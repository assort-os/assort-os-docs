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ASSORT OS V10 MASTER SYSTEM DOCUMENTATION</w:t>
      </w:r>
    </w:p>
    <w:p>
      <w:pPr>
        <w:jc w:val="center"/>
      </w:pPr>
      <w:r>
        <w:t>Version: V10.2 (Consolidated, Chat-Truth)</w:t>
        <w:br/>
        <w:t>Generated: 2026-02-09 01:09:16</w:t>
        <w:br/>
        <w:t>Project: assort-sales-hub</w:t>
        <w:br/>
        <w:t>Dataset: Assort_OS_V10 (US)</w:t>
        <w:br/>
        <w:t>Timezone note: User operations are documented in JST unless specified.</w:t>
      </w:r>
    </w:p>
    <w:p/>
    <w:p>
      <w:pPr>
        <w:pStyle w:val="Heading1"/>
      </w:pPr>
      <w:r>
        <w:t>Precedence Rules</w:t>
      </w:r>
    </w:p>
    <w:p>
      <w:r>
        <w:t>1) Chat Room logs (Day1/Day2) are the highest authority. If any static blueprint/SOP contradicts Chat, Chat is truth.</w:t>
      </w:r>
    </w:p>
    <w:p>
      <w:r>
        <w:t>2) Items explicitly labeled LOCKED remain invariant unless a later Chat log explicitly changes them.</w:t>
      </w:r>
    </w:p>
    <w:p>
      <w:r>
        <w:t>3) No manual edits to BigQuery outputs. Fix inputs (Drive CSVs), masters (Google Sheets), or versioned logic (Apps Script / SQL).</w:t>
      </w:r>
    </w:p>
    <w:p>
      <w:pPr>
        <w:pStyle w:val="Heading1"/>
      </w:pPr>
      <w:r>
        <w:t>Source Materials Consolidated Into This Document</w:t>
      </w:r>
    </w:p>
    <w:p>
      <w:r>
        <w:t>This document consolidates and de-fragments the system into a single authoritative reference. Source inputs include:</w:t>
      </w:r>
    </w:p>
    <w:p>
      <w:r>
        <w:t>- Chat Room (Day1).docx</w:t>
      </w:r>
    </w:p>
    <w:p>
      <w:r>
        <w:t>- Chat Room (Day2).docx</w:t>
      </w:r>
    </w:p>
    <w:p>
      <w:r>
        <w:t>- ASSORT OS V10 Master Blueprint + SOP Package (2026-02-09).docx (V10.1)</w:t>
      </w:r>
    </w:p>
    <w:p>
      <w:r>
        <w:t>- ASSORT OS V10 Master Blueprint + SOP Package.docx (V10.0 legacy)</w:t>
      </w:r>
    </w:p>
    <w:p>
      <w:r>
        <w:t>- Master Data &amp; Troubleshooting Addendum.docx</w:t>
      </w:r>
    </w:p>
    <w:p>
      <w:r>
        <w:t>- Assort Payroll Calculation Rules (LOCKED — Assort OS V10).docx</w:t>
      </w:r>
    </w:p>
    <w:p>
      <w:r>
        <w:t>- Payroll_Code_Definitions.xlsx</w:t>
      </w:r>
    </w:p>
    <w:p>
      <w:r>
        <w:t>- assort_global_masters (2026-02-09).xlsx</w:t>
      </w:r>
    </w:p>
    <w:p>
      <w:r>
        <w:t>- Assort_Forex_Engine.xlsx</w:t>
      </w:r>
    </w:p>
    <w:p>
      <w:r>
        <w:t>- Assort Australia Pay Cycle.xlsx</w:t>
      </w:r>
    </w:p>
    <w:p>
      <w:r>
        <w:t>- Sample CSVs: Sales, Tips, Jibble Timecards, Jibble PTO</w:t>
      </w:r>
    </w:p>
    <w:p>
      <w:r>
        <w:br w:type="page"/>
      </w:r>
    </w:p>
    <w:p>
      <w:pPr>
        <w:pStyle w:val="Heading1"/>
      </w:pPr>
      <w:r>
        <w:t>Part 1: System Architecture</w:t>
      </w:r>
    </w:p>
    <w:p>
      <w:pPr>
        <w:pStyle w:val="Heading2"/>
      </w:pPr>
      <w:r>
        <w:t>1.1 Big Picture (Locked)</w:t>
      </w:r>
    </w:p>
    <w:p>
      <w:r>
        <w:t>Assort OS V10 is a global ERP data backbone using:</w:t>
        <w:br/>
        <w:t>Google Drive (staff uploads) → Apps Script Loader → BigQuery raw tables → Stored procedures build dims/facts → Reporting views + Payroll exports + Data Quality checks.</w:t>
        <w:br/>
        <w:br/>
        <w:t>CORE RULE: Humans must not “fix BigQuery outputs.” Humans fix inputs (CSVs) or masters (Google Sheets).</w:t>
      </w:r>
    </w:p>
    <w:p>
      <w:pPr>
        <w:pStyle w:val="Heading2"/>
      </w:pPr>
      <w:r>
        <w:t>1.2 Locked Data Flow</w:t>
      </w:r>
    </w:p>
    <w:p>
      <w:r>
        <w:t>1) Staff upload CSV exports into the correct Shared Drive /Current/ drop zones.</w:t>
      </w:r>
    </w:p>
    <w:p>
      <w:r>
        <w:t>2) Apps Script Loader validates naming contracts and loads CSVs into BigQuery staging tables, then upserts into raw tables by slice.</w:t>
      </w:r>
    </w:p>
    <w:p>
      <w:r>
        <w:t>3) Loader writes ingestion_log + ingestion_errors and moves successful files to /Archive/&lt;YEAR&gt;/…</w:t>
      </w:r>
    </w:p>
    <w:p>
      <w:r>
        <w:t>4) Loader triggers BigQuery stored procedures to rebuild dim_location, dim_staff, fact_sales_line, fact_tips_line.</w:t>
      </w:r>
    </w:p>
    <w:p>
      <w:r>
        <w:t>5) Looker Studio + Connected Sheets read only from reporting views/facts (no manual edits).</w:t>
      </w:r>
    </w:p>
    <w:p>
      <w:r>
        <w:t>6) Payroll export views/tables are produced for Finance (Phase 1: JP monthly, AU biweekly, US monthly).</w:t>
      </w:r>
    </w:p>
    <w:p>
      <w:pPr>
        <w:pStyle w:val="Heading2"/>
      </w:pPr>
      <w:r>
        <w:t>1.3 Canonical Google Drive Structure (Locked)</w:t>
      </w:r>
    </w:p>
    <w:p>
      <w:r>
        <w:t>Shared Drive: Assort Data Entry</w:t>
      </w:r>
    </w:p>
    <w:p>
      <w:r>
        <w:t>Input folders (ALL human uploads go here):</w:t>
      </w:r>
    </w:p>
    <w:tbl>
      <w:tblPr>
        <w:tblStyle w:val="TableGrid"/>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Drive Path</w:t>
            </w:r>
          </w:p>
        </w:tc>
        <w:tc>
          <w:tcPr>
            <w:tcW w:type="dxa" w:w="2880"/>
          </w:tcPr>
          <w:p>
            <w:r>
              <w:t>Folder ID</w:t>
            </w:r>
          </w:p>
        </w:tc>
      </w:tr>
      <w:tr>
        <w:tc>
          <w:tcPr>
            <w:tcW w:type="dxa" w:w="2880"/>
          </w:tcPr>
          <w:p>
            <w:r>
              <w:t>Japan POS (Bireki) – Current</w:t>
            </w:r>
          </w:p>
        </w:tc>
        <w:tc>
          <w:tcPr>
            <w:tcW w:type="dxa" w:w="2880"/>
          </w:tcPr>
          <w:p>
            <w:r>
              <w:t>Assort Data Entry / Current / Japan POS (Bireki)</w:t>
            </w:r>
          </w:p>
        </w:tc>
        <w:tc>
          <w:tcPr>
            <w:tcW w:type="dxa" w:w="2880"/>
          </w:tcPr>
          <w:p>
            <w:r>
              <w:t>17IT9ANgQzrTlj0G89TpuPzM-Yy67T85x</w:t>
            </w:r>
          </w:p>
        </w:tc>
      </w:tr>
      <w:tr>
        <w:tc>
          <w:tcPr>
            <w:tcW w:type="dxa" w:w="2880"/>
          </w:tcPr>
          <w:p>
            <w:r>
              <w:t>Oversea POS (Fresha) – Current</w:t>
            </w:r>
          </w:p>
        </w:tc>
        <w:tc>
          <w:tcPr>
            <w:tcW w:type="dxa" w:w="2880"/>
          </w:tcPr>
          <w:p>
            <w:r>
              <w:t>Assort Data Entry / Current / Oversea POS (Fresha)</w:t>
            </w:r>
          </w:p>
        </w:tc>
        <w:tc>
          <w:tcPr>
            <w:tcW w:type="dxa" w:w="2880"/>
          </w:tcPr>
          <w:p>
            <w:r>
              <w:t>1mfWOajRJRs7IHZ1-OB1SjLy5qtUOaHVg</w:t>
            </w:r>
          </w:p>
        </w:tc>
      </w:tr>
      <w:tr>
        <w:tc>
          <w:tcPr>
            <w:tcW w:type="dxa" w:w="2880"/>
          </w:tcPr>
          <w:p>
            <w:r>
              <w:t>Global Tips – Current</w:t>
            </w:r>
          </w:p>
        </w:tc>
        <w:tc>
          <w:tcPr>
            <w:tcW w:type="dxa" w:w="2880"/>
          </w:tcPr>
          <w:p>
            <w:r>
              <w:t>Assort Data Entry / Current / Global Tips</w:t>
            </w:r>
          </w:p>
        </w:tc>
        <w:tc>
          <w:tcPr>
            <w:tcW w:type="dxa" w:w="2880"/>
          </w:tcPr>
          <w:p>
            <w:r>
              <w:t>1pYR_A0bNHijgv-T7zwquHabTen8CEj1v</w:t>
            </w:r>
          </w:p>
        </w:tc>
      </w:tr>
      <w:tr>
        <w:tc>
          <w:tcPr>
            <w:tcW w:type="dxa" w:w="2880"/>
          </w:tcPr>
          <w:p>
            <w:r>
              <w:t>Jibble Timecards – Current</w:t>
            </w:r>
          </w:p>
        </w:tc>
        <w:tc>
          <w:tcPr>
            <w:tcW w:type="dxa" w:w="2880"/>
          </w:tcPr>
          <w:p>
            <w:r>
              <w:t>Assort Data Entry / Current / Jibble Timecards</w:t>
            </w:r>
          </w:p>
        </w:tc>
        <w:tc>
          <w:tcPr>
            <w:tcW w:type="dxa" w:w="2880"/>
          </w:tcPr>
          <w:p>
            <w:r>
              <w:t>1_4ks927ZmV0HGwHVP-peJfuaWcUTLIxj</w:t>
            </w:r>
          </w:p>
        </w:tc>
      </w:tr>
      <w:tr>
        <w:tc>
          <w:tcPr>
            <w:tcW w:type="dxa" w:w="2880"/>
          </w:tcPr>
          <w:p>
            <w:r>
              <w:t>Jibble PTO – Current</w:t>
            </w:r>
          </w:p>
        </w:tc>
        <w:tc>
          <w:tcPr>
            <w:tcW w:type="dxa" w:w="2880"/>
          </w:tcPr>
          <w:p>
            <w:r>
              <w:t>Assort Data Entry / Current / Jibble PTO</w:t>
            </w:r>
          </w:p>
        </w:tc>
        <w:tc>
          <w:tcPr>
            <w:tcW w:type="dxa" w:w="2880"/>
          </w:tcPr>
          <w:p>
            <w:r>
              <w:t>153fQwL-4Oc02C_wbcfs9On70UUD5FSEf</w:t>
            </w:r>
          </w:p>
        </w:tc>
      </w:tr>
      <w:tr>
        <w:tc>
          <w:tcPr>
            <w:tcW w:type="dxa" w:w="2880"/>
          </w:tcPr>
          <w:p>
            <w:r>
              <w:t>Archive root folder (system moves processed files here)</w:t>
            </w:r>
          </w:p>
        </w:tc>
        <w:tc>
          <w:tcPr>
            <w:tcW w:type="dxa" w:w="2880"/>
          </w:tcPr>
          <w:p>
            <w:r>
              <w:t>Assort Data Entry / Archive</w:t>
            </w:r>
          </w:p>
        </w:tc>
        <w:tc>
          <w:tcPr>
            <w:tcW w:type="dxa" w:w="2880"/>
          </w:tcPr>
          <w:p>
            <w:r>
              <w:t>1PzsU3nrgzKB3sgplAPG_xTcENcOUOE9t</w:t>
            </w:r>
          </w:p>
        </w:tc>
      </w:tr>
      <w:tr>
        <w:tc>
          <w:tcPr>
            <w:tcW w:type="dxa" w:w="2880"/>
          </w:tcPr>
          <w:p>
            <w:r>
              <w:t>Marketing Analytics / Instagram (LOCKED — not ingested yet)</w:t>
            </w:r>
          </w:p>
        </w:tc>
        <w:tc>
          <w:tcPr>
            <w:tcW w:type="dxa" w:w="2880"/>
          </w:tcPr>
          <w:p>
            <w:r>
              <w:t>Assort Data Entry / Current / Marketing Analytics / Instagram</w:t>
            </w:r>
          </w:p>
        </w:tc>
        <w:tc>
          <w:tcPr>
            <w:tcW w:type="dxa" w:w="2880"/>
          </w:tcPr>
          <w:p>
            <w:r>
              <w:t>1NqBuoM3h4sya5WAy-wvBPorhlKwrsKZu</w:t>
            </w:r>
          </w:p>
        </w:tc>
      </w:tr>
      <w:tr>
        <w:tc>
          <w:tcPr>
            <w:tcW w:type="dxa" w:w="2880"/>
          </w:tcPr>
          <w:p>
            <w:r>
              <w:t>Marketing Analytics / TikTok (LOCKED — not ingested yet)</w:t>
            </w:r>
          </w:p>
        </w:tc>
        <w:tc>
          <w:tcPr>
            <w:tcW w:type="dxa" w:w="2880"/>
          </w:tcPr>
          <w:p>
            <w:r>
              <w:t>Assort Data Entry / Current / Marketing Analytics / Tiktok</w:t>
            </w:r>
          </w:p>
        </w:tc>
        <w:tc>
          <w:tcPr>
            <w:tcW w:type="dxa" w:w="2880"/>
          </w:tcPr>
          <w:p>
            <w:r>
              <w:t>1QxdPG7xOy5GC1C7X0Tu-4B_18UOXYEoO</w:t>
            </w:r>
          </w:p>
        </w:tc>
      </w:tr>
      <w:tr>
        <w:tc>
          <w:tcPr>
            <w:tcW w:type="dxa" w:w="2880"/>
          </w:tcPr>
          <w:p>
            <w:r>
              <w:t>Marketing Analytics / YouTube (LOCKED — not ingested yet)</w:t>
            </w:r>
          </w:p>
        </w:tc>
        <w:tc>
          <w:tcPr>
            <w:tcW w:type="dxa" w:w="2880"/>
          </w:tcPr>
          <w:p>
            <w:r>
              <w:t>Assort Data Entry / Current / Marketing Analytics / Youtube</w:t>
            </w:r>
          </w:p>
        </w:tc>
        <w:tc>
          <w:tcPr>
            <w:tcW w:type="dxa" w:w="2880"/>
          </w:tcPr>
          <w:p>
            <w:r>
              <w:t>10zcSao7df88ghHWXEQQXQmfrLwQvlTP5</w:t>
            </w:r>
          </w:p>
        </w:tc>
      </w:tr>
    </w:tbl>
    <w:p/>
    <w:p>
      <w:r>
        <w:t>Folder rule for new locations (LOCKED): DO NOT create new /Current/&lt;Location&gt; folders. All locations share the same fixed drop zones above.</w:t>
      </w:r>
    </w:p>
    <w:p>
      <w:pPr>
        <w:pStyle w:val="Heading2"/>
      </w:pPr>
      <w:r>
        <w:t>1.4 Locked File Naming Conventions</w:t>
      </w:r>
    </w:p>
    <w:p>
      <w:r>
        <w:t>Hard rule (LOCKED): Month format must be YYYY-MM (hyphen only).</w:t>
      </w:r>
    </w:p>
    <w:p>
      <w:r>
        <w:t>Sales (monthly, all locations): YYYY-MM_&lt;location_slug&gt;_sales.csv</w:t>
      </w:r>
    </w:p>
    <w:p>
      <w:r>
        <w:t>Tips (monthly, Fresha locations only): YYYY-MM_&lt;location_slug&gt;_tips.csv</w:t>
      </w:r>
    </w:p>
    <w:p>
      <w:r>
        <w:t>Jibble Global (monthly, employees only): YYYY-MM_global_timecards.csv and YYYY-MM_global_ptos.csv (plural “ptos”)</w:t>
      </w:r>
    </w:p>
    <w:p>
      <w:r>
        <w:t>AU biweekly (cycle-based, REQUIRED): C&lt;cycle_number&gt;_&lt;paydayYYYY-MM-DD&gt;_au_timecards.csv and C&lt;cycle_number&gt;_&lt;paydayYYYY-MM-DD&gt;_au_ptos.csv</w:t>
      </w:r>
    </w:p>
    <w:p>
      <w:r>
        <w:t>File detection rule (V10.1 UPDATE — REQUIRED): loader scans all files and processes those ending with .csv. DO NOT rely on MimeType(CSV).</w:t>
      </w:r>
    </w:p>
    <w:p>
      <w:pPr>
        <w:pStyle w:val="Heading2"/>
      </w:pPr>
      <w:r>
        <w:t>1.5 BigQuery Architecture (V10)</w:t>
      </w:r>
    </w:p>
    <w:p>
      <w:r>
        <w:t>Project: assort-sales-hub</w:t>
      </w:r>
    </w:p>
    <w:p>
      <w:r>
        <w:t>Dataset: Assort_OS_V10 (US)</w:t>
      </w:r>
    </w:p>
    <w:p>
      <w:r>
        <w:t>Core build procedure: assort-sales-hub.Assort_OS_V10.sp_build_all</w:t>
      </w:r>
    </w:p>
    <w:p>
      <w:r>
        <w:t>Fact tables: fact_sales_line (partition by sale_date; cluster by location_slug, stylist_id) and fact_tips_line (partition by tip_date; cluster by location_slug, stylist_id).</w:t>
      </w:r>
    </w:p>
    <w:p>
      <w:r>
        <w:t>Locked Data Authority Rules:</w:t>
      </w:r>
    </w:p>
    <w:p>
      <w:r>
        <w:t>- Location authority: sale location comes from CSV Location column and is matched to Location Master (filename not used).</w:t>
      </w:r>
    </w:p>
    <w:p>
      <w:r>
        <w:t>- Staff mapping: Team member name + Location_Slug (from Location Master match). If no match: stylist_id='UNMAPPED' and payroll_blocker=TRUE.</w:t>
      </w:r>
    </w:p>
    <w:p>
      <w:r>
        <w:t>- Currency authority: Currency from Location Master (not payroll code definitions).</w:t>
      </w:r>
    </w:p>
    <w:p>
      <w:r>
        <w:t>- Archive payroll behavior: Payroll_Code='Archive' is allowed and computes pay as 0 (by design).</w:t>
      </w:r>
    </w:p>
    <w:p>
      <w:pPr>
        <w:pStyle w:val="Heading2"/>
      </w:pPr>
      <w:r>
        <w:t>1.6 BigQuery Object Inventory (Canonical)</w:t>
      </w:r>
    </w:p>
    <w:p>
      <w:r>
        <w:t>Control tables: ingestion_log, ingestion_errors</w:t>
      </w:r>
    </w:p>
    <w:p>
      <w:r>
        <w:t>Staging tables (loader writes here first): z_stg_sales_japan, z_stg_sales_overseas, z_stg_tips_overseas, z_stg_jibble_timecards_global, z_stg_jibble_ptos_global, z_stg_jibble_timecards_au, z_stg_jibble_ptos_au</w:t>
      </w:r>
    </w:p>
    <w:p>
      <w:r>
        <w:t>Raw tables (append/overwrite by slice): raw_sales_japan, raw_sales_overseas, raw_tips_overseas, raw_jibble_timecards_global, raw_jibble_ptos_global, raw_jibble_timecards_au, raw_jibble_ptos_au, raw_fx_daily</w:t>
      </w:r>
    </w:p>
    <w:p>
      <w:r>
        <w:t>Reference tables: ref_location_master, ref_staff_master, ref_type_bucket_map, ref_payroll_code_definitions, ref_jp_stepup_rates (effective month), ref_au_holiday_calendar (date list)</w:t>
      </w:r>
    </w:p>
    <w:p>
      <w:r>
        <w:t>Dimensions: dim_location (Active only), dim_staff (Active only)</w:t>
      </w:r>
    </w:p>
    <w:p>
      <w:r>
        <w:t>Facts: fact_sales_line, fact_tips_line</w:t>
      </w:r>
    </w:p>
    <w:p>
      <w:r>
        <w:t>Payroll exports (Phase 1 tables/views): payroll_export_jp_monthly, payroll_export_au_biweekly, payroll_export_us_monthly</w:t>
      </w:r>
    </w:p>
    <w:p>
      <w:r>
        <w:t>Data quality layer: dq_unmapped_staff, dq_unmapped_location, dq_missing_fx_dates, dq_invalid_japan_flags</w:t>
      </w:r>
    </w:p>
    <w:p>
      <w:pPr>
        <w:pStyle w:val="Heading2"/>
      </w:pPr>
      <w:r>
        <w:t>1.7 Schedule, Triggers, and Alerts</w:t>
      </w:r>
    </w:p>
    <w:p>
      <w:r>
        <w:t>Apps Script Loader: runs daily at 05:00 JST (time-driven trigger). HQ can manually run runDailyPipeline() anytime for immediate refresh.</w:t>
      </w:r>
    </w:p>
    <w:p>
      <w:r>
        <w:t>Finance alert email: global_finance@assort-hair.com (receives failures + blocker summaries).</w:t>
      </w:r>
    </w:p>
    <w:p>
      <w:pPr>
        <w:pStyle w:val="Heading2"/>
      </w:pPr>
      <w:r>
        <w:t>1.8 Reporting Surfaces</w:t>
      </w:r>
    </w:p>
    <w:p>
      <w:r>
        <w:t>Primary reporting: Looker Studio reading from Assort_OS_V10 reporting views/facts.</w:t>
      </w:r>
    </w:p>
    <w:p>
      <w:r>
        <w:t>Connected Sheet: “Assort Master Database (Live)” is manager-facing (Chat update). This requires share/refresh safety; no direct editing of BigQuery outputs.</w:t>
      </w:r>
    </w:p>
    <w:p>
      <w:r>
        <w:br w:type="page"/>
      </w:r>
    </w:p>
    <w:p>
      <w:pPr>
        <w:pStyle w:val="Heading1"/>
      </w:pPr>
      <w:r>
        <w:t>Part 2: Master Data &amp; Logic</w:t>
      </w:r>
    </w:p>
    <w:p>
      <w:pPr>
        <w:pStyle w:val="Heading2"/>
      </w:pPr>
      <w:r>
        <w:t>2.1 Masters: assort_global_masters (Single Source of Truth)</w:t>
      </w:r>
    </w:p>
    <w:p>
      <w:r>
        <w:t>Maintained in: ASSORT HR / GLOBAL / MASTERS (Google Sheet).</w:t>
      </w:r>
    </w:p>
    <w:p>
      <w:r>
        <w:t>The Excel snapshot reviewed for this consolidation is: assort_global_masters (2026-02-09).xlsx</w:t>
      </w:r>
    </w:p>
    <w:p>
      <w:r>
        <w:t>dim_location is rebuilt from Location Master; dim_staff is rebuilt from Staff Master (Active only).</w:t>
      </w:r>
    </w:p>
    <w:p>
      <w:pPr>
        <w:pStyle w:val="Heading3"/>
      </w:pPr>
      <w:r>
        <w:t>2.1.1 Location Master schema + current rows (snapshot)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Location_ID</w:t>
            </w:r>
          </w:p>
        </w:tc>
        <w:tc>
          <w:tcPr>
            <w:tcW w:type="dxa" w:w="617"/>
          </w:tcPr>
          <w:p>
            <w:r>
              <w:t>Slug</w:t>
            </w:r>
          </w:p>
        </w:tc>
        <w:tc>
          <w:tcPr>
            <w:tcW w:type="dxa" w:w="617"/>
          </w:tcPr>
          <w:p>
            <w:r>
              <w:t>Location</w:t>
            </w:r>
          </w:p>
        </w:tc>
        <w:tc>
          <w:tcPr>
            <w:tcW w:type="dxa" w:w="617"/>
          </w:tcPr>
          <w:p>
            <w:r>
              <w:t>Country</w:t>
            </w:r>
          </w:p>
        </w:tc>
        <w:tc>
          <w:tcPr>
            <w:tcW w:type="dxa" w:w="617"/>
          </w:tcPr>
          <w:p>
            <w:r>
              <w:t>Currency</w:t>
            </w:r>
          </w:p>
        </w:tc>
        <w:tc>
          <w:tcPr>
            <w:tcW w:type="dxa" w:w="617"/>
          </w:tcPr>
          <w:p>
            <w:r>
              <w:t>Tax_Rate_Service</w:t>
            </w:r>
          </w:p>
        </w:tc>
        <w:tc>
          <w:tcPr>
            <w:tcW w:type="dxa" w:w="617"/>
          </w:tcPr>
          <w:p>
            <w:r>
              <w:t>Tax_Rate_Product</w:t>
            </w:r>
          </w:p>
        </w:tc>
        <w:tc>
          <w:tcPr>
            <w:tcW w:type="dxa" w:w="617"/>
          </w:tcPr>
          <w:p>
            <w:r>
              <w:t>Sq_Meters</w:t>
            </w:r>
          </w:p>
        </w:tc>
        <w:tc>
          <w:tcPr>
            <w:tcW w:type="dxa" w:w="617"/>
          </w:tcPr>
          <w:p>
            <w:r>
              <w:t>Work_Stations</w:t>
            </w:r>
          </w:p>
        </w:tc>
        <w:tc>
          <w:tcPr>
            <w:tcW w:type="dxa" w:w="617"/>
          </w:tcPr>
          <w:p>
            <w:r>
              <w:t>Shampoo_Basins</w:t>
            </w:r>
          </w:p>
        </w:tc>
        <w:tc>
          <w:tcPr>
            <w:tcW w:type="dxa" w:w="617"/>
          </w:tcPr>
          <w:p>
            <w:r>
              <w:t>Lease_Start_Date</w:t>
            </w:r>
          </w:p>
        </w:tc>
        <w:tc>
          <w:tcPr>
            <w:tcW w:type="dxa" w:w="617"/>
          </w:tcPr>
          <w:p>
            <w:r>
              <w:t>Lease_End_Date</w:t>
            </w:r>
          </w:p>
        </w:tc>
        <w:tc>
          <w:tcPr>
            <w:tcW w:type="dxa" w:w="617"/>
          </w:tcPr>
          <w:p>
            <w:r>
              <w:t>Status</w:t>
            </w:r>
          </w:p>
        </w:tc>
        <w:tc>
          <w:tcPr>
            <w:tcW w:type="dxa" w:w="617"/>
          </w:tcPr>
          <w:p>
            <w:r>
              <w:t>Notes</w:t>
            </w:r>
          </w:p>
        </w:tc>
      </w:tr>
      <w:tr>
        <w:tc>
          <w:tcPr>
            <w:tcW w:type="dxa" w:w="617"/>
          </w:tcPr>
          <w:p>
            <w:r>
              <w:t>L001</w:t>
            </w:r>
          </w:p>
        </w:tc>
        <w:tc>
          <w:tcPr>
            <w:tcW w:type="dxa" w:w="617"/>
          </w:tcPr>
          <w:p>
            <w:r>
              <w:t>assorttyo</w:t>
            </w:r>
          </w:p>
        </w:tc>
        <w:tc>
          <w:tcPr>
            <w:tcW w:type="dxa" w:w="617"/>
          </w:tcPr>
          <w:p>
            <w:r>
              <w:t>Assort Tokyo</w:t>
            </w:r>
          </w:p>
        </w:tc>
        <w:tc>
          <w:tcPr>
            <w:tcW w:type="dxa" w:w="617"/>
          </w:tcPr>
          <w:p>
            <w:r>
              <w:t>JP</w:t>
            </w:r>
          </w:p>
        </w:tc>
        <w:tc>
          <w:tcPr>
            <w:tcW w:type="dxa" w:w="617"/>
          </w:tcPr>
          <w:p>
            <w:r>
              <w:t>JPY</w:t>
            </w:r>
          </w:p>
        </w:tc>
        <w:tc>
          <w:tcPr>
            <w:tcW w:type="dxa" w:w="617"/>
          </w:tcPr>
          <w:p>
            <w:r>
              <w:t>0.1</w:t>
            </w:r>
          </w:p>
        </w:tc>
        <w:tc>
          <w:tcPr>
            <w:tcW w:type="dxa" w:w="617"/>
          </w:tcPr>
          <w:p>
            <w:r>
              <w:t>0.1</w:t>
            </w:r>
          </w:p>
        </w:tc>
        <w:tc>
          <w:tcPr>
            <w:tcW w:type="dxa" w:w="617"/>
          </w:tcPr>
          <w:p>
            <w:r>
              <w:t>182</w:t>
            </w:r>
          </w:p>
        </w:tc>
        <w:tc>
          <w:tcPr>
            <w:tcW w:type="dxa" w:w="617"/>
          </w:tcPr>
          <w:p>
            <w:r>
              <w:t>18</w:t>
            </w:r>
          </w:p>
        </w:tc>
        <w:tc>
          <w:tcPr>
            <w:tcW w:type="dxa" w:w="617"/>
          </w:tcPr>
          <w:p>
            <w:r>
              <w:t>7</w:t>
            </w:r>
          </w:p>
        </w:tc>
        <w:tc>
          <w:tcPr>
            <w:tcW w:type="dxa" w:w="617"/>
          </w:tcPr>
          <w:p>
            <w:r>
              <w:t>2025-10-01</w:t>
            </w:r>
          </w:p>
        </w:tc>
        <w:tc>
          <w:tcPr>
            <w:tcW w:type="dxa" w:w="617"/>
          </w:tcPr>
          <w:p>
            <w:r>
              <w:t>2026-09-30</w:t>
            </w:r>
          </w:p>
        </w:tc>
        <w:tc>
          <w:tcPr>
            <w:tcW w:type="dxa" w:w="617"/>
          </w:tcPr>
          <w:p>
            <w:r>
              <w:t>Active</w:t>
            </w:r>
          </w:p>
        </w:tc>
        <w:tc>
          <w:tcPr>
            <w:tcW w:type="dxa" w:w="617"/>
          </w:tcPr>
          <w:p>
            <w:r>
              <w:t>Automatic 2 years</w:t>
            </w:r>
          </w:p>
        </w:tc>
      </w:tr>
      <w:tr>
        <w:tc>
          <w:tcPr>
            <w:tcW w:type="dxa" w:w="617"/>
          </w:tcPr>
          <w:p>
            <w:r>
              <w:t>L002</w:t>
            </w:r>
          </w:p>
        </w:tc>
        <w:tc>
          <w:tcPr>
            <w:tcW w:type="dxa" w:w="617"/>
          </w:tcPr>
          <w:p>
            <w:r>
              <w:t>assortosa</w:t>
            </w:r>
          </w:p>
        </w:tc>
        <w:tc>
          <w:tcPr>
            <w:tcW w:type="dxa" w:w="617"/>
          </w:tcPr>
          <w:p>
            <w:r>
              <w:t>Assort Osaka</w:t>
            </w:r>
          </w:p>
        </w:tc>
        <w:tc>
          <w:tcPr>
            <w:tcW w:type="dxa" w:w="617"/>
          </w:tcPr>
          <w:p>
            <w:r>
              <w:t>JP</w:t>
            </w:r>
          </w:p>
        </w:tc>
        <w:tc>
          <w:tcPr>
            <w:tcW w:type="dxa" w:w="617"/>
          </w:tcPr>
          <w:p>
            <w:r>
              <w:t>JPY</w:t>
            </w:r>
          </w:p>
        </w:tc>
        <w:tc>
          <w:tcPr>
            <w:tcW w:type="dxa" w:w="617"/>
          </w:tcPr>
          <w:p>
            <w:r>
              <w:t>0.1</w:t>
            </w:r>
          </w:p>
        </w:tc>
        <w:tc>
          <w:tcPr>
            <w:tcW w:type="dxa" w:w="617"/>
          </w:tcPr>
          <w:p>
            <w:r>
              <w:t>0.1</w:t>
            </w:r>
          </w:p>
        </w:tc>
        <w:tc>
          <w:tcPr>
            <w:tcW w:type="dxa" w:w="617"/>
          </w:tcPr>
          <w:p>
            <w:r>
              <w:t>198</w:t>
            </w:r>
          </w:p>
        </w:tc>
        <w:tc>
          <w:tcPr>
            <w:tcW w:type="dxa" w:w="617"/>
          </w:tcPr>
          <w:p>
            <w:r>
              <w:t>14</w:t>
            </w:r>
          </w:p>
        </w:tc>
        <w:tc>
          <w:tcPr>
            <w:tcW w:type="dxa" w:w="617"/>
          </w:tcPr>
          <w:p>
            <w:r>
              <w:t>5</w:t>
            </w:r>
          </w:p>
        </w:tc>
        <w:tc>
          <w:tcPr>
            <w:tcW w:type="dxa" w:w="617"/>
          </w:tcPr>
          <w:p>
            <w:r/>
          </w:p>
        </w:tc>
        <w:tc>
          <w:tcPr>
            <w:tcW w:type="dxa" w:w="617"/>
          </w:tcPr>
          <w:p>
            <w:r/>
          </w:p>
        </w:tc>
        <w:tc>
          <w:tcPr>
            <w:tcW w:type="dxa" w:w="617"/>
          </w:tcPr>
          <w:p>
            <w:r>
              <w:t>Active</w:t>
            </w:r>
          </w:p>
        </w:tc>
        <w:tc>
          <w:tcPr>
            <w:tcW w:type="dxa" w:w="617"/>
          </w:tcPr>
          <w:p>
            <w:r/>
          </w:p>
        </w:tc>
      </w:tr>
      <w:tr>
        <w:tc>
          <w:tcPr>
            <w:tcW w:type="dxa" w:w="617"/>
          </w:tcPr>
          <w:p>
            <w:r>
              <w:t>L003</w:t>
            </w:r>
          </w:p>
        </w:tc>
        <w:tc>
          <w:tcPr>
            <w:tcW w:type="dxa" w:w="617"/>
          </w:tcPr>
          <w:p>
            <w:r>
              <w:t>assortnyc</w:t>
            </w:r>
          </w:p>
        </w:tc>
        <w:tc>
          <w:tcPr>
            <w:tcW w:type="dxa" w:w="617"/>
          </w:tcPr>
          <w:p>
            <w:r>
              <w:t>Assort New York</w:t>
            </w:r>
          </w:p>
        </w:tc>
        <w:tc>
          <w:tcPr>
            <w:tcW w:type="dxa" w:w="617"/>
          </w:tcPr>
          <w:p>
            <w:r>
              <w:t>US</w:t>
            </w:r>
          </w:p>
        </w:tc>
        <w:tc>
          <w:tcPr>
            <w:tcW w:type="dxa" w:w="617"/>
          </w:tcPr>
          <w:p>
            <w:r>
              <w:t>USD</w:t>
            </w:r>
          </w:p>
        </w:tc>
        <w:tc>
          <w:tcPr>
            <w:tcW w:type="dxa" w:w="617"/>
          </w:tcPr>
          <w:p>
            <w:r>
              <w:t>0.045</w:t>
            </w:r>
          </w:p>
        </w:tc>
        <w:tc>
          <w:tcPr>
            <w:tcW w:type="dxa" w:w="617"/>
          </w:tcPr>
          <w:p>
            <w:r>
              <w:t>0.08875</w:t>
            </w:r>
          </w:p>
        </w:tc>
        <w:tc>
          <w:tcPr>
            <w:tcW w:type="dxa" w:w="617"/>
          </w:tcPr>
          <w:p>
            <w:r>
              <w:t>46</w:t>
            </w:r>
          </w:p>
        </w:tc>
        <w:tc>
          <w:tcPr>
            <w:tcW w:type="dxa" w:w="617"/>
          </w:tcPr>
          <w:p>
            <w:r>
              <w:t>4</w:t>
            </w:r>
          </w:p>
        </w:tc>
        <w:tc>
          <w:tcPr>
            <w:tcW w:type="dxa" w:w="617"/>
          </w:tcPr>
          <w:p>
            <w:r>
              <w:t>2</w:t>
            </w:r>
          </w:p>
        </w:tc>
        <w:tc>
          <w:tcPr>
            <w:tcW w:type="dxa" w:w="617"/>
          </w:tcPr>
          <w:p>
            <w:r>
              <w:t>2023-06-01</w:t>
            </w:r>
          </w:p>
        </w:tc>
        <w:tc>
          <w:tcPr>
            <w:tcW w:type="dxa" w:w="617"/>
          </w:tcPr>
          <w:p>
            <w:r>
              <w:t>2028-05-31</w:t>
            </w:r>
          </w:p>
        </w:tc>
        <w:tc>
          <w:tcPr>
            <w:tcW w:type="dxa" w:w="617"/>
          </w:tcPr>
          <w:p>
            <w:r>
              <w:t>Active</w:t>
            </w:r>
          </w:p>
        </w:tc>
        <w:tc>
          <w:tcPr>
            <w:tcW w:type="dxa" w:w="617"/>
          </w:tcPr>
          <w:p>
            <w:r/>
          </w:p>
        </w:tc>
      </w:tr>
      <w:tr>
        <w:tc>
          <w:tcPr>
            <w:tcW w:type="dxa" w:w="617"/>
          </w:tcPr>
          <w:p>
            <w:r>
              <w:t>L004</w:t>
            </w:r>
          </w:p>
        </w:tc>
        <w:tc>
          <w:tcPr>
            <w:tcW w:type="dxa" w:w="617"/>
          </w:tcPr>
          <w:p>
            <w:r>
              <w:t>assorthkg</w:t>
            </w:r>
          </w:p>
        </w:tc>
        <w:tc>
          <w:tcPr>
            <w:tcW w:type="dxa" w:w="617"/>
          </w:tcPr>
          <w:p>
            <w:r>
              <w:t>Assort Hong Kong</w:t>
            </w:r>
          </w:p>
        </w:tc>
        <w:tc>
          <w:tcPr>
            <w:tcW w:type="dxa" w:w="617"/>
          </w:tcPr>
          <w:p>
            <w:r>
              <w:t>HK</w:t>
            </w:r>
          </w:p>
        </w:tc>
        <w:tc>
          <w:tcPr>
            <w:tcW w:type="dxa" w:w="617"/>
          </w:tcPr>
          <w:p>
            <w:r>
              <w:t>HKD</w:t>
            </w:r>
          </w:p>
        </w:tc>
        <w:tc>
          <w:tcPr>
            <w:tcW w:type="dxa" w:w="617"/>
          </w:tcPr>
          <w:p>
            <w:r>
              <w:t>0.0</w:t>
            </w:r>
          </w:p>
        </w:tc>
        <w:tc>
          <w:tcPr>
            <w:tcW w:type="dxa" w:w="617"/>
          </w:tcPr>
          <w:p>
            <w:r>
              <w:t>0.0</w:t>
            </w:r>
          </w:p>
        </w:tc>
        <w:tc>
          <w:tcPr>
            <w:tcW w:type="dxa" w:w="617"/>
          </w:tcPr>
          <w:p>
            <w:r>
              <w:t>139</w:t>
            </w:r>
          </w:p>
        </w:tc>
        <w:tc>
          <w:tcPr>
            <w:tcW w:type="dxa" w:w="617"/>
          </w:tcPr>
          <w:p>
            <w:r>
              <w:t>6</w:t>
            </w:r>
          </w:p>
        </w:tc>
        <w:tc>
          <w:tcPr>
            <w:tcW w:type="dxa" w:w="617"/>
          </w:tcPr>
          <w:p>
            <w:r>
              <w:t>3</w:t>
            </w:r>
          </w:p>
        </w:tc>
        <w:tc>
          <w:tcPr>
            <w:tcW w:type="dxa" w:w="617"/>
          </w:tcPr>
          <w:p>
            <w:r>
              <w:t>2025-11-01</w:t>
            </w:r>
          </w:p>
        </w:tc>
        <w:tc>
          <w:tcPr>
            <w:tcW w:type="dxa" w:w="617"/>
          </w:tcPr>
          <w:p>
            <w:r>
              <w:t>2027-10-31</w:t>
            </w:r>
          </w:p>
        </w:tc>
        <w:tc>
          <w:tcPr>
            <w:tcW w:type="dxa" w:w="617"/>
          </w:tcPr>
          <w:p>
            <w:r>
              <w:t>Active</w:t>
            </w:r>
          </w:p>
        </w:tc>
        <w:tc>
          <w:tcPr>
            <w:tcW w:type="dxa" w:w="617"/>
          </w:tcPr>
          <w:p>
            <w:r/>
          </w:p>
        </w:tc>
      </w:tr>
      <w:tr>
        <w:tc>
          <w:tcPr>
            <w:tcW w:type="dxa" w:w="617"/>
          </w:tcPr>
          <w:p>
            <w:r>
              <w:t>L005</w:t>
            </w:r>
          </w:p>
        </w:tc>
        <w:tc>
          <w:tcPr>
            <w:tcW w:type="dxa" w:w="617"/>
          </w:tcPr>
          <w:p>
            <w:r>
              <w:t>assortams</w:t>
            </w:r>
          </w:p>
        </w:tc>
        <w:tc>
          <w:tcPr>
            <w:tcW w:type="dxa" w:w="617"/>
          </w:tcPr>
          <w:p>
            <w:r>
              <w:t>Assort Amsterdam</w:t>
            </w:r>
          </w:p>
        </w:tc>
        <w:tc>
          <w:tcPr>
            <w:tcW w:type="dxa" w:w="617"/>
          </w:tcPr>
          <w:p>
            <w:r>
              <w:t>NL</w:t>
            </w:r>
          </w:p>
        </w:tc>
        <w:tc>
          <w:tcPr>
            <w:tcW w:type="dxa" w:w="617"/>
          </w:tcPr>
          <w:p>
            <w:r>
              <w:t>EUR</w:t>
            </w:r>
          </w:p>
        </w:tc>
        <w:tc>
          <w:tcPr>
            <w:tcW w:type="dxa" w:w="617"/>
          </w:tcPr>
          <w:p>
            <w:r>
              <w:t>0.09</w:t>
            </w:r>
          </w:p>
        </w:tc>
        <w:tc>
          <w:tcPr>
            <w:tcW w:type="dxa" w:w="617"/>
          </w:tcPr>
          <w:p>
            <w:r>
              <w:t>0.21</w:t>
            </w:r>
          </w:p>
        </w:tc>
        <w:tc>
          <w:tcPr>
            <w:tcW w:type="dxa" w:w="617"/>
          </w:tcPr>
          <w:p>
            <w:r>
              <w:t>143</w:t>
            </w:r>
          </w:p>
        </w:tc>
        <w:tc>
          <w:tcPr>
            <w:tcW w:type="dxa" w:w="617"/>
          </w:tcPr>
          <w:p>
            <w:r>
              <w:t>10</w:t>
            </w:r>
          </w:p>
        </w:tc>
        <w:tc>
          <w:tcPr>
            <w:tcW w:type="dxa" w:w="617"/>
          </w:tcPr>
          <w:p>
            <w:r>
              <w:t>4</w:t>
            </w:r>
          </w:p>
        </w:tc>
        <w:tc>
          <w:tcPr>
            <w:tcW w:type="dxa" w:w="617"/>
          </w:tcPr>
          <w:p>
            <w:r>
              <w:t>2022-02-01</w:t>
            </w:r>
          </w:p>
        </w:tc>
        <w:tc>
          <w:tcPr>
            <w:tcW w:type="dxa" w:w="617"/>
          </w:tcPr>
          <w:p>
            <w:r>
              <w:t>2027-01-31</w:t>
            </w:r>
          </w:p>
        </w:tc>
        <w:tc>
          <w:tcPr>
            <w:tcW w:type="dxa" w:w="617"/>
          </w:tcPr>
          <w:p>
            <w:r>
              <w:t>Active</w:t>
            </w:r>
          </w:p>
        </w:tc>
        <w:tc>
          <w:tcPr>
            <w:tcW w:type="dxa" w:w="617"/>
          </w:tcPr>
          <w:p>
            <w:r/>
          </w:p>
        </w:tc>
      </w:tr>
      <w:tr>
        <w:tc>
          <w:tcPr>
            <w:tcW w:type="dxa" w:w="617"/>
          </w:tcPr>
          <w:p>
            <w:r>
              <w:t>L006</w:t>
            </w:r>
          </w:p>
        </w:tc>
        <w:tc>
          <w:tcPr>
            <w:tcW w:type="dxa" w:w="617"/>
          </w:tcPr>
          <w:p>
            <w:r>
              <w:t>fairfaxams</w:t>
            </w:r>
          </w:p>
        </w:tc>
        <w:tc>
          <w:tcPr>
            <w:tcW w:type="dxa" w:w="617"/>
          </w:tcPr>
          <w:p>
            <w:r>
              <w:t>Fairfax Amsterdam</w:t>
            </w:r>
          </w:p>
        </w:tc>
        <w:tc>
          <w:tcPr>
            <w:tcW w:type="dxa" w:w="617"/>
          </w:tcPr>
          <w:p>
            <w:r>
              <w:t>NL</w:t>
            </w:r>
          </w:p>
        </w:tc>
        <w:tc>
          <w:tcPr>
            <w:tcW w:type="dxa" w:w="617"/>
          </w:tcPr>
          <w:p>
            <w:r>
              <w:t>EUR</w:t>
            </w:r>
          </w:p>
        </w:tc>
        <w:tc>
          <w:tcPr>
            <w:tcW w:type="dxa" w:w="617"/>
          </w:tcPr>
          <w:p>
            <w:r>
              <w:t>0.09</w:t>
            </w:r>
          </w:p>
        </w:tc>
        <w:tc>
          <w:tcPr>
            <w:tcW w:type="dxa" w:w="617"/>
          </w:tcPr>
          <w:p>
            <w:r>
              <w:t>0.21</w:t>
            </w:r>
          </w:p>
        </w:tc>
        <w:tc>
          <w:tcPr>
            <w:tcW w:type="dxa" w:w="617"/>
          </w:tcPr>
          <w:p>
            <w:r>
              <w:t>76</w:t>
            </w:r>
          </w:p>
        </w:tc>
        <w:tc>
          <w:tcPr>
            <w:tcW w:type="dxa" w:w="617"/>
          </w:tcPr>
          <w:p>
            <w:r>
              <w:t>4</w:t>
            </w:r>
          </w:p>
        </w:tc>
        <w:tc>
          <w:tcPr>
            <w:tcW w:type="dxa" w:w="617"/>
          </w:tcPr>
          <w:p>
            <w:r>
              <w:t>2</w:t>
            </w:r>
          </w:p>
        </w:tc>
        <w:tc>
          <w:tcPr>
            <w:tcW w:type="dxa" w:w="617"/>
          </w:tcPr>
          <w:p>
            <w:r>
              <w:t>2025-05-01</w:t>
            </w:r>
          </w:p>
        </w:tc>
        <w:tc>
          <w:tcPr>
            <w:tcW w:type="dxa" w:w="617"/>
          </w:tcPr>
          <w:p>
            <w:r>
              <w:t>2030-04-30</w:t>
            </w:r>
          </w:p>
        </w:tc>
        <w:tc>
          <w:tcPr>
            <w:tcW w:type="dxa" w:w="617"/>
          </w:tcPr>
          <w:p>
            <w:r>
              <w:t>Active</w:t>
            </w:r>
          </w:p>
        </w:tc>
        <w:tc>
          <w:tcPr>
            <w:tcW w:type="dxa" w:w="617"/>
          </w:tcPr>
          <w:p>
            <w:r/>
          </w:p>
        </w:tc>
      </w:tr>
      <w:tr>
        <w:tc>
          <w:tcPr>
            <w:tcW w:type="dxa" w:w="617"/>
          </w:tcPr>
          <w:p>
            <w:r>
              <w:t>L007</w:t>
            </w:r>
          </w:p>
        </w:tc>
        <w:tc>
          <w:tcPr>
            <w:tcW w:type="dxa" w:w="617"/>
          </w:tcPr>
          <w:p>
            <w:r>
              <w:t>assortmel</w:t>
            </w:r>
          </w:p>
        </w:tc>
        <w:tc>
          <w:tcPr>
            <w:tcW w:type="dxa" w:w="617"/>
          </w:tcPr>
          <w:p>
            <w:r>
              <w:t>Assort Melbourne</w:t>
            </w:r>
          </w:p>
        </w:tc>
        <w:tc>
          <w:tcPr>
            <w:tcW w:type="dxa" w:w="617"/>
          </w:tcPr>
          <w:p>
            <w:r>
              <w:t>AU</w:t>
            </w:r>
          </w:p>
        </w:tc>
        <w:tc>
          <w:tcPr>
            <w:tcW w:type="dxa" w:w="617"/>
          </w:tcPr>
          <w:p>
            <w:r>
              <w:t>AUD</w:t>
            </w:r>
          </w:p>
        </w:tc>
        <w:tc>
          <w:tcPr>
            <w:tcW w:type="dxa" w:w="617"/>
          </w:tcPr>
          <w:p>
            <w:r>
              <w:t>0.1</w:t>
            </w:r>
          </w:p>
        </w:tc>
        <w:tc>
          <w:tcPr>
            <w:tcW w:type="dxa" w:w="617"/>
          </w:tcPr>
          <w:p>
            <w:r>
              <w:t>0.1</w:t>
            </w:r>
          </w:p>
        </w:tc>
        <w:tc>
          <w:tcPr>
            <w:tcW w:type="dxa" w:w="617"/>
          </w:tcPr>
          <w:p>
            <w:r>
              <w:t>164</w:t>
            </w:r>
          </w:p>
        </w:tc>
        <w:tc>
          <w:tcPr>
            <w:tcW w:type="dxa" w:w="617"/>
          </w:tcPr>
          <w:p>
            <w:r>
              <w:t>7</w:t>
            </w:r>
          </w:p>
        </w:tc>
        <w:tc>
          <w:tcPr>
            <w:tcW w:type="dxa" w:w="617"/>
          </w:tcPr>
          <w:p>
            <w:r>
              <w:t>3</w:t>
            </w:r>
          </w:p>
        </w:tc>
        <w:tc>
          <w:tcPr>
            <w:tcW w:type="dxa" w:w="617"/>
          </w:tcPr>
          <w:p>
            <w:r>
              <w:t>2024-05-01</w:t>
            </w:r>
          </w:p>
        </w:tc>
        <w:tc>
          <w:tcPr>
            <w:tcW w:type="dxa" w:w="617"/>
          </w:tcPr>
          <w:p>
            <w:r>
              <w:t>2029-04-30</w:t>
            </w:r>
          </w:p>
        </w:tc>
        <w:tc>
          <w:tcPr>
            <w:tcW w:type="dxa" w:w="617"/>
          </w:tcPr>
          <w:p>
            <w:r>
              <w:t>Active</w:t>
            </w:r>
          </w:p>
        </w:tc>
        <w:tc>
          <w:tcPr>
            <w:tcW w:type="dxa" w:w="617"/>
          </w:tcPr>
          <w:p>
            <w:r/>
          </w:p>
        </w:tc>
      </w:tr>
      <w:tr>
        <w:tc>
          <w:tcPr>
            <w:tcW w:type="dxa" w:w="617"/>
          </w:tcPr>
          <w:p>
            <w:r>
              <w:t>L008</w:t>
            </w:r>
          </w:p>
        </w:tc>
        <w:tc>
          <w:tcPr>
            <w:tcW w:type="dxa" w:w="617"/>
          </w:tcPr>
          <w:p>
            <w:r>
              <w:t>assortlon</w:t>
            </w:r>
          </w:p>
        </w:tc>
        <w:tc>
          <w:tcPr>
            <w:tcW w:type="dxa" w:w="617"/>
          </w:tcPr>
          <w:p>
            <w:r>
              <w:t>Assort London</w:t>
            </w:r>
          </w:p>
        </w:tc>
        <w:tc>
          <w:tcPr>
            <w:tcW w:type="dxa" w:w="617"/>
          </w:tcPr>
          <w:p>
            <w:r>
              <w:t>UK</w:t>
            </w:r>
          </w:p>
        </w:tc>
        <w:tc>
          <w:tcPr>
            <w:tcW w:type="dxa" w:w="617"/>
          </w:tcPr>
          <w:p>
            <w:r>
              <w:t>GBP</w:t>
            </w:r>
          </w:p>
        </w:tc>
        <w:tc>
          <w:tcPr>
            <w:tcW w:type="dxa" w:w="617"/>
          </w:tcPr>
          <w:p>
            <w:r>
              <w:t>0.2</w:t>
            </w:r>
          </w:p>
        </w:tc>
        <w:tc>
          <w:tcPr>
            <w:tcW w:type="dxa" w:w="617"/>
          </w:tcPr>
          <w:p>
            <w:r>
              <w:t>0.2</w:t>
            </w:r>
          </w:p>
        </w:tc>
        <w:tc>
          <w:tcPr>
            <w:tcW w:type="dxa" w:w="617"/>
          </w:tcPr>
          <w:p>
            <w:r>
              <w:t>68</w:t>
            </w:r>
          </w:p>
        </w:tc>
        <w:tc>
          <w:tcPr>
            <w:tcW w:type="dxa" w:w="617"/>
          </w:tcPr>
          <w:p>
            <w:r>
              <w:t>6</w:t>
            </w:r>
          </w:p>
        </w:tc>
        <w:tc>
          <w:tcPr>
            <w:tcW w:type="dxa" w:w="617"/>
          </w:tcPr>
          <w:p>
            <w:r>
              <w:t>2</w:t>
            </w:r>
          </w:p>
        </w:tc>
        <w:tc>
          <w:tcPr>
            <w:tcW w:type="dxa" w:w="617"/>
          </w:tcPr>
          <w:p>
            <w:r>
              <w:t>2024-09-01</w:t>
            </w:r>
          </w:p>
        </w:tc>
        <w:tc>
          <w:tcPr>
            <w:tcW w:type="dxa" w:w="617"/>
          </w:tcPr>
          <w:p>
            <w:r>
              <w:t>2027-08-31</w:t>
            </w:r>
          </w:p>
        </w:tc>
        <w:tc>
          <w:tcPr>
            <w:tcW w:type="dxa" w:w="617"/>
          </w:tcPr>
          <w:p>
            <w:r>
              <w:t>Active</w:t>
            </w:r>
          </w:p>
        </w:tc>
        <w:tc>
          <w:tcPr>
            <w:tcW w:type="dxa" w:w="617"/>
          </w:tcPr>
          <w:p>
            <w:r/>
          </w:p>
        </w:tc>
      </w:tr>
      <w:tr>
        <w:tc>
          <w:tcPr>
            <w:tcW w:type="dxa" w:w="617"/>
          </w:tcPr>
          <w:p>
            <w:r>
              <w:t>L009</w:t>
            </w:r>
          </w:p>
        </w:tc>
        <w:tc>
          <w:tcPr>
            <w:tcW w:type="dxa" w:w="617"/>
          </w:tcPr>
          <w:p>
            <w:r>
              <w:t>assortoffice</w:t>
            </w:r>
          </w:p>
        </w:tc>
        <w:tc>
          <w:tcPr>
            <w:tcW w:type="dxa" w:w="617"/>
          </w:tcPr>
          <w:p>
            <w:r>
              <w:t>Assort Office</w:t>
            </w:r>
          </w:p>
        </w:tc>
        <w:tc>
          <w:tcPr>
            <w:tcW w:type="dxa" w:w="617"/>
          </w:tcPr>
          <w:p>
            <w:r>
              <w:t>JP</w:t>
            </w:r>
          </w:p>
        </w:tc>
        <w:tc>
          <w:tcPr>
            <w:tcW w:type="dxa" w:w="617"/>
          </w:tcPr>
          <w:p>
            <w:r>
              <w:t>JPY</w:t>
            </w:r>
          </w:p>
        </w:tc>
        <w:tc>
          <w:tcPr>
            <w:tcW w:type="dxa" w:w="617"/>
          </w:tcPr>
          <w:p>
            <w:r>
              <w:t>0.1</w:t>
            </w:r>
          </w:p>
        </w:tc>
        <w:tc>
          <w:tcPr>
            <w:tcW w:type="dxa" w:w="617"/>
          </w:tcPr>
          <w:p>
            <w:r>
              <w:t>0.1</w:t>
            </w:r>
          </w:p>
        </w:tc>
        <w:tc>
          <w:tcPr>
            <w:tcW w:type="dxa" w:w="617"/>
          </w:tcPr>
          <w:p>
            <w:r>
              <w:t>0</w:t>
            </w:r>
          </w:p>
        </w:tc>
        <w:tc>
          <w:tcPr>
            <w:tcW w:type="dxa" w:w="617"/>
          </w:tcPr>
          <w:p>
            <w:r>
              <w:t>0</w:t>
            </w:r>
          </w:p>
        </w:tc>
        <w:tc>
          <w:tcPr>
            <w:tcW w:type="dxa" w:w="617"/>
          </w:tcPr>
          <w:p>
            <w:r>
              <w:t>0</w:t>
            </w:r>
          </w:p>
        </w:tc>
        <w:tc>
          <w:tcPr>
            <w:tcW w:type="dxa" w:w="617"/>
          </w:tcPr>
          <w:p>
            <w:r/>
          </w:p>
        </w:tc>
        <w:tc>
          <w:tcPr>
            <w:tcW w:type="dxa" w:w="617"/>
          </w:tcPr>
          <w:p>
            <w:r/>
          </w:p>
        </w:tc>
        <w:tc>
          <w:tcPr>
            <w:tcW w:type="dxa" w:w="617"/>
          </w:tcPr>
          <w:p>
            <w:r>
              <w:t>Active</w:t>
            </w:r>
          </w:p>
        </w:tc>
        <w:tc>
          <w:tcPr>
            <w:tcW w:type="dxa" w:w="617"/>
          </w:tcPr>
          <w:p>
            <w:r/>
          </w:p>
        </w:tc>
      </w:tr>
      <w:tr>
        <w:tc>
          <w:tcPr>
            <w:tcW w:type="dxa" w:w="617"/>
          </w:tcPr>
          <w:p>
            <w:r>
              <w:t>L010</w:t>
            </w:r>
          </w:p>
        </w:tc>
        <w:tc>
          <w:tcPr>
            <w:tcW w:type="dxa" w:w="617"/>
          </w:tcPr>
          <w:p>
            <w:r>
              <w:t>assortofficeams</w:t>
            </w:r>
          </w:p>
        </w:tc>
        <w:tc>
          <w:tcPr>
            <w:tcW w:type="dxa" w:w="617"/>
          </w:tcPr>
          <w:p>
            <w:r>
              <w:t>Assort Amsterdam (Office)</w:t>
            </w:r>
          </w:p>
        </w:tc>
        <w:tc>
          <w:tcPr>
            <w:tcW w:type="dxa" w:w="617"/>
          </w:tcPr>
          <w:p>
            <w:r>
              <w:t>NL</w:t>
            </w:r>
          </w:p>
        </w:tc>
        <w:tc>
          <w:tcPr>
            <w:tcW w:type="dxa" w:w="617"/>
          </w:tcPr>
          <w:p>
            <w:r>
              <w:t>EUR</w:t>
            </w:r>
          </w:p>
        </w:tc>
        <w:tc>
          <w:tcPr>
            <w:tcW w:type="dxa" w:w="617"/>
          </w:tcPr>
          <w:p>
            <w:r>
              <w:t>0.09</w:t>
            </w:r>
          </w:p>
        </w:tc>
        <w:tc>
          <w:tcPr>
            <w:tcW w:type="dxa" w:w="617"/>
          </w:tcPr>
          <w:p>
            <w:r>
              <w:t>0.21</w:t>
            </w:r>
          </w:p>
        </w:tc>
        <w:tc>
          <w:tcPr>
            <w:tcW w:type="dxa" w:w="617"/>
          </w:tcPr>
          <w:p>
            <w:r>
              <w:t>0</w:t>
            </w:r>
          </w:p>
        </w:tc>
        <w:tc>
          <w:tcPr>
            <w:tcW w:type="dxa" w:w="617"/>
          </w:tcPr>
          <w:p>
            <w:r>
              <w:t>0</w:t>
            </w:r>
          </w:p>
        </w:tc>
        <w:tc>
          <w:tcPr>
            <w:tcW w:type="dxa" w:w="617"/>
          </w:tcPr>
          <w:p>
            <w:r>
              <w:t>0</w:t>
            </w:r>
          </w:p>
        </w:tc>
        <w:tc>
          <w:tcPr>
            <w:tcW w:type="dxa" w:w="617"/>
          </w:tcPr>
          <w:p>
            <w:r>
              <w:t>07-01-2025</w:t>
            </w:r>
          </w:p>
        </w:tc>
        <w:tc>
          <w:tcPr>
            <w:tcW w:type="dxa" w:w="617"/>
          </w:tcPr>
          <w:p>
            <w:r>
              <w:t>06-30-2029</w:t>
            </w:r>
          </w:p>
        </w:tc>
        <w:tc>
          <w:tcPr>
            <w:tcW w:type="dxa" w:w="617"/>
          </w:tcPr>
          <w:p>
            <w:r>
              <w:t>Active</w:t>
            </w:r>
          </w:p>
        </w:tc>
        <w:tc>
          <w:tcPr>
            <w:tcW w:type="dxa" w:w="617"/>
          </w:tcPr>
          <w:p>
            <w:r/>
          </w:p>
        </w:tc>
      </w:tr>
    </w:tbl>
    <w:p/>
    <w:p>
      <w:pPr>
        <w:pStyle w:val="Heading3"/>
      </w:pPr>
      <w:r>
        <w:t>2.1.2 Staff Master schema + current rows (snapshot)</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Stylist_ID</w:t>
            </w:r>
          </w:p>
        </w:tc>
        <w:tc>
          <w:tcPr>
            <w:tcW w:type="dxa" w:w="617"/>
          </w:tcPr>
          <w:p>
            <w:r>
              <w:t>Staff Name</w:t>
            </w:r>
          </w:p>
        </w:tc>
        <w:tc>
          <w:tcPr>
            <w:tcW w:type="dxa" w:w="617"/>
          </w:tcPr>
          <w:p>
            <w:r>
              <w:t>Display_Name</w:t>
            </w:r>
          </w:p>
        </w:tc>
        <w:tc>
          <w:tcPr>
            <w:tcW w:type="dxa" w:w="617"/>
          </w:tcPr>
          <w:p>
            <w:r>
              <w:t>Role</w:t>
            </w:r>
          </w:p>
        </w:tc>
        <w:tc>
          <w:tcPr>
            <w:tcW w:type="dxa" w:w="617"/>
          </w:tcPr>
          <w:p>
            <w:r>
              <w:t>Type</w:t>
            </w:r>
          </w:p>
        </w:tc>
        <w:tc>
          <w:tcPr>
            <w:tcW w:type="dxa" w:w="617"/>
          </w:tcPr>
          <w:p>
            <w:r>
              <w:t>Payroll_Code</w:t>
            </w:r>
          </w:p>
        </w:tc>
        <w:tc>
          <w:tcPr>
            <w:tcW w:type="dxa" w:w="617"/>
          </w:tcPr>
          <w:p>
            <w:r>
              <w:t>Uses_Assistant</w:t>
            </w:r>
          </w:p>
        </w:tc>
        <w:tc>
          <w:tcPr>
            <w:tcW w:type="dxa" w:w="617"/>
          </w:tcPr>
          <w:p>
            <w:r>
              <w:t>Country</w:t>
            </w:r>
          </w:p>
        </w:tc>
        <w:tc>
          <w:tcPr>
            <w:tcW w:type="dxa" w:w="617"/>
          </w:tcPr>
          <w:p>
            <w:r>
              <w:t>Location_Slug</w:t>
            </w:r>
          </w:p>
        </w:tc>
        <w:tc>
          <w:tcPr>
            <w:tcW w:type="dxa" w:w="617"/>
          </w:tcPr>
          <w:p>
            <w:r>
              <w:t>Location</w:t>
            </w:r>
          </w:p>
        </w:tc>
        <w:tc>
          <w:tcPr>
            <w:tcW w:type="dxa" w:w="617"/>
          </w:tcPr>
          <w:p>
            <w:r>
              <w:t>Hire_Date</w:t>
            </w:r>
          </w:p>
        </w:tc>
        <w:tc>
          <w:tcPr>
            <w:tcW w:type="dxa" w:w="617"/>
          </w:tcPr>
          <w:p>
            <w:r>
              <w:t>Termination_Date</w:t>
            </w:r>
          </w:p>
        </w:tc>
        <w:tc>
          <w:tcPr>
            <w:tcW w:type="dxa" w:w="617"/>
          </w:tcPr>
          <w:p>
            <w:r>
              <w:t>Status</w:t>
            </w:r>
          </w:p>
        </w:tc>
        <w:tc>
          <w:tcPr>
            <w:tcW w:type="dxa" w:w="617"/>
          </w:tcPr>
          <w:p>
            <w:r>
              <w:t>Notes</w:t>
            </w:r>
          </w:p>
        </w:tc>
      </w:tr>
      <w:tr>
        <w:tc>
          <w:tcPr>
            <w:tcW w:type="dxa" w:w="617"/>
          </w:tcPr>
          <w:p>
            <w:r>
              <w:t>S001</w:t>
            </w:r>
          </w:p>
        </w:tc>
        <w:tc>
          <w:tcPr>
            <w:tcW w:type="dxa" w:w="617"/>
          </w:tcPr>
          <w:p>
            <w:r>
              <w:t>Ken Kobayashi</w:t>
            </w:r>
          </w:p>
        </w:tc>
        <w:tc>
          <w:tcPr>
            <w:tcW w:type="dxa" w:w="617"/>
          </w:tcPr>
          <w:p>
            <w:r>
              <w:t>Ken Kobayashi</w:t>
            </w:r>
          </w:p>
        </w:tc>
        <w:tc>
          <w:tcPr>
            <w:tcW w:type="dxa" w:w="617"/>
          </w:tcPr>
          <w:p>
            <w:r>
              <w:t>Office</w:t>
            </w:r>
          </w:p>
        </w:tc>
        <w:tc>
          <w:tcPr>
            <w:tcW w:type="dxa" w:w="617"/>
          </w:tcPr>
          <w:p>
            <w:r>
              <w:t>Employee</w:t>
            </w:r>
          </w:p>
        </w:tc>
        <w:tc>
          <w:tcPr>
            <w:tcW w:type="dxa" w:w="617"/>
          </w:tcPr>
          <w:p>
            <w:r>
              <w:t>JP_Exe_Ken</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2011-11-23 00:00:00</w:t>
            </w:r>
          </w:p>
        </w:tc>
        <w:tc>
          <w:tcPr>
            <w:tcW w:type="dxa" w:w="617"/>
          </w:tcPr>
          <w:p>
            <w:r/>
          </w:p>
        </w:tc>
        <w:tc>
          <w:tcPr>
            <w:tcW w:type="dxa" w:w="617"/>
          </w:tcPr>
          <w:p>
            <w:r>
              <w:t>Active</w:t>
            </w:r>
          </w:p>
        </w:tc>
        <w:tc>
          <w:tcPr>
            <w:tcW w:type="dxa" w:w="617"/>
          </w:tcPr>
          <w:p>
            <w:r/>
          </w:p>
        </w:tc>
      </w:tr>
      <w:tr>
        <w:tc>
          <w:tcPr>
            <w:tcW w:type="dxa" w:w="617"/>
          </w:tcPr>
          <w:p>
            <w:r>
              <w:t>S002</w:t>
            </w:r>
          </w:p>
        </w:tc>
        <w:tc>
          <w:tcPr>
            <w:tcW w:type="dxa" w:w="617"/>
          </w:tcPr>
          <w:p>
            <w:r>
              <w:t>Sheri Rowley</w:t>
            </w:r>
          </w:p>
        </w:tc>
        <w:tc>
          <w:tcPr>
            <w:tcW w:type="dxa" w:w="617"/>
          </w:tcPr>
          <w:p>
            <w:r>
              <w:t>Sheri Rowley</w:t>
            </w:r>
          </w:p>
        </w:tc>
        <w:tc>
          <w:tcPr>
            <w:tcW w:type="dxa" w:w="617"/>
          </w:tcPr>
          <w:p>
            <w:r>
              <w:t>Receptionist</w:t>
            </w:r>
          </w:p>
        </w:tc>
        <w:tc>
          <w:tcPr>
            <w:tcW w:type="dxa" w:w="617"/>
          </w:tcPr>
          <w:p>
            <w:r>
              <w:t>Employee</w:t>
            </w:r>
          </w:p>
        </w:tc>
        <w:tc>
          <w:tcPr>
            <w:tcW w:type="dxa" w:w="617"/>
          </w:tcPr>
          <w:p>
            <w:r>
              <w:t>JP_Exe_Sheri</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2023-09-27 00:00:00</w:t>
            </w:r>
          </w:p>
        </w:tc>
        <w:tc>
          <w:tcPr>
            <w:tcW w:type="dxa" w:w="617"/>
          </w:tcPr>
          <w:p>
            <w:r/>
          </w:p>
        </w:tc>
        <w:tc>
          <w:tcPr>
            <w:tcW w:type="dxa" w:w="617"/>
          </w:tcPr>
          <w:p>
            <w:r>
              <w:t>Active</w:t>
            </w:r>
          </w:p>
        </w:tc>
        <w:tc>
          <w:tcPr>
            <w:tcW w:type="dxa" w:w="617"/>
          </w:tcPr>
          <w:p>
            <w:r/>
          </w:p>
        </w:tc>
      </w:tr>
      <w:tr>
        <w:tc>
          <w:tcPr>
            <w:tcW w:type="dxa" w:w="617"/>
          </w:tcPr>
          <w:p>
            <w:r>
              <w:t>S003</w:t>
            </w:r>
          </w:p>
        </w:tc>
        <w:tc>
          <w:tcPr>
            <w:tcW w:type="dxa" w:w="617"/>
          </w:tcPr>
          <w:p>
            <w:r>
              <w:t>Hiroshi Nagao</w:t>
            </w:r>
          </w:p>
        </w:tc>
        <w:tc>
          <w:tcPr>
            <w:tcW w:type="dxa" w:w="617"/>
          </w:tcPr>
          <w:p>
            <w:r>
              <w:t>Hiroshi Nagao</w:t>
            </w:r>
          </w:p>
        </w:tc>
        <w:tc>
          <w:tcPr>
            <w:tcW w:type="dxa" w:w="617"/>
          </w:tcPr>
          <w:p>
            <w:r>
              <w:t>Stylist</w:t>
            </w:r>
          </w:p>
        </w:tc>
        <w:tc>
          <w:tcPr>
            <w:tcW w:type="dxa" w:w="617"/>
          </w:tcPr>
          <w:p>
            <w:r>
              <w:t>Employee</w:t>
            </w:r>
          </w:p>
        </w:tc>
        <w:tc>
          <w:tcPr>
            <w:tcW w:type="dxa" w:w="617"/>
          </w:tcPr>
          <w:p>
            <w:r>
              <w:t>JP_Exe_Hiroshi</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2018-06-01 00:00:00</w:t>
            </w:r>
          </w:p>
        </w:tc>
        <w:tc>
          <w:tcPr>
            <w:tcW w:type="dxa" w:w="617"/>
          </w:tcPr>
          <w:p>
            <w:r/>
          </w:p>
        </w:tc>
        <w:tc>
          <w:tcPr>
            <w:tcW w:type="dxa" w:w="617"/>
          </w:tcPr>
          <w:p>
            <w:r>
              <w:t>Active</w:t>
            </w:r>
          </w:p>
        </w:tc>
        <w:tc>
          <w:tcPr>
            <w:tcW w:type="dxa" w:w="617"/>
          </w:tcPr>
          <w:p>
            <w:r/>
          </w:p>
        </w:tc>
      </w:tr>
      <w:tr>
        <w:tc>
          <w:tcPr>
            <w:tcW w:type="dxa" w:w="617"/>
          </w:tcPr>
          <w:p>
            <w:r>
              <w:t>S004</w:t>
            </w:r>
          </w:p>
        </w:tc>
        <w:tc>
          <w:tcPr>
            <w:tcW w:type="dxa" w:w="617"/>
          </w:tcPr>
          <w:p>
            <w:r>
              <w:t>Paris Nguyen</w:t>
            </w:r>
          </w:p>
        </w:tc>
        <w:tc>
          <w:tcPr>
            <w:tcW w:type="dxa" w:w="617"/>
          </w:tcPr>
          <w:p>
            <w:r>
              <w:t>Paris Nguyen</w:t>
            </w:r>
          </w:p>
        </w:tc>
        <w:tc>
          <w:tcPr>
            <w:tcW w:type="dxa" w:w="617"/>
          </w:tcPr>
          <w:p>
            <w:r>
              <w:t>Receptionist</w:t>
            </w:r>
          </w:p>
        </w:tc>
        <w:tc>
          <w:tcPr>
            <w:tcW w:type="dxa" w:w="617"/>
          </w:tcPr>
          <w:p>
            <w:r>
              <w:t>Employee</w:t>
            </w:r>
          </w:p>
        </w:tc>
        <w:tc>
          <w:tcPr>
            <w:tcW w:type="dxa" w:w="617"/>
          </w:tcPr>
          <w:p>
            <w:r>
              <w:t>NL_Paris</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2025-09-01 00:00:00</w:t>
            </w:r>
          </w:p>
        </w:tc>
        <w:tc>
          <w:tcPr>
            <w:tcW w:type="dxa" w:w="617"/>
          </w:tcPr>
          <w:p>
            <w:r/>
          </w:p>
        </w:tc>
        <w:tc>
          <w:tcPr>
            <w:tcW w:type="dxa" w:w="617"/>
          </w:tcPr>
          <w:p>
            <w:r>
              <w:t>Active</w:t>
            </w:r>
          </w:p>
        </w:tc>
        <w:tc>
          <w:tcPr>
            <w:tcW w:type="dxa" w:w="617"/>
          </w:tcPr>
          <w:p>
            <w:r/>
          </w:p>
        </w:tc>
      </w:tr>
      <w:tr>
        <w:tc>
          <w:tcPr>
            <w:tcW w:type="dxa" w:w="617"/>
          </w:tcPr>
          <w:p>
            <w:r>
              <w:t>S005</w:t>
            </w:r>
          </w:p>
        </w:tc>
        <w:tc>
          <w:tcPr>
            <w:tcW w:type="dxa" w:w="617"/>
          </w:tcPr>
          <w:p>
            <w:r>
              <w:t>Haruka Takahira</w:t>
            </w:r>
          </w:p>
        </w:tc>
        <w:tc>
          <w:tcPr>
            <w:tcW w:type="dxa" w:w="617"/>
          </w:tcPr>
          <w:p>
            <w:r>
              <w:t>Haruka Takahira</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2023-07-01 00:00:00</w:t>
            </w:r>
          </w:p>
        </w:tc>
        <w:tc>
          <w:tcPr>
            <w:tcW w:type="dxa" w:w="617"/>
          </w:tcPr>
          <w:p>
            <w:r/>
          </w:p>
        </w:tc>
        <w:tc>
          <w:tcPr>
            <w:tcW w:type="dxa" w:w="617"/>
          </w:tcPr>
          <w:p>
            <w:r>
              <w:t>Active</w:t>
            </w:r>
          </w:p>
        </w:tc>
        <w:tc>
          <w:tcPr>
            <w:tcW w:type="dxa" w:w="617"/>
          </w:tcPr>
          <w:p>
            <w:r/>
          </w:p>
        </w:tc>
      </w:tr>
      <w:tr>
        <w:tc>
          <w:tcPr>
            <w:tcW w:type="dxa" w:w="617"/>
          </w:tcPr>
          <w:p>
            <w:r>
              <w:t>S006</w:t>
            </w:r>
          </w:p>
        </w:tc>
        <w:tc>
          <w:tcPr>
            <w:tcW w:type="dxa" w:w="617"/>
          </w:tcPr>
          <w:p>
            <w:r>
              <w:t>Nanami Tsukamoto</w:t>
            </w:r>
          </w:p>
        </w:tc>
        <w:tc>
          <w:tcPr>
            <w:tcW w:type="dxa" w:w="617"/>
          </w:tcPr>
          <w:p>
            <w:r>
              <w:t>Nanami Tsukamoto (Amsterdam)</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2024-07-01 00:00:00</w:t>
            </w:r>
          </w:p>
        </w:tc>
        <w:tc>
          <w:tcPr>
            <w:tcW w:type="dxa" w:w="617"/>
          </w:tcPr>
          <w:p>
            <w:r/>
          </w:p>
        </w:tc>
        <w:tc>
          <w:tcPr>
            <w:tcW w:type="dxa" w:w="617"/>
          </w:tcPr>
          <w:p>
            <w:r>
              <w:t>Active</w:t>
            </w:r>
          </w:p>
        </w:tc>
        <w:tc>
          <w:tcPr>
            <w:tcW w:type="dxa" w:w="617"/>
          </w:tcPr>
          <w:p>
            <w:r/>
          </w:p>
        </w:tc>
      </w:tr>
      <w:tr>
        <w:tc>
          <w:tcPr>
            <w:tcW w:type="dxa" w:w="617"/>
          </w:tcPr>
          <w:p>
            <w:r>
              <w:t>S006</w:t>
            </w:r>
          </w:p>
        </w:tc>
        <w:tc>
          <w:tcPr>
            <w:tcW w:type="dxa" w:w="617"/>
          </w:tcPr>
          <w:p>
            <w:r>
              <w:t>Nanami Tsukamoto</w:t>
            </w:r>
          </w:p>
        </w:tc>
        <w:tc>
          <w:tcPr>
            <w:tcW w:type="dxa" w:w="617"/>
          </w:tcPr>
          <w:p>
            <w:r>
              <w:t>Nanami Tsukamoto (Fairfax)</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fairfaxams</w:t>
            </w:r>
          </w:p>
        </w:tc>
        <w:tc>
          <w:tcPr>
            <w:tcW w:type="dxa" w:w="617"/>
          </w:tcPr>
          <w:p>
            <w:r>
              <w:t>Fairfax Amsterdam</w:t>
            </w:r>
          </w:p>
        </w:tc>
        <w:tc>
          <w:tcPr>
            <w:tcW w:type="dxa" w:w="617"/>
          </w:tcPr>
          <w:p>
            <w:r>
              <w:t>2024-07-01 00:00:00</w:t>
            </w:r>
          </w:p>
        </w:tc>
        <w:tc>
          <w:tcPr>
            <w:tcW w:type="dxa" w:w="617"/>
          </w:tcPr>
          <w:p>
            <w:r/>
          </w:p>
        </w:tc>
        <w:tc>
          <w:tcPr>
            <w:tcW w:type="dxa" w:w="617"/>
          </w:tcPr>
          <w:p>
            <w:r>
              <w:t>Active</w:t>
            </w:r>
          </w:p>
        </w:tc>
        <w:tc>
          <w:tcPr>
            <w:tcW w:type="dxa" w:w="617"/>
          </w:tcPr>
          <w:p>
            <w:r/>
          </w:p>
        </w:tc>
      </w:tr>
      <w:tr>
        <w:tc>
          <w:tcPr>
            <w:tcW w:type="dxa" w:w="617"/>
          </w:tcPr>
          <w:p>
            <w:r>
              <w:t>S007</w:t>
            </w:r>
          </w:p>
        </w:tc>
        <w:tc>
          <w:tcPr>
            <w:tcW w:type="dxa" w:w="617"/>
          </w:tcPr>
          <w:p>
            <w:r>
              <w:t>Takako Ichikawa</w:t>
            </w:r>
          </w:p>
        </w:tc>
        <w:tc>
          <w:tcPr>
            <w:tcW w:type="dxa" w:w="617"/>
          </w:tcPr>
          <w:p>
            <w:r>
              <w:t>Takako Ichikawa</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2022-01-15 00:00:00</w:t>
            </w:r>
          </w:p>
        </w:tc>
        <w:tc>
          <w:tcPr>
            <w:tcW w:type="dxa" w:w="617"/>
          </w:tcPr>
          <w:p>
            <w:r/>
          </w:p>
        </w:tc>
        <w:tc>
          <w:tcPr>
            <w:tcW w:type="dxa" w:w="617"/>
          </w:tcPr>
          <w:p>
            <w:r>
              <w:t>Active</w:t>
            </w:r>
          </w:p>
        </w:tc>
        <w:tc>
          <w:tcPr>
            <w:tcW w:type="dxa" w:w="617"/>
          </w:tcPr>
          <w:p>
            <w:r/>
          </w:p>
        </w:tc>
      </w:tr>
      <w:tr>
        <w:tc>
          <w:tcPr>
            <w:tcW w:type="dxa" w:w="617"/>
          </w:tcPr>
          <w:p>
            <w:r>
              <w:t>S008</w:t>
            </w:r>
          </w:p>
        </w:tc>
        <w:tc>
          <w:tcPr>
            <w:tcW w:type="dxa" w:w="617"/>
          </w:tcPr>
          <w:p>
            <w:r>
              <w:t>Sarasa Otomo</w:t>
            </w:r>
          </w:p>
        </w:tc>
        <w:tc>
          <w:tcPr>
            <w:tcW w:type="dxa" w:w="617"/>
          </w:tcPr>
          <w:p>
            <w:r>
              <w:t>Sarasa Otomo</w:t>
            </w:r>
          </w:p>
        </w:tc>
        <w:tc>
          <w:tcPr>
            <w:tcW w:type="dxa" w:w="617"/>
          </w:tcPr>
          <w:p>
            <w:r>
              <w:t>Stylist</w:t>
            </w:r>
          </w:p>
        </w:tc>
        <w:tc>
          <w:tcPr>
            <w:tcW w:type="dxa" w:w="617"/>
          </w:tcPr>
          <w:p>
            <w:r>
              <w:t>Freelance</w:t>
            </w:r>
          </w:p>
        </w:tc>
        <w:tc>
          <w:tcPr>
            <w:tcW w:type="dxa" w:w="617"/>
          </w:tcPr>
          <w:p>
            <w:r>
              <w:t>NL_Free_Sarasa</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2025-04-06 00:00:00</w:t>
            </w:r>
          </w:p>
        </w:tc>
        <w:tc>
          <w:tcPr>
            <w:tcW w:type="dxa" w:w="617"/>
          </w:tcPr>
          <w:p>
            <w:r/>
          </w:p>
        </w:tc>
        <w:tc>
          <w:tcPr>
            <w:tcW w:type="dxa" w:w="617"/>
          </w:tcPr>
          <w:p>
            <w:r>
              <w:t>Active</w:t>
            </w:r>
          </w:p>
        </w:tc>
        <w:tc>
          <w:tcPr>
            <w:tcW w:type="dxa" w:w="617"/>
          </w:tcPr>
          <w:p>
            <w:r/>
          </w:p>
        </w:tc>
      </w:tr>
      <w:tr>
        <w:tc>
          <w:tcPr>
            <w:tcW w:type="dxa" w:w="617"/>
          </w:tcPr>
          <w:p>
            <w:r>
              <w:t>S009</w:t>
            </w:r>
          </w:p>
        </w:tc>
        <w:tc>
          <w:tcPr>
            <w:tcW w:type="dxa" w:w="617"/>
          </w:tcPr>
          <w:p>
            <w:r>
              <w:t>Yuka Nakano</w:t>
            </w:r>
          </w:p>
        </w:tc>
        <w:tc>
          <w:tcPr>
            <w:tcW w:type="dxa" w:w="617"/>
          </w:tcPr>
          <w:p>
            <w:r>
              <w:t>Yuka Nakano</w:t>
            </w:r>
          </w:p>
        </w:tc>
        <w:tc>
          <w:tcPr>
            <w:tcW w:type="dxa" w:w="617"/>
          </w:tcPr>
          <w:p>
            <w:r>
              <w:t>Stylist</w:t>
            </w:r>
          </w:p>
        </w:tc>
        <w:tc>
          <w:tcPr>
            <w:tcW w:type="dxa" w:w="617"/>
          </w:tcPr>
          <w:p>
            <w:r>
              <w:t>Freelance</w:t>
            </w:r>
          </w:p>
        </w:tc>
        <w:tc>
          <w:tcPr>
            <w:tcW w:type="dxa" w:w="617"/>
          </w:tcPr>
          <w:p>
            <w:r>
              <w:t>NL_Free_Yuka</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2025-01-10 00:00:00</w:t>
            </w:r>
          </w:p>
        </w:tc>
        <w:tc>
          <w:tcPr>
            <w:tcW w:type="dxa" w:w="617"/>
          </w:tcPr>
          <w:p>
            <w:r/>
          </w:p>
        </w:tc>
        <w:tc>
          <w:tcPr>
            <w:tcW w:type="dxa" w:w="617"/>
          </w:tcPr>
          <w:p>
            <w:r>
              <w:t>Active</w:t>
            </w:r>
          </w:p>
        </w:tc>
        <w:tc>
          <w:tcPr>
            <w:tcW w:type="dxa" w:w="617"/>
          </w:tcPr>
          <w:p>
            <w:r/>
          </w:p>
        </w:tc>
      </w:tr>
      <w:tr>
        <w:tc>
          <w:tcPr>
            <w:tcW w:type="dxa" w:w="617"/>
          </w:tcPr>
          <w:p>
            <w:r>
              <w:t>S010</w:t>
            </w:r>
          </w:p>
        </w:tc>
        <w:tc>
          <w:tcPr>
            <w:tcW w:type="dxa" w:w="617"/>
          </w:tcPr>
          <w:p>
            <w:r>
              <w:t>Mayumi Furukawa</w:t>
            </w:r>
          </w:p>
        </w:tc>
        <w:tc>
          <w:tcPr>
            <w:tcW w:type="dxa" w:w="617"/>
          </w:tcPr>
          <w:p>
            <w:r>
              <w:t>Mayumi Furukawa</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2018-10-01 00:00:00</w:t>
            </w:r>
          </w:p>
        </w:tc>
        <w:tc>
          <w:tcPr>
            <w:tcW w:type="dxa" w:w="617"/>
          </w:tcPr>
          <w:p>
            <w:r/>
          </w:p>
        </w:tc>
        <w:tc>
          <w:tcPr>
            <w:tcW w:type="dxa" w:w="617"/>
          </w:tcPr>
          <w:p>
            <w:r>
              <w:t>Active</w:t>
            </w:r>
          </w:p>
        </w:tc>
        <w:tc>
          <w:tcPr>
            <w:tcW w:type="dxa" w:w="617"/>
          </w:tcPr>
          <w:p>
            <w:r/>
          </w:p>
        </w:tc>
      </w:tr>
      <w:tr>
        <w:tc>
          <w:tcPr>
            <w:tcW w:type="dxa" w:w="617"/>
          </w:tcPr>
          <w:p>
            <w:r>
              <w:t>S011</w:t>
            </w:r>
          </w:p>
        </w:tc>
        <w:tc>
          <w:tcPr>
            <w:tcW w:type="dxa" w:w="617"/>
          </w:tcPr>
          <w:p>
            <w:r>
              <w:t>Yukihisa Sato</w:t>
            </w:r>
          </w:p>
        </w:tc>
        <w:tc>
          <w:tcPr>
            <w:tcW w:type="dxa" w:w="617"/>
          </w:tcPr>
          <w:p>
            <w:r>
              <w:t>Yukihisa Sato</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2022-09-01 00:00:00</w:t>
            </w:r>
          </w:p>
        </w:tc>
        <w:tc>
          <w:tcPr>
            <w:tcW w:type="dxa" w:w="617"/>
          </w:tcPr>
          <w:p>
            <w:r/>
          </w:p>
        </w:tc>
        <w:tc>
          <w:tcPr>
            <w:tcW w:type="dxa" w:w="617"/>
          </w:tcPr>
          <w:p>
            <w:r>
              <w:t>Active</w:t>
            </w:r>
          </w:p>
        </w:tc>
        <w:tc>
          <w:tcPr>
            <w:tcW w:type="dxa" w:w="617"/>
          </w:tcPr>
          <w:p>
            <w:r/>
          </w:p>
        </w:tc>
      </w:tr>
      <w:tr>
        <w:tc>
          <w:tcPr>
            <w:tcW w:type="dxa" w:w="617"/>
          </w:tcPr>
          <w:p>
            <w:r>
              <w:t>S012</w:t>
            </w:r>
          </w:p>
        </w:tc>
        <w:tc>
          <w:tcPr>
            <w:tcW w:type="dxa" w:w="617"/>
          </w:tcPr>
          <w:p>
            <w:r>
              <w:t>Makoto Iwaya</w:t>
            </w:r>
          </w:p>
        </w:tc>
        <w:tc>
          <w:tcPr>
            <w:tcW w:type="dxa" w:w="617"/>
          </w:tcPr>
          <w:p>
            <w:r>
              <w:t>Makoto Iwaya</w:t>
            </w:r>
          </w:p>
        </w:tc>
        <w:tc>
          <w:tcPr>
            <w:tcW w:type="dxa" w:w="617"/>
          </w:tcPr>
          <w:p>
            <w:r>
              <w:t>Stylist</w:t>
            </w:r>
          </w:p>
        </w:tc>
        <w:tc>
          <w:tcPr>
            <w:tcW w:type="dxa" w:w="617"/>
          </w:tcPr>
          <w:p>
            <w:r>
              <w:t>Freelance</w:t>
            </w:r>
          </w:p>
        </w:tc>
        <w:tc>
          <w:tcPr>
            <w:tcW w:type="dxa" w:w="617"/>
          </w:tcPr>
          <w:p>
            <w:r>
              <w:t>JP_Free_45</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2026-01-06 00:00:00</w:t>
            </w:r>
          </w:p>
        </w:tc>
        <w:tc>
          <w:tcPr>
            <w:tcW w:type="dxa" w:w="617"/>
          </w:tcPr>
          <w:p>
            <w:r/>
          </w:p>
        </w:tc>
        <w:tc>
          <w:tcPr>
            <w:tcW w:type="dxa" w:w="617"/>
          </w:tcPr>
          <w:p>
            <w:r>
              <w:t>Active</w:t>
            </w:r>
          </w:p>
        </w:tc>
        <w:tc>
          <w:tcPr>
            <w:tcW w:type="dxa" w:w="617"/>
          </w:tcPr>
          <w:p>
            <w:r/>
          </w:p>
        </w:tc>
      </w:tr>
      <w:tr>
        <w:tc>
          <w:tcPr>
            <w:tcW w:type="dxa" w:w="617"/>
          </w:tcPr>
          <w:p>
            <w:r>
              <w:t>S013</w:t>
            </w:r>
          </w:p>
        </w:tc>
        <w:tc>
          <w:tcPr>
            <w:tcW w:type="dxa" w:w="617"/>
          </w:tcPr>
          <w:p>
            <w:r>
              <w:t>Akiko Iwaya</w:t>
            </w:r>
          </w:p>
        </w:tc>
        <w:tc>
          <w:tcPr>
            <w:tcW w:type="dxa" w:w="617"/>
          </w:tcPr>
          <w:p>
            <w:r>
              <w:t>Akiko Iwaya</w:t>
            </w:r>
          </w:p>
        </w:tc>
        <w:tc>
          <w:tcPr>
            <w:tcW w:type="dxa" w:w="617"/>
          </w:tcPr>
          <w:p>
            <w:r>
              <w:t>Stylist</w:t>
            </w:r>
          </w:p>
        </w:tc>
        <w:tc>
          <w:tcPr>
            <w:tcW w:type="dxa" w:w="617"/>
          </w:tcPr>
          <w:p>
            <w:r>
              <w:t>Freelance</w:t>
            </w:r>
          </w:p>
        </w:tc>
        <w:tc>
          <w:tcPr>
            <w:tcW w:type="dxa" w:w="617"/>
          </w:tcPr>
          <w:p>
            <w:r>
              <w:t>JP_Free_45</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2026-01-06 00:00:00</w:t>
            </w:r>
          </w:p>
        </w:tc>
        <w:tc>
          <w:tcPr>
            <w:tcW w:type="dxa" w:w="617"/>
          </w:tcPr>
          <w:p>
            <w:r/>
          </w:p>
        </w:tc>
        <w:tc>
          <w:tcPr>
            <w:tcW w:type="dxa" w:w="617"/>
          </w:tcPr>
          <w:p>
            <w:r>
              <w:t>Active</w:t>
            </w:r>
          </w:p>
        </w:tc>
        <w:tc>
          <w:tcPr>
            <w:tcW w:type="dxa" w:w="617"/>
          </w:tcPr>
          <w:p>
            <w:r/>
          </w:p>
        </w:tc>
      </w:tr>
      <w:tr>
        <w:tc>
          <w:tcPr>
            <w:tcW w:type="dxa" w:w="617"/>
          </w:tcPr>
          <w:p>
            <w:r>
              <w:t>S014</w:t>
            </w:r>
          </w:p>
        </w:tc>
        <w:tc>
          <w:tcPr>
            <w:tcW w:type="dxa" w:w="617"/>
          </w:tcPr>
          <w:p>
            <w:r>
              <w:t>Nanae Kudo</w:t>
            </w:r>
          </w:p>
        </w:tc>
        <w:tc>
          <w:tcPr>
            <w:tcW w:type="dxa" w:w="617"/>
          </w:tcPr>
          <w:p>
            <w:r>
              <w:t>Nanae Kudo</w:t>
            </w:r>
          </w:p>
        </w:tc>
        <w:tc>
          <w:tcPr>
            <w:tcW w:type="dxa" w:w="617"/>
          </w:tcPr>
          <w:p>
            <w:r>
              <w:t>Stylist</w:t>
            </w:r>
          </w:p>
        </w:tc>
        <w:tc>
          <w:tcPr>
            <w:tcW w:type="dxa" w:w="617"/>
          </w:tcPr>
          <w:p>
            <w:r>
              <w:t>Freelance</w:t>
            </w:r>
          </w:p>
        </w:tc>
        <w:tc>
          <w:tcPr>
            <w:tcW w:type="dxa" w:w="617"/>
          </w:tcPr>
          <w:p>
            <w:r>
              <w:t>NL_Nanae</w:t>
            </w:r>
          </w:p>
        </w:tc>
        <w:tc>
          <w:tcPr>
            <w:tcW w:type="dxa" w:w="617"/>
          </w:tcPr>
          <w:p>
            <w:r>
              <w:t>False</w:t>
            </w:r>
          </w:p>
        </w:tc>
        <w:tc>
          <w:tcPr>
            <w:tcW w:type="dxa" w:w="617"/>
          </w:tcPr>
          <w:p>
            <w:r>
              <w:t>NL</w:t>
            </w:r>
          </w:p>
        </w:tc>
        <w:tc>
          <w:tcPr>
            <w:tcW w:type="dxa" w:w="617"/>
          </w:tcPr>
          <w:p>
            <w:r>
              <w:t>fairfaxams</w:t>
            </w:r>
          </w:p>
        </w:tc>
        <w:tc>
          <w:tcPr>
            <w:tcW w:type="dxa" w:w="617"/>
          </w:tcPr>
          <w:p>
            <w:r>
              <w:t>Fairfax Amsterdam</w:t>
            </w:r>
          </w:p>
        </w:tc>
        <w:tc>
          <w:tcPr>
            <w:tcW w:type="dxa" w:w="617"/>
          </w:tcPr>
          <w:p>
            <w:r>
              <w:t>2017-12-30 00:00:00</w:t>
            </w:r>
          </w:p>
        </w:tc>
        <w:tc>
          <w:tcPr>
            <w:tcW w:type="dxa" w:w="617"/>
          </w:tcPr>
          <w:p>
            <w:r/>
          </w:p>
        </w:tc>
        <w:tc>
          <w:tcPr>
            <w:tcW w:type="dxa" w:w="617"/>
          </w:tcPr>
          <w:p>
            <w:r>
              <w:t>Active</w:t>
            </w:r>
          </w:p>
        </w:tc>
        <w:tc>
          <w:tcPr>
            <w:tcW w:type="dxa" w:w="617"/>
          </w:tcPr>
          <w:p>
            <w:r/>
          </w:p>
        </w:tc>
      </w:tr>
      <w:tr>
        <w:tc>
          <w:tcPr>
            <w:tcW w:type="dxa" w:w="617"/>
          </w:tcPr>
          <w:p>
            <w:r>
              <w:t>S015</w:t>
            </w:r>
          </w:p>
        </w:tc>
        <w:tc>
          <w:tcPr>
            <w:tcW w:type="dxa" w:w="617"/>
          </w:tcPr>
          <w:p>
            <w:r>
              <w:t>Lina Vasilaki</w:t>
            </w:r>
          </w:p>
        </w:tc>
        <w:tc>
          <w:tcPr>
            <w:tcW w:type="dxa" w:w="617"/>
          </w:tcPr>
          <w:p>
            <w:r>
              <w:t>Lina Vasilaki</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fairfaxams</w:t>
            </w:r>
          </w:p>
        </w:tc>
        <w:tc>
          <w:tcPr>
            <w:tcW w:type="dxa" w:w="617"/>
          </w:tcPr>
          <w:p>
            <w:r>
              <w:t>Fairfax Amsterdam</w:t>
            </w:r>
          </w:p>
        </w:tc>
        <w:tc>
          <w:tcPr>
            <w:tcW w:type="dxa" w:w="617"/>
          </w:tcPr>
          <w:p>
            <w:r>
              <w:t>2025-05-01 00:00:00</w:t>
            </w:r>
          </w:p>
        </w:tc>
        <w:tc>
          <w:tcPr>
            <w:tcW w:type="dxa" w:w="617"/>
          </w:tcPr>
          <w:p>
            <w:r/>
          </w:p>
        </w:tc>
        <w:tc>
          <w:tcPr>
            <w:tcW w:type="dxa" w:w="617"/>
          </w:tcPr>
          <w:p>
            <w:r>
              <w:t>Active</w:t>
            </w:r>
          </w:p>
        </w:tc>
        <w:tc>
          <w:tcPr>
            <w:tcW w:type="dxa" w:w="617"/>
          </w:tcPr>
          <w:p>
            <w:r/>
          </w:p>
        </w:tc>
      </w:tr>
      <w:tr>
        <w:tc>
          <w:tcPr>
            <w:tcW w:type="dxa" w:w="617"/>
          </w:tcPr>
          <w:p>
            <w:r>
              <w:t>S016</w:t>
            </w:r>
          </w:p>
        </w:tc>
        <w:tc>
          <w:tcPr>
            <w:tcW w:type="dxa" w:w="617"/>
          </w:tcPr>
          <w:p>
            <w:r>
              <w:t>Luiza Fonini</w:t>
            </w:r>
          </w:p>
        </w:tc>
        <w:tc>
          <w:tcPr>
            <w:tcW w:type="dxa" w:w="617"/>
          </w:tcPr>
          <w:p>
            <w:r>
              <w:t>Luiza Fonini</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fairfaxams</w:t>
            </w:r>
          </w:p>
        </w:tc>
        <w:tc>
          <w:tcPr>
            <w:tcW w:type="dxa" w:w="617"/>
          </w:tcPr>
          <w:p>
            <w:r>
              <w:t>Fairfax Amsterdam</w:t>
            </w:r>
          </w:p>
        </w:tc>
        <w:tc>
          <w:tcPr>
            <w:tcW w:type="dxa" w:w="617"/>
          </w:tcPr>
          <w:p>
            <w:r>
              <w:t>2023-10-01 00:00:00</w:t>
            </w:r>
          </w:p>
        </w:tc>
        <w:tc>
          <w:tcPr>
            <w:tcW w:type="dxa" w:w="617"/>
          </w:tcPr>
          <w:p>
            <w:r/>
          </w:p>
        </w:tc>
        <w:tc>
          <w:tcPr>
            <w:tcW w:type="dxa" w:w="617"/>
          </w:tcPr>
          <w:p>
            <w:r>
              <w:t>Active</w:t>
            </w:r>
          </w:p>
        </w:tc>
        <w:tc>
          <w:tcPr>
            <w:tcW w:type="dxa" w:w="617"/>
          </w:tcPr>
          <w:p>
            <w:r/>
          </w:p>
        </w:tc>
      </w:tr>
      <w:tr>
        <w:tc>
          <w:tcPr>
            <w:tcW w:type="dxa" w:w="617"/>
          </w:tcPr>
          <w:p>
            <w:r>
              <w:t>S017</w:t>
            </w:r>
          </w:p>
        </w:tc>
        <w:tc>
          <w:tcPr>
            <w:tcW w:type="dxa" w:w="617"/>
          </w:tcPr>
          <w:p>
            <w:r>
              <w:t>Leen Gijsberti Hodenpijl</w:t>
            </w:r>
          </w:p>
        </w:tc>
        <w:tc>
          <w:tcPr>
            <w:tcW w:type="dxa" w:w="617"/>
          </w:tcPr>
          <w:p>
            <w:r>
              <w:t>Leen Gijsberti Hodenpijl</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fairfaxams</w:t>
            </w:r>
          </w:p>
        </w:tc>
        <w:tc>
          <w:tcPr>
            <w:tcW w:type="dxa" w:w="617"/>
          </w:tcPr>
          <w:p>
            <w:r>
              <w:t>Fairfax Amsterdam</w:t>
            </w:r>
          </w:p>
        </w:tc>
        <w:tc>
          <w:tcPr>
            <w:tcW w:type="dxa" w:w="617"/>
          </w:tcPr>
          <w:p>
            <w:r>
              <w:t>2024-12-01 00:00:00</w:t>
            </w:r>
          </w:p>
        </w:tc>
        <w:tc>
          <w:tcPr>
            <w:tcW w:type="dxa" w:w="617"/>
          </w:tcPr>
          <w:p>
            <w:r/>
          </w:p>
        </w:tc>
        <w:tc>
          <w:tcPr>
            <w:tcW w:type="dxa" w:w="617"/>
          </w:tcPr>
          <w:p>
            <w:r>
              <w:t>Active</w:t>
            </w:r>
          </w:p>
        </w:tc>
        <w:tc>
          <w:tcPr>
            <w:tcW w:type="dxa" w:w="617"/>
          </w:tcPr>
          <w:p>
            <w:r/>
          </w:p>
        </w:tc>
      </w:tr>
      <w:tr>
        <w:tc>
          <w:tcPr>
            <w:tcW w:type="dxa" w:w="617"/>
          </w:tcPr>
          <w:p>
            <w:r>
              <w:t>S018</w:t>
            </w:r>
          </w:p>
        </w:tc>
        <w:tc>
          <w:tcPr>
            <w:tcW w:type="dxa" w:w="617"/>
          </w:tcPr>
          <w:p>
            <w:r>
              <w:t>Kakeru Ueno</w:t>
            </w:r>
          </w:p>
        </w:tc>
        <w:tc>
          <w:tcPr>
            <w:tcW w:type="dxa" w:w="617"/>
          </w:tcPr>
          <w:p>
            <w:r>
              <w:t>Kakeru Ueno</w:t>
            </w:r>
          </w:p>
        </w:tc>
        <w:tc>
          <w:tcPr>
            <w:tcW w:type="dxa" w:w="617"/>
          </w:tcPr>
          <w:p>
            <w:r>
              <w:t>Top Stylist</w:t>
            </w:r>
          </w:p>
        </w:tc>
        <w:tc>
          <w:tcPr>
            <w:tcW w:type="dxa" w:w="617"/>
          </w:tcPr>
          <w:p>
            <w:r>
              <w:t>Employee</w:t>
            </w:r>
          </w:p>
        </w:tc>
        <w:tc>
          <w:tcPr>
            <w:tcW w:type="dxa" w:w="617"/>
          </w:tcPr>
          <w:p>
            <w:r>
              <w:t>UK_Stylist_Top</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2020-11-13 00:00:00</w:t>
            </w:r>
          </w:p>
        </w:tc>
        <w:tc>
          <w:tcPr>
            <w:tcW w:type="dxa" w:w="617"/>
          </w:tcPr>
          <w:p>
            <w:r/>
          </w:p>
        </w:tc>
        <w:tc>
          <w:tcPr>
            <w:tcW w:type="dxa" w:w="617"/>
          </w:tcPr>
          <w:p>
            <w:r>
              <w:t>Active</w:t>
            </w:r>
          </w:p>
        </w:tc>
        <w:tc>
          <w:tcPr>
            <w:tcW w:type="dxa" w:w="617"/>
          </w:tcPr>
          <w:p>
            <w:r/>
          </w:p>
        </w:tc>
      </w:tr>
      <w:tr>
        <w:tc>
          <w:tcPr>
            <w:tcW w:type="dxa" w:w="617"/>
          </w:tcPr>
          <w:p>
            <w:r>
              <w:t>S019</w:t>
            </w:r>
          </w:p>
        </w:tc>
        <w:tc>
          <w:tcPr>
            <w:tcW w:type="dxa" w:w="617"/>
          </w:tcPr>
          <w:p>
            <w:r>
              <w:t>Gugu Yang</w:t>
            </w:r>
          </w:p>
        </w:tc>
        <w:tc>
          <w:tcPr>
            <w:tcW w:type="dxa" w:w="617"/>
          </w:tcPr>
          <w:p>
            <w:r>
              <w:t>Gugu Yang</w:t>
            </w:r>
          </w:p>
        </w:tc>
        <w:tc>
          <w:tcPr>
            <w:tcW w:type="dxa" w:w="617"/>
          </w:tcPr>
          <w:p>
            <w:r>
              <w:t>Receptionist</w:t>
            </w:r>
          </w:p>
        </w:tc>
        <w:tc>
          <w:tcPr>
            <w:tcW w:type="dxa" w:w="617"/>
          </w:tcPr>
          <w:p>
            <w:r>
              <w:t>Employee</w:t>
            </w:r>
          </w:p>
        </w:tc>
        <w:tc>
          <w:tcPr>
            <w:tcW w:type="dxa" w:w="617"/>
          </w:tcPr>
          <w:p>
            <w:r>
              <w:t>UK_Recept</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2025-05-03 00:00:00</w:t>
            </w:r>
          </w:p>
        </w:tc>
        <w:tc>
          <w:tcPr>
            <w:tcW w:type="dxa" w:w="617"/>
          </w:tcPr>
          <w:p>
            <w:r/>
          </w:p>
        </w:tc>
        <w:tc>
          <w:tcPr>
            <w:tcW w:type="dxa" w:w="617"/>
          </w:tcPr>
          <w:p>
            <w:r>
              <w:t>Active</w:t>
            </w:r>
          </w:p>
        </w:tc>
        <w:tc>
          <w:tcPr>
            <w:tcW w:type="dxa" w:w="617"/>
          </w:tcPr>
          <w:p>
            <w:r/>
          </w:p>
        </w:tc>
      </w:tr>
      <w:tr>
        <w:tc>
          <w:tcPr>
            <w:tcW w:type="dxa" w:w="617"/>
          </w:tcPr>
          <w:p>
            <w:r>
              <w:t>S020</w:t>
            </w:r>
          </w:p>
        </w:tc>
        <w:tc>
          <w:tcPr>
            <w:tcW w:type="dxa" w:w="617"/>
          </w:tcPr>
          <w:p>
            <w:r>
              <w:t>Kikumi Shirakawa</w:t>
            </w:r>
          </w:p>
        </w:tc>
        <w:tc>
          <w:tcPr>
            <w:tcW w:type="dxa" w:w="617"/>
          </w:tcPr>
          <w:p>
            <w:r>
              <w:t>Kikumi Shirakawa</w:t>
            </w:r>
          </w:p>
        </w:tc>
        <w:tc>
          <w:tcPr>
            <w:tcW w:type="dxa" w:w="617"/>
          </w:tcPr>
          <w:p>
            <w:r>
              <w:t>Stylist</w:t>
            </w:r>
          </w:p>
        </w:tc>
        <w:tc>
          <w:tcPr>
            <w:tcW w:type="dxa" w:w="617"/>
          </w:tcPr>
          <w:p>
            <w:r>
              <w:t>Employee</w:t>
            </w:r>
          </w:p>
        </w:tc>
        <w:tc>
          <w:tcPr>
            <w:tcW w:type="dxa" w:w="617"/>
          </w:tcPr>
          <w:p>
            <w:r>
              <w:t>UK_Stylist_Std</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2025-06-01 00:00:00</w:t>
            </w:r>
          </w:p>
        </w:tc>
        <w:tc>
          <w:tcPr>
            <w:tcW w:type="dxa" w:w="617"/>
          </w:tcPr>
          <w:p>
            <w:r/>
          </w:p>
        </w:tc>
        <w:tc>
          <w:tcPr>
            <w:tcW w:type="dxa" w:w="617"/>
          </w:tcPr>
          <w:p>
            <w:r>
              <w:t>Active</w:t>
            </w:r>
          </w:p>
        </w:tc>
        <w:tc>
          <w:tcPr>
            <w:tcW w:type="dxa" w:w="617"/>
          </w:tcPr>
          <w:p>
            <w:r/>
          </w:p>
        </w:tc>
      </w:tr>
      <w:tr>
        <w:tc>
          <w:tcPr>
            <w:tcW w:type="dxa" w:w="617"/>
          </w:tcPr>
          <w:p>
            <w:r>
              <w:t>S021</w:t>
            </w:r>
          </w:p>
        </w:tc>
        <w:tc>
          <w:tcPr>
            <w:tcW w:type="dxa" w:w="617"/>
          </w:tcPr>
          <w:p>
            <w:r>
              <w:t>Shotaro Ishige</w:t>
            </w:r>
          </w:p>
        </w:tc>
        <w:tc>
          <w:tcPr>
            <w:tcW w:type="dxa" w:w="617"/>
          </w:tcPr>
          <w:p>
            <w:r>
              <w:t>Shotaro Ishige</w:t>
            </w:r>
          </w:p>
        </w:tc>
        <w:tc>
          <w:tcPr>
            <w:tcW w:type="dxa" w:w="617"/>
          </w:tcPr>
          <w:p>
            <w:r>
              <w:t>Stylist</w:t>
            </w:r>
          </w:p>
        </w:tc>
        <w:tc>
          <w:tcPr>
            <w:tcW w:type="dxa" w:w="617"/>
          </w:tcPr>
          <w:p>
            <w:r>
              <w:t>Employee</w:t>
            </w:r>
          </w:p>
        </w:tc>
        <w:tc>
          <w:tcPr>
            <w:tcW w:type="dxa" w:w="617"/>
          </w:tcPr>
          <w:p>
            <w:r>
              <w:t>UK_Stylist_Std</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2025-01-25 00:00:00</w:t>
            </w:r>
          </w:p>
        </w:tc>
        <w:tc>
          <w:tcPr>
            <w:tcW w:type="dxa" w:w="617"/>
          </w:tcPr>
          <w:p>
            <w:r/>
          </w:p>
        </w:tc>
        <w:tc>
          <w:tcPr>
            <w:tcW w:type="dxa" w:w="617"/>
          </w:tcPr>
          <w:p>
            <w:r>
              <w:t>Active</w:t>
            </w:r>
          </w:p>
        </w:tc>
        <w:tc>
          <w:tcPr>
            <w:tcW w:type="dxa" w:w="617"/>
          </w:tcPr>
          <w:p>
            <w:r/>
          </w:p>
        </w:tc>
      </w:tr>
      <w:tr>
        <w:tc>
          <w:tcPr>
            <w:tcW w:type="dxa" w:w="617"/>
          </w:tcPr>
          <w:p>
            <w:r>
              <w:t>S022</w:t>
            </w:r>
          </w:p>
        </w:tc>
        <w:tc>
          <w:tcPr>
            <w:tcW w:type="dxa" w:w="617"/>
          </w:tcPr>
          <w:p>
            <w:r>
              <w:t>Hiroaki Saeki</w:t>
            </w:r>
          </w:p>
        </w:tc>
        <w:tc>
          <w:tcPr>
            <w:tcW w:type="dxa" w:w="617"/>
          </w:tcPr>
          <w:p>
            <w:r>
              <w:t>Hiroaki Saeki</w:t>
            </w:r>
          </w:p>
        </w:tc>
        <w:tc>
          <w:tcPr>
            <w:tcW w:type="dxa" w:w="617"/>
          </w:tcPr>
          <w:p>
            <w:r>
              <w:t>Top Stylist</w:t>
            </w:r>
          </w:p>
        </w:tc>
        <w:tc>
          <w:tcPr>
            <w:tcW w:type="dxa" w:w="617"/>
          </w:tcPr>
          <w:p>
            <w:r>
              <w:t>Employee</w:t>
            </w:r>
          </w:p>
        </w:tc>
        <w:tc>
          <w:tcPr>
            <w:tcW w:type="dxa" w:w="617"/>
          </w:tcPr>
          <w:p>
            <w:r>
              <w:t>UK_Stylist_Top</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2025-01-25 00:00:00</w:t>
            </w:r>
          </w:p>
        </w:tc>
        <w:tc>
          <w:tcPr>
            <w:tcW w:type="dxa" w:w="617"/>
          </w:tcPr>
          <w:p>
            <w:r/>
          </w:p>
        </w:tc>
        <w:tc>
          <w:tcPr>
            <w:tcW w:type="dxa" w:w="617"/>
          </w:tcPr>
          <w:p>
            <w:r>
              <w:t>Active</w:t>
            </w:r>
          </w:p>
        </w:tc>
        <w:tc>
          <w:tcPr>
            <w:tcW w:type="dxa" w:w="617"/>
          </w:tcPr>
          <w:p>
            <w:r/>
          </w:p>
        </w:tc>
      </w:tr>
      <w:tr>
        <w:tc>
          <w:tcPr>
            <w:tcW w:type="dxa" w:w="617"/>
          </w:tcPr>
          <w:p>
            <w:r>
              <w:t>S023</w:t>
            </w:r>
          </w:p>
        </w:tc>
        <w:tc>
          <w:tcPr>
            <w:tcW w:type="dxa" w:w="617"/>
          </w:tcPr>
          <w:p>
            <w:r>
              <w:t>Ayaka Yamagami</w:t>
            </w:r>
          </w:p>
        </w:tc>
        <w:tc>
          <w:tcPr>
            <w:tcW w:type="dxa" w:w="617"/>
          </w:tcPr>
          <w:p>
            <w:r>
              <w:t>Ayaka Yamagami</w:t>
            </w:r>
          </w:p>
        </w:tc>
        <w:tc>
          <w:tcPr>
            <w:tcW w:type="dxa" w:w="617"/>
          </w:tcPr>
          <w:p>
            <w:r>
              <w:t>Stylist</w:t>
            </w:r>
          </w:p>
        </w:tc>
        <w:tc>
          <w:tcPr>
            <w:tcW w:type="dxa" w:w="617"/>
          </w:tcPr>
          <w:p>
            <w:r>
              <w:t>Employee</w:t>
            </w:r>
          </w:p>
        </w:tc>
        <w:tc>
          <w:tcPr>
            <w:tcW w:type="dxa" w:w="617"/>
          </w:tcPr>
          <w:p>
            <w:r>
              <w:t>UK_Stylist_Visa_Ayaka</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2025-01-25 00:00:00</w:t>
            </w:r>
          </w:p>
        </w:tc>
        <w:tc>
          <w:tcPr>
            <w:tcW w:type="dxa" w:w="617"/>
          </w:tcPr>
          <w:p>
            <w:r/>
          </w:p>
        </w:tc>
        <w:tc>
          <w:tcPr>
            <w:tcW w:type="dxa" w:w="617"/>
          </w:tcPr>
          <w:p>
            <w:r>
              <w:t>Active</w:t>
            </w:r>
          </w:p>
        </w:tc>
        <w:tc>
          <w:tcPr>
            <w:tcW w:type="dxa" w:w="617"/>
          </w:tcPr>
          <w:p>
            <w:r/>
          </w:p>
        </w:tc>
      </w:tr>
      <w:tr>
        <w:tc>
          <w:tcPr>
            <w:tcW w:type="dxa" w:w="617"/>
          </w:tcPr>
          <w:p>
            <w:r>
              <w:t>S024</w:t>
            </w:r>
          </w:p>
        </w:tc>
        <w:tc>
          <w:tcPr>
            <w:tcW w:type="dxa" w:w="617"/>
          </w:tcPr>
          <w:p>
            <w:r>
              <w:t>Oon Ng</w:t>
            </w:r>
          </w:p>
        </w:tc>
        <w:tc>
          <w:tcPr>
            <w:tcW w:type="dxa" w:w="617"/>
          </w:tcPr>
          <w:p>
            <w:r>
              <w:t>Oon Ng</w:t>
            </w:r>
          </w:p>
        </w:tc>
        <w:tc>
          <w:tcPr>
            <w:tcW w:type="dxa" w:w="617"/>
          </w:tcPr>
          <w:p>
            <w:r>
              <w:t>Stylist</w:t>
            </w:r>
          </w:p>
        </w:tc>
        <w:tc>
          <w:tcPr>
            <w:tcW w:type="dxa" w:w="617"/>
          </w:tcPr>
          <w:p>
            <w:r>
              <w:t>Employee</w:t>
            </w:r>
          </w:p>
        </w:tc>
        <w:tc>
          <w:tcPr>
            <w:tcW w:type="dxa" w:w="617"/>
          </w:tcPr>
          <w:p>
            <w:r>
              <w:t>UK_Oon</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2025-01-25 00:00:00</w:t>
            </w:r>
          </w:p>
        </w:tc>
        <w:tc>
          <w:tcPr>
            <w:tcW w:type="dxa" w:w="617"/>
          </w:tcPr>
          <w:p>
            <w:r/>
          </w:p>
        </w:tc>
        <w:tc>
          <w:tcPr>
            <w:tcW w:type="dxa" w:w="617"/>
          </w:tcPr>
          <w:p>
            <w:r>
              <w:t>Active</w:t>
            </w:r>
          </w:p>
        </w:tc>
        <w:tc>
          <w:tcPr>
            <w:tcW w:type="dxa" w:w="617"/>
          </w:tcPr>
          <w:p>
            <w:r/>
          </w:p>
        </w:tc>
      </w:tr>
      <w:tr>
        <w:tc>
          <w:tcPr>
            <w:tcW w:type="dxa" w:w="617"/>
          </w:tcPr>
          <w:p>
            <w:r>
              <w:t>S025</w:t>
            </w:r>
          </w:p>
        </w:tc>
        <w:tc>
          <w:tcPr>
            <w:tcW w:type="dxa" w:w="617"/>
          </w:tcPr>
          <w:p>
            <w:r>
              <w:t>Jin Murano</w:t>
            </w:r>
          </w:p>
        </w:tc>
        <w:tc>
          <w:tcPr>
            <w:tcW w:type="dxa" w:w="617"/>
          </w:tcPr>
          <w:p>
            <w:r>
              <w:t>Jin Murano</w:t>
            </w:r>
          </w:p>
        </w:tc>
        <w:tc>
          <w:tcPr>
            <w:tcW w:type="dxa" w:w="617"/>
          </w:tcPr>
          <w:p>
            <w:r>
              <w:t>Senior Stylist</w:t>
            </w:r>
          </w:p>
        </w:tc>
        <w:tc>
          <w:tcPr>
            <w:tcW w:type="dxa" w:w="617"/>
          </w:tcPr>
          <w:p>
            <w:r>
              <w:t>Freelance</w:t>
            </w:r>
          </w:p>
        </w:tc>
        <w:tc>
          <w:tcPr>
            <w:tcW w:type="dxa" w:w="617"/>
          </w:tcPr>
          <w:p>
            <w:r>
              <w:t>US_Freelance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2023-02-28 00:00:00</w:t>
            </w:r>
          </w:p>
        </w:tc>
        <w:tc>
          <w:tcPr>
            <w:tcW w:type="dxa" w:w="617"/>
          </w:tcPr>
          <w:p>
            <w:r/>
          </w:p>
        </w:tc>
        <w:tc>
          <w:tcPr>
            <w:tcW w:type="dxa" w:w="617"/>
          </w:tcPr>
          <w:p>
            <w:r>
              <w:t>Active</w:t>
            </w:r>
          </w:p>
        </w:tc>
        <w:tc>
          <w:tcPr>
            <w:tcW w:type="dxa" w:w="617"/>
          </w:tcPr>
          <w:p>
            <w:r/>
          </w:p>
        </w:tc>
      </w:tr>
      <w:tr>
        <w:tc>
          <w:tcPr>
            <w:tcW w:type="dxa" w:w="617"/>
          </w:tcPr>
          <w:p>
            <w:r>
              <w:t>S026</w:t>
            </w:r>
          </w:p>
        </w:tc>
        <w:tc>
          <w:tcPr>
            <w:tcW w:type="dxa" w:w="617"/>
          </w:tcPr>
          <w:p>
            <w:r>
              <w:t>Natsumi Murano</w:t>
            </w:r>
          </w:p>
        </w:tc>
        <w:tc>
          <w:tcPr>
            <w:tcW w:type="dxa" w:w="617"/>
          </w:tcPr>
          <w:p>
            <w:r>
              <w:t>Natsumi Murano</w:t>
            </w:r>
          </w:p>
        </w:tc>
        <w:tc>
          <w:tcPr>
            <w:tcW w:type="dxa" w:w="617"/>
          </w:tcPr>
          <w:p>
            <w:r>
              <w:t>Stylist</w:t>
            </w:r>
          </w:p>
        </w:tc>
        <w:tc>
          <w:tcPr>
            <w:tcW w:type="dxa" w:w="617"/>
          </w:tcPr>
          <w:p>
            <w:r>
              <w:t>Freelance</w:t>
            </w:r>
          </w:p>
        </w:tc>
        <w:tc>
          <w:tcPr>
            <w:tcW w:type="dxa" w:w="617"/>
          </w:tcPr>
          <w:p>
            <w:r>
              <w:t>US_Freelance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2023-08-08 00:00:00</w:t>
            </w:r>
          </w:p>
        </w:tc>
        <w:tc>
          <w:tcPr>
            <w:tcW w:type="dxa" w:w="617"/>
          </w:tcPr>
          <w:p>
            <w:r/>
          </w:p>
        </w:tc>
        <w:tc>
          <w:tcPr>
            <w:tcW w:type="dxa" w:w="617"/>
          </w:tcPr>
          <w:p>
            <w:r>
              <w:t>Active</w:t>
            </w:r>
          </w:p>
        </w:tc>
        <w:tc>
          <w:tcPr>
            <w:tcW w:type="dxa" w:w="617"/>
          </w:tcPr>
          <w:p>
            <w:r/>
          </w:p>
        </w:tc>
      </w:tr>
      <w:tr>
        <w:tc>
          <w:tcPr>
            <w:tcW w:type="dxa" w:w="617"/>
          </w:tcPr>
          <w:p>
            <w:r>
              <w:t>S027</w:t>
            </w:r>
          </w:p>
        </w:tc>
        <w:tc>
          <w:tcPr>
            <w:tcW w:type="dxa" w:w="617"/>
          </w:tcPr>
          <w:p>
            <w:r>
              <w:t>Aiuna Angarkhaeva</w:t>
            </w:r>
          </w:p>
        </w:tc>
        <w:tc>
          <w:tcPr>
            <w:tcW w:type="dxa" w:w="617"/>
          </w:tcPr>
          <w:p>
            <w:r>
              <w:t>Aiuna Angarkhaeva</w:t>
            </w:r>
          </w:p>
        </w:tc>
        <w:tc>
          <w:tcPr>
            <w:tcW w:type="dxa" w:w="617"/>
          </w:tcPr>
          <w:p>
            <w:r>
              <w:t>Stylist</w:t>
            </w:r>
          </w:p>
        </w:tc>
        <w:tc>
          <w:tcPr>
            <w:tcW w:type="dxa" w:w="617"/>
          </w:tcPr>
          <w:p>
            <w:r>
              <w:t>Freelance</w:t>
            </w:r>
          </w:p>
        </w:tc>
        <w:tc>
          <w:tcPr>
            <w:tcW w:type="dxa" w:w="617"/>
          </w:tcPr>
          <w:p>
            <w:r>
              <w:t>US_Freelance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2024-05-01 00:00:00</w:t>
            </w:r>
          </w:p>
        </w:tc>
        <w:tc>
          <w:tcPr>
            <w:tcW w:type="dxa" w:w="617"/>
          </w:tcPr>
          <w:p>
            <w:r/>
          </w:p>
        </w:tc>
        <w:tc>
          <w:tcPr>
            <w:tcW w:type="dxa" w:w="617"/>
          </w:tcPr>
          <w:p>
            <w:r>
              <w:t>Active</w:t>
            </w:r>
          </w:p>
        </w:tc>
        <w:tc>
          <w:tcPr>
            <w:tcW w:type="dxa" w:w="617"/>
          </w:tcPr>
          <w:p>
            <w:r/>
          </w:p>
        </w:tc>
      </w:tr>
      <w:tr>
        <w:tc>
          <w:tcPr>
            <w:tcW w:type="dxa" w:w="617"/>
          </w:tcPr>
          <w:p>
            <w:r>
              <w:t>S028</w:t>
            </w:r>
          </w:p>
        </w:tc>
        <w:tc>
          <w:tcPr>
            <w:tcW w:type="dxa" w:w="617"/>
          </w:tcPr>
          <w:p>
            <w:r>
              <w:t>Masumi Seyama Share</w:t>
            </w:r>
          </w:p>
        </w:tc>
        <w:tc>
          <w:tcPr>
            <w:tcW w:type="dxa" w:w="617"/>
          </w:tcPr>
          <w:p>
            <w:r>
              <w:t>Masumi Seyama Share</w:t>
            </w:r>
          </w:p>
        </w:tc>
        <w:tc>
          <w:tcPr>
            <w:tcW w:type="dxa" w:w="617"/>
          </w:tcPr>
          <w:p>
            <w:r>
              <w:t>Stylist</w:t>
            </w:r>
          </w:p>
        </w:tc>
        <w:tc>
          <w:tcPr>
            <w:tcW w:type="dxa" w:w="617"/>
          </w:tcPr>
          <w:p>
            <w:r>
              <w:t>Freelance</w:t>
            </w:r>
          </w:p>
        </w:tc>
        <w:tc>
          <w:tcPr>
            <w:tcW w:type="dxa" w:w="617"/>
          </w:tcPr>
          <w:p>
            <w:r>
              <w:t>US_Freelance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2023-09-13 00:00:00</w:t>
            </w:r>
          </w:p>
        </w:tc>
        <w:tc>
          <w:tcPr>
            <w:tcW w:type="dxa" w:w="617"/>
          </w:tcPr>
          <w:p>
            <w:r/>
          </w:p>
        </w:tc>
        <w:tc>
          <w:tcPr>
            <w:tcW w:type="dxa" w:w="617"/>
          </w:tcPr>
          <w:p>
            <w:r>
              <w:t>Active</w:t>
            </w:r>
          </w:p>
        </w:tc>
        <w:tc>
          <w:tcPr>
            <w:tcW w:type="dxa" w:w="617"/>
          </w:tcPr>
          <w:p>
            <w:r/>
          </w:p>
        </w:tc>
      </w:tr>
      <w:tr>
        <w:tc>
          <w:tcPr>
            <w:tcW w:type="dxa" w:w="617"/>
          </w:tcPr>
          <w:p>
            <w:r>
              <w:t>S029</w:t>
            </w:r>
          </w:p>
        </w:tc>
        <w:tc>
          <w:tcPr>
            <w:tcW w:type="dxa" w:w="617"/>
          </w:tcPr>
          <w:p>
            <w:r>
              <w:t>Fuka Hosokawa</w:t>
            </w:r>
          </w:p>
        </w:tc>
        <w:tc>
          <w:tcPr>
            <w:tcW w:type="dxa" w:w="617"/>
          </w:tcPr>
          <w:p>
            <w:r>
              <w:t>Fuka hosokawa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S030</w:t>
            </w:r>
          </w:p>
        </w:tc>
        <w:tc>
          <w:tcPr>
            <w:tcW w:type="dxa" w:w="617"/>
          </w:tcPr>
          <w:p>
            <w:r>
              <w:t>Yui Matsumoto</w:t>
            </w:r>
          </w:p>
        </w:tc>
        <w:tc>
          <w:tcPr>
            <w:tcW w:type="dxa" w:w="617"/>
          </w:tcPr>
          <w:p>
            <w:r>
              <w:t>Yui Matsumoto</w:t>
            </w:r>
          </w:p>
        </w:tc>
        <w:tc>
          <w:tcPr>
            <w:tcW w:type="dxa" w:w="617"/>
          </w:tcPr>
          <w:p>
            <w:r>
              <w:t>Stylist</w:t>
            </w:r>
          </w:p>
        </w:tc>
        <w:tc>
          <w:tcPr>
            <w:tcW w:type="dxa" w:w="617"/>
          </w:tcPr>
          <w:p>
            <w:r>
              <w:t>Employee</w:t>
            </w:r>
          </w:p>
        </w:tc>
        <w:tc>
          <w:tcPr>
            <w:tcW w:type="dxa" w:w="617"/>
          </w:tcPr>
          <w:p>
            <w:r>
              <w:t>AU_Stylist_L4</w:t>
            </w:r>
          </w:p>
        </w:tc>
        <w:tc>
          <w:tcPr>
            <w:tcW w:type="dxa" w:w="617"/>
          </w:tcPr>
          <w:p>
            <w:r>
              <w:t>True</w:t>
            </w:r>
          </w:p>
        </w:tc>
        <w:tc>
          <w:tcPr>
            <w:tcW w:type="dxa" w:w="617"/>
          </w:tcPr>
          <w:p>
            <w:r>
              <w:t>AU</w:t>
            </w:r>
          </w:p>
        </w:tc>
        <w:tc>
          <w:tcPr>
            <w:tcW w:type="dxa" w:w="617"/>
          </w:tcPr>
          <w:p>
            <w:r>
              <w:t>assortmel</w:t>
            </w:r>
          </w:p>
        </w:tc>
        <w:tc>
          <w:tcPr>
            <w:tcW w:type="dxa" w:w="617"/>
          </w:tcPr>
          <w:p>
            <w:r>
              <w:t>Assort Melbourne</w:t>
            </w:r>
          </w:p>
        </w:tc>
        <w:tc>
          <w:tcPr>
            <w:tcW w:type="dxa" w:w="617"/>
          </w:tcPr>
          <w:p>
            <w:r>
              <w:t>2024-01-07 00:00:00</w:t>
            </w:r>
          </w:p>
        </w:tc>
        <w:tc>
          <w:tcPr>
            <w:tcW w:type="dxa" w:w="617"/>
          </w:tcPr>
          <w:p>
            <w:r/>
          </w:p>
        </w:tc>
        <w:tc>
          <w:tcPr>
            <w:tcW w:type="dxa" w:w="617"/>
          </w:tcPr>
          <w:p>
            <w:r>
              <w:t>Active</w:t>
            </w:r>
          </w:p>
        </w:tc>
        <w:tc>
          <w:tcPr>
            <w:tcW w:type="dxa" w:w="617"/>
          </w:tcPr>
          <w:p>
            <w:r/>
          </w:p>
        </w:tc>
      </w:tr>
      <w:tr>
        <w:tc>
          <w:tcPr>
            <w:tcW w:type="dxa" w:w="617"/>
          </w:tcPr>
          <w:p>
            <w:r>
              <w:t>S031</w:t>
            </w:r>
          </w:p>
        </w:tc>
        <w:tc>
          <w:tcPr>
            <w:tcW w:type="dxa" w:w="617"/>
          </w:tcPr>
          <w:p>
            <w:r>
              <w:t>Megg Goodridge</w:t>
            </w:r>
          </w:p>
        </w:tc>
        <w:tc>
          <w:tcPr>
            <w:tcW w:type="dxa" w:w="617"/>
          </w:tcPr>
          <w:p>
            <w:r>
              <w:t>Megg Goodridge</w:t>
            </w:r>
          </w:p>
        </w:tc>
        <w:tc>
          <w:tcPr>
            <w:tcW w:type="dxa" w:w="617"/>
          </w:tcPr>
          <w:p>
            <w:r>
              <w:t>Stylist</w:t>
            </w:r>
          </w:p>
        </w:tc>
        <w:tc>
          <w:tcPr>
            <w:tcW w:type="dxa" w:w="617"/>
          </w:tcPr>
          <w:p>
            <w:r>
              <w:t>Employee</w:t>
            </w:r>
          </w:p>
        </w:tc>
        <w:tc>
          <w:tcPr>
            <w:tcW w:type="dxa" w:w="617"/>
          </w:tcPr>
          <w:p>
            <w:r>
              <w:t>AU_Stylist_L3</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2024-06-01 00:00:00</w:t>
            </w:r>
          </w:p>
        </w:tc>
        <w:tc>
          <w:tcPr>
            <w:tcW w:type="dxa" w:w="617"/>
          </w:tcPr>
          <w:p>
            <w:r/>
          </w:p>
        </w:tc>
        <w:tc>
          <w:tcPr>
            <w:tcW w:type="dxa" w:w="617"/>
          </w:tcPr>
          <w:p>
            <w:r>
              <w:t>Active</w:t>
            </w:r>
          </w:p>
        </w:tc>
        <w:tc>
          <w:tcPr>
            <w:tcW w:type="dxa" w:w="617"/>
          </w:tcPr>
          <w:p>
            <w:r/>
          </w:p>
        </w:tc>
      </w:tr>
      <w:tr>
        <w:tc>
          <w:tcPr>
            <w:tcW w:type="dxa" w:w="617"/>
          </w:tcPr>
          <w:p>
            <w:r>
              <w:t>S032</w:t>
            </w:r>
          </w:p>
        </w:tc>
        <w:tc>
          <w:tcPr>
            <w:tcW w:type="dxa" w:w="617"/>
          </w:tcPr>
          <w:p>
            <w:r>
              <w:t>Vy Le</w:t>
            </w:r>
          </w:p>
        </w:tc>
        <w:tc>
          <w:tcPr>
            <w:tcW w:type="dxa" w:w="617"/>
          </w:tcPr>
          <w:p>
            <w:r>
              <w:t>Vy Le</w:t>
            </w:r>
          </w:p>
        </w:tc>
        <w:tc>
          <w:tcPr>
            <w:tcW w:type="dxa" w:w="617"/>
          </w:tcPr>
          <w:p>
            <w:r>
              <w:t>Stylist</w:t>
            </w:r>
          </w:p>
        </w:tc>
        <w:tc>
          <w:tcPr>
            <w:tcW w:type="dxa" w:w="617"/>
          </w:tcPr>
          <w:p>
            <w:r>
              <w:t>Employee</w:t>
            </w:r>
          </w:p>
        </w:tc>
        <w:tc>
          <w:tcPr>
            <w:tcW w:type="dxa" w:w="617"/>
          </w:tcPr>
          <w:p>
            <w:r>
              <w:t>AU_Stylist_L4</w:t>
            </w:r>
          </w:p>
        </w:tc>
        <w:tc>
          <w:tcPr>
            <w:tcW w:type="dxa" w:w="617"/>
          </w:tcPr>
          <w:p>
            <w:r>
              <w:t>True</w:t>
            </w:r>
          </w:p>
        </w:tc>
        <w:tc>
          <w:tcPr>
            <w:tcW w:type="dxa" w:w="617"/>
          </w:tcPr>
          <w:p>
            <w:r>
              <w:t>AU</w:t>
            </w:r>
          </w:p>
        </w:tc>
        <w:tc>
          <w:tcPr>
            <w:tcW w:type="dxa" w:w="617"/>
          </w:tcPr>
          <w:p>
            <w:r>
              <w:t>assortmel</w:t>
            </w:r>
          </w:p>
        </w:tc>
        <w:tc>
          <w:tcPr>
            <w:tcW w:type="dxa" w:w="617"/>
          </w:tcPr>
          <w:p>
            <w:r>
              <w:t>Assort Melbourne</w:t>
            </w:r>
          </w:p>
        </w:tc>
        <w:tc>
          <w:tcPr>
            <w:tcW w:type="dxa" w:w="617"/>
          </w:tcPr>
          <w:p>
            <w:r>
              <w:t>2024-09-03 00:00:00</w:t>
            </w:r>
          </w:p>
        </w:tc>
        <w:tc>
          <w:tcPr>
            <w:tcW w:type="dxa" w:w="617"/>
          </w:tcPr>
          <w:p>
            <w:r/>
          </w:p>
        </w:tc>
        <w:tc>
          <w:tcPr>
            <w:tcW w:type="dxa" w:w="617"/>
          </w:tcPr>
          <w:p>
            <w:r>
              <w:t>Active</w:t>
            </w:r>
          </w:p>
        </w:tc>
        <w:tc>
          <w:tcPr>
            <w:tcW w:type="dxa" w:w="617"/>
          </w:tcPr>
          <w:p>
            <w:r/>
          </w:p>
        </w:tc>
      </w:tr>
      <w:tr>
        <w:tc>
          <w:tcPr>
            <w:tcW w:type="dxa" w:w="617"/>
          </w:tcPr>
          <w:p>
            <w:r>
              <w:t>S033</w:t>
            </w:r>
          </w:p>
        </w:tc>
        <w:tc>
          <w:tcPr>
            <w:tcW w:type="dxa" w:w="617"/>
          </w:tcPr>
          <w:p>
            <w:r>
              <w:t>Keita Yoshida</w:t>
            </w:r>
          </w:p>
        </w:tc>
        <w:tc>
          <w:tcPr>
            <w:tcW w:type="dxa" w:w="617"/>
          </w:tcPr>
          <w:p>
            <w:r>
              <w:t>Keita Yoshida</w:t>
            </w:r>
          </w:p>
        </w:tc>
        <w:tc>
          <w:tcPr>
            <w:tcW w:type="dxa" w:w="617"/>
          </w:tcPr>
          <w:p>
            <w:r>
              <w:t>Assistant</w:t>
            </w:r>
          </w:p>
        </w:tc>
        <w:tc>
          <w:tcPr>
            <w:tcW w:type="dxa" w:w="617"/>
          </w:tcPr>
          <w:p>
            <w:r>
              <w:t>Employee</w:t>
            </w:r>
          </w:p>
        </w:tc>
        <w:tc>
          <w:tcPr>
            <w:tcW w:type="dxa" w:w="617"/>
          </w:tcPr>
          <w:p>
            <w:r>
              <w:t>AU_Assistant</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S034</w:t>
            </w:r>
          </w:p>
        </w:tc>
        <w:tc>
          <w:tcPr>
            <w:tcW w:type="dxa" w:w="617"/>
          </w:tcPr>
          <w:p>
            <w:r>
              <w:t>Rira Yomoda</w:t>
            </w:r>
          </w:p>
        </w:tc>
        <w:tc>
          <w:tcPr>
            <w:tcW w:type="dxa" w:w="617"/>
          </w:tcPr>
          <w:p>
            <w:r>
              <w:t>Rira Yomoda</w:t>
            </w:r>
          </w:p>
        </w:tc>
        <w:tc>
          <w:tcPr>
            <w:tcW w:type="dxa" w:w="617"/>
          </w:tcPr>
          <w:p>
            <w:r>
              <w:t>Assistant</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2026-01-03 00:00:00</w:t>
            </w:r>
          </w:p>
        </w:tc>
        <w:tc>
          <w:tcPr>
            <w:tcW w:type="dxa" w:w="617"/>
          </w:tcPr>
          <w:p>
            <w:r/>
          </w:p>
        </w:tc>
        <w:tc>
          <w:tcPr>
            <w:tcW w:type="dxa" w:w="617"/>
          </w:tcPr>
          <w:p>
            <w:r>
              <w:t>Active</w:t>
            </w:r>
          </w:p>
        </w:tc>
        <w:tc>
          <w:tcPr>
            <w:tcW w:type="dxa" w:w="617"/>
          </w:tcPr>
          <w:p>
            <w:r/>
          </w:p>
        </w:tc>
      </w:tr>
      <w:tr>
        <w:tc>
          <w:tcPr>
            <w:tcW w:type="dxa" w:w="617"/>
          </w:tcPr>
          <w:p>
            <w:r>
              <w:t>S035</w:t>
            </w:r>
          </w:p>
        </w:tc>
        <w:tc>
          <w:tcPr>
            <w:tcW w:type="dxa" w:w="617"/>
          </w:tcPr>
          <w:p>
            <w:r>
              <w:t>Kousei Takahashi</w:t>
            </w:r>
          </w:p>
        </w:tc>
        <w:tc>
          <w:tcPr>
            <w:tcW w:type="dxa" w:w="617"/>
          </w:tcPr>
          <w:p>
            <w:r>
              <w:t>Kousei Takahashi</w:t>
            </w:r>
          </w:p>
        </w:tc>
        <w:tc>
          <w:tcPr>
            <w:tcW w:type="dxa" w:w="617"/>
          </w:tcPr>
          <w:p>
            <w:r>
              <w:t>Stylist</w:t>
            </w:r>
          </w:p>
        </w:tc>
        <w:tc>
          <w:tcPr>
            <w:tcW w:type="dxa" w:w="617"/>
          </w:tcPr>
          <w:p>
            <w:r>
              <w:t>Employee</w:t>
            </w:r>
          </w:p>
        </w:tc>
        <w:tc>
          <w:tcPr>
            <w:tcW w:type="dxa" w:w="617"/>
          </w:tcPr>
          <w:p>
            <w:r>
              <w:t>AU_Stylist_L4</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2023-03-22 00:00:00</w:t>
            </w:r>
          </w:p>
        </w:tc>
        <w:tc>
          <w:tcPr>
            <w:tcW w:type="dxa" w:w="617"/>
          </w:tcPr>
          <w:p>
            <w:r/>
          </w:p>
        </w:tc>
        <w:tc>
          <w:tcPr>
            <w:tcW w:type="dxa" w:w="617"/>
          </w:tcPr>
          <w:p>
            <w:r>
              <w:t>Active</w:t>
            </w:r>
          </w:p>
        </w:tc>
        <w:tc>
          <w:tcPr>
            <w:tcW w:type="dxa" w:w="617"/>
          </w:tcPr>
          <w:p>
            <w:r/>
          </w:p>
        </w:tc>
      </w:tr>
      <w:tr>
        <w:tc>
          <w:tcPr>
            <w:tcW w:type="dxa" w:w="617"/>
          </w:tcPr>
          <w:p>
            <w:r>
              <w:t>S036</w:t>
            </w:r>
          </w:p>
        </w:tc>
        <w:tc>
          <w:tcPr>
            <w:tcW w:type="dxa" w:w="617"/>
          </w:tcPr>
          <w:p>
            <w:r>
              <w:t>Yukino Ohori</w:t>
            </w:r>
          </w:p>
        </w:tc>
        <w:tc>
          <w:tcPr>
            <w:tcW w:type="dxa" w:w="617"/>
          </w:tcPr>
          <w:p>
            <w:r>
              <w:t>Yukino Ohori</w:t>
            </w:r>
          </w:p>
        </w:tc>
        <w:tc>
          <w:tcPr>
            <w:tcW w:type="dxa" w:w="617"/>
          </w:tcPr>
          <w:p>
            <w:r>
              <w:t>Assistant</w:t>
            </w:r>
          </w:p>
        </w:tc>
        <w:tc>
          <w:tcPr>
            <w:tcW w:type="dxa" w:w="617"/>
          </w:tcPr>
          <w:p>
            <w:r>
              <w:t>Employee</w:t>
            </w:r>
          </w:p>
        </w:tc>
        <w:tc>
          <w:tcPr>
            <w:tcW w:type="dxa" w:w="617"/>
          </w:tcPr>
          <w:p>
            <w:r>
              <w:t>AU_Apprentice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2026-01-13 00:00:00</w:t>
            </w:r>
          </w:p>
        </w:tc>
        <w:tc>
          <w:tcPr>
            <w:tcW w:type="dxa" w:w="617"/>
          </w:tcPr>
          <w:p>
            <w:r/>
          </w:p>
        </w:tc>
        <w:tc>
          <w:tcPr>
            <w:tcW w:type="dxa" w:w="617"/>
          </w:tcPr>
          <w:p>
            <w:r>
              <w:t>Active</w:t>
            </w:r>
          </w:p>
        </w:tc>
        <w:tc>
          <w:tcPr>
            <w:tcW w:type="dxa" w:w="617"/>
          </w:tcPr>
          <w:p>
            <w:r/>
          </w:p>
        </w:tc>
      </w:tr>
      <w:tr>
        <w:tc>
          <w:tcPr>
            <w:tcW w:type="dxa" w:w="617"/>
          </w:tcPr>
          <w:p>
            <w:r>
              <w:t>S037</w:t>
            </w:r>
          </w:p>
        </w:tc>
        <w:tc>
          <w:tcPr>
            <w:tcW w:type="dxa" w:w="617"/>
          </w:tcPr>
          <w:p>
            <w:r>
              <w:t>Tyler Pickard</w:t>
            </w:r>
          </w:p>
        </w:tc>
        <w:tc>
          <w:tcPr>
            <w:tcW w:type="dxa" w:w="617"/>
          </w:tcPr>
          <w:p>
            <w:r>
              <w:t>Tyler Pickard</w:t>
            </w:r>
          </w:p>
        </w:tc>
        <w:tc>
          <w:tcPr>
            <w:tcW w:type="dxa" w:w="617"/>
          </w:tcPr>
          <w:p>
            <w:r>
              <w:t>Receptionist</w:t>
            </w:r>
          </w:p>
        </w:tc>
        <w:tc>
          <w:tcPr>
            <w:tcW w:type="dxa" w:w="617"/>
          </w:tcPr>
          <w:p>
            <w:r>
              <w:t>Employee</w:t>
            </w:r>
          </w:p>
        </w:tc>
        <w:tc>
          <w:tcPr>
            <w:tcW w:type="dxa" w:w="617"/>
          </w:tcPr>
          <w:p>
            <w:r>
              <w:t>AU_Recept</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2026-01-07 00:00:00</w:t>
            </w:r>
          </w:p>
        </w:tc>
        <w:tc>
          <w:tcPr>
            <w:tcW w:type="dxa" w:w="617"/>
          </w:tcPr>
          <w:p>
            <w:r/>
          </w:p>
        </w:tc>
        <w:tc>
          <w:tcPr>
            <w:tcW w:type="dxa" w:w="617"/>
          </w:tcPr>
          <w:p>
            <w:r>
              <w:t>Active</w:t>
            </w:r>
          </w:p>
        </w:tc>
        <w:tc>
          <w:tcPr>
            <w:tcW w:type="dxa" w:w="617"/>
          </w:tcPr>
          <w:p>
            <w:r/>
          </w:p>
        </w:tc>
      </w:tr>
      <w:tr>
        <w:tc>
          <w:tcPr>
            <w:tcW w:type="dxa" w:w="617"/>
          </w:tcPr>
          <w:p>
            <w:r>
              <w:t>S038</w:t>
            </w:r>
          </w:p>
        </w:tc>
        <w:tc>
          <w:tcPr>
            <w:tcW w:type="dxa" w:w="617"/>
          </w:tcPr>
          <w:p>
            <w:r>
              <w:t>Shintaro Yoshii</w:t>
            </w:r>
          </w:p>
        </w:tc>
        <w:tc>
          <w:tcPr>
            <w:tcW w:type="dxa" w:w="617"/>
          </w:tcPr>
          <w:p>
            <w:r>
              <w:t>Shintaro Yoshii</w:t>
            </w:r>
          </w:p>
        </w:tc>
        <w:tc>
          <w:tcPr>
            <w:tcW w:type="dxa" w:w="617"/>
          </w:tcPr>
          <w:p>
            <w:r>
              <w:t>Top Stylist</w:t>
            </w:r>
          </w:p>
        </w:tc>
        <w:tc>
          <w:tcPr>
            <w:tcW w:type="dxa" w:w="617"/>
          </w:tcPr>
          <w:p>
            <w:r>
              <w:t>Employee</w:t>
            </w:r>
          </w:p>
        </w:tc>
        <w:tc>
          <w:tcPr>
            <w:tcW w:type="dxa" w:w="617"/>
          </w:tcPr>
          <w:p>
            <w:r>
              <w:t>HK_Stylist_Com</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2023-05-01 00:00:00</w:t>
            </w:r>
          </w:p>
        </w:tc>
        <w:tc>
          <w:tcPr>
            <w:tcW w:type="dxa" w:w="617"/>
          </w:tcPr>
          <w:p>
            <w:r/>
          </w:p>
        </w:tc>
        <w:tc>
          <w:tcPr>
            <w:tcW w:type="dxa" w:w="617"/>
          </w:tcPr>
          <w:p>
            <w:r>
              <w:t>Active</w:t>
            </w:r>
          </w:p>
        </w:tc>
        <w:tc>
          <w:tcPr>
            <w:tcW w:type="dxa" w:w="617"/>
          </w:tcPr>
          <w:p>
            <w:r/>
          </w:p>
        </w:tc>
      </w:tr>
      <w:tr>
        <w:tc>
          <w:tcPr>
            <w:tcW w:type="dxa" w:w="617"/>
          </w:tcPr>
          <w:p>
            <w:r>
              <w:t>S039</w:t>
            </w:r>
          </w:p>
        </w:tc>
        <w:tc>
          <w:tcPr>
            <w:tcW w:type="dxa" w:w="617"/>
          </w:tcPr>
          <w:p>
            <w:r>
              <w:t>Haruka Yoshii</w:t>
            </w:r>
          </w:p>
        </w:tc>
        <w:tc>
          <w:tcPr>
            <w:tcW w:type="dxa" w:w="617"/>
          </w:tcPr>
          <w:p>
            <w:r>
              <w:t>Haruka Yoshii</w:t>
            </w:r>
          </w:p>
        </w:tc>
        <w:tc>
          <w:tcPr>
            <w:tcW w:type="dxa" w:w="617"/>
          </w:tcPr>
          <w:p>
            <w:r>
              <w:t>Assistant</w:t>
            </w:r>
          </w:p>
        </w:tc>
        <w:tc>
          <w:tcPr>
            <w:tcW w:type="dxa" w:w="617"/>
          </w:tcPr>
          <w:p>
            <w:r>
              <w:t>Employee</w:t>
            </w:r>
          </w:p>
        </w:tc>
        <w:tc>
          <w:tcPr>
            <w:tcW w:type="dxa" w:w="617"/>
          </w:tcPr>
          <w:p>
            <w:r>
              <w:t>HK_Asst_Old_Payroll</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2023-11-01 00:00:00</w:t>
            </w:r>
          </w:p>
        </w:tc>
        <w:tc>
          <w:tcPr>
            <w:tcW w:type="dxa" w:w="617"/>
          </w:tcPr>
          <w:p>
            <w:r/>
          </w:p>
        </w:tc>
        <w:tc>
          <w:tcPr>
            <w:tcW w:type="dxa" w:w="617"/>
          </w:tcPr>
          <w:p>
            <w:r>
              <w:t>Active</w:t>
            </w:r>
          </w:p>
        </w:tc>
        <w:tc>
          <w:tcPr>
            <w:tcW w:type="dxa" w:w="617"/>
          </w:tcPr>
          <w:p>
            <w:r/>
          </w:p>
        </w:tc>
      </w:tr>
      <w:tr>
        <w:tc>
          <w:tcPr>
            <w:tcW w:type="dxa" w:w="617"/>
          </w:tcPr>
          <w:p>
            <w:r>
              <w:t>S040</w:t>
            </w:r>
          </w:p>
        </w:tc>
        <w:tc>
          <w:tcPr>
            <w:tcW w:type="dxa" w:w="617"/>
          </w:tcPr>
          <w:p>
            <w:r>
              <w:t>Harunosuke Takahashi</w:t>
            </w:r>
          </w:p>
        </w:tc>
        <w:tc>
          <w:tcPr>
            <w:tcW w:type="dxa" w:w="617"/>
          </w:tcPr>
          <w:p>
            <w:r>
              <w:t>Harunosuke Takahashi</w:t>
            </w:r>
          </w:p>
        </w:tc>
        <w:tc>
          <w:tcPr>
            <w:tcW w:type="dxa" w:w="617"/>
          </w:tcPr>
          <w:p>
            <w:r>
              <w:t>Stylist</w:t>
            </w:r>
          </w:p>
        </w:tc>
        <w:tc>
          <w:tcPr>
            <w:tcW w:type="dxa" w:w="617"/>
          </w:tcPr>
          <w:p>
            <w:r>
              <w:t>Employee</w:t>
            </w:r>
          </w:p>
        </w:tc>
        <w:tc>
          <w:tcPr>
            <w:tcW w:type="dxa" w:w="617"/>
          </w:tcPr>
          <w:p>
            <w:r>
              <w:t>HK_Stylist_Com</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2020-04-01 00:00:00</w:t>
            </w:r>
          </w:p>
        </w:tc>
        <w:tc>
          <w:tcPr>
            <w:tcW w:type="dxa" w:w="617"/>
          </w:tcPr>
          <w:p>
            <w:r/>
          </w:p>
        </w:tc>
        <w:tc>
          <w:tcPr>
            <w:tcW w:type="dxa" w:w="617"/>
          </w:tcPr>
          <w:p>
            <w:r>
              <w:t>Active</w:t>
            </w:r>
          </w:p>
        </w:tc>
        <w:tc>
          <w:tcPr>
            <w:tcW w:type="dxa" w:w="617"/>
          </w:tcPr>
          <w:p>
            <w:r/>
          </w:p>
        </w:tc>
      </w:tr>
      <w:tr>
        <w:tc>
          <w:tcPr>
            <w:tcW w:type="dxa" w:w="617"/>
          </w:tcPr>
          <w:p>
            <w:r>
              <w:t>S041</w:t>
            </w:r>
          </w:p>
        </w:tc>
        <w:tc>
          <w:tcPr>
            <w:tcW w:type="dxa" w:w="617"/>
          </w:tcPr>
          <w:p>
            <w:r>
              <w:t>Jenn Sze Kei</w:t>
            </w:r>
          </w:p>
        </w:tc>
        <w:tc>
          <w:tcPr>
            <w:tcW w:type="dxa" w:w="617"/>
          </w:tcPr>
          <w:p>
            <w:r>
              <w:t>Jenn Sze Kei</w:t>
            </w:r>
          </w:p>
        </w:tc>
        <w:tc>
          <w:tcPr>
            <w:tcW w:type="dxa" w:w="617"/>
          </w:tcPr>
          <w:p>
            <w:r>
              <w:t>Stylist</w:t>
            </w:r>
          </w:p>
        </w:tc>
        <w:tc>
          <w:tcPr>
            <w:tcW w:type="dxa" w:w="617"/>
          </w:tcPr>
          <w:p>
            <w:r>
              <w:t>Employee</w:t>
            </w:r>
          </w:p>
        </w:tc>
        <w:tc>
          <w:tcPr>
            <w:tcW w:type="dxa" w:w="617"/>
          </w:tcPr>
          <w:p>
            <w:r>
              <w:t>HK_Stylist_Fix</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2023-06-10 00:00:00</w:t>
            </w:r>
          </w:p>
        </w:tc>
        <w:tc>
          <w:tcPr>
            <w:tcW w:type="dxa" w:w="617"/>
          </w:tcPr>
          <w:p>
            <w:r/>
          </w:p>
        </w:tc>
        <w:tc>
          <w:tcPr>
            <w:tcW w:type="dxa" w:w="617"/>
          </w:tcPr>
          <w:p>
            <w:r>
              <w:t>Active</w:t>
            </w:r>
          </w:p>
        </w:tc>
        <w:tc>
          <w:tcPr>
            <w:tcW w:type="dxa" w:w="617"/>
          </w:tcPr>
          <w:p>
            <w:r/>
          </w:p>
        </w:tc>
      </w:tr>
      <w:tr>
        <w:tc>
          <w:tcPr>
            <w:tcW w:type="dxa" w:w="617"/>
          </w:tcPr>
          <w:p>
            <w:r>
              <w:t>S042</w:t>
            </w:r>
          </w:p>
        </w:tc>
        <w:tc>
          <w:tcPr>
            <w:tcW w:type="dxa" w:w="617"/>
          </w:tcPr>
          <w:p>
            <w:r>
              <w:t>Moe Muramatsu</w:t>
            </w:r>
          </w:p>
        </w:tc>
        <w:tc>
          <w:tcPr>
            <w:tcW w:type="dxa" w:w="617"/>
          </w:tcPr>
          <w:p>
            <w:r>
              <w:t>Moe Muramatsu (Hong Kong)</w:t>
            </w:r>
          </w:p>
        </w:tc>
        <w:tc>
          <w:tcPr>
            <w:tcW w:type="dxa" w:w="617"/>
          </w:tcPr>
          <w:p>
            <w:r>
              <w:t>Stylist</w:t>
            </w:r>
          </w:p>
        </w:tc>
        <w:tc>
          <w:tcPr>
            <w:tcW w:type="dxa" w:w="617"/>
          </w:tcPr>
          <w:p>
            <w:r>
              <w:t>Employee</w:t>
            </w:r>
          </w:p>
        </w:tc>
        <w:tc>
          <w:tcPr>
            <w:tcW w:type="dxa" w:w="617"/>
          </w:tcPr>
          <w:p>
            <w:r>
              <w:t>HK_Stylist_Fix</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2019-04-01 00:00:00</w:t>
            </w:r>
          </w:p>
        </w:tc>
        <w:tc>
          <w:tcPr>
            <w:tcW w:type="dxa" w:w="617"/>
          </w:tcPr>
          <w:p>
            <w:r/>
          </w:p>
        </w:tc>
        <w:tc>
          <w:tcPr>
            <w:tcW w:type="dxa" w:w="617"/>
          </w:tcPr>
          <w:p>
            <w:r>
              <w:t>Active</w:t>
            </w:r>
          </w:p>
        </w:tc>
        <w:tc>
          <w:tcPr>
            <w:tcW w:type="dxa" w:w="617"/>
          </w:tcPr>
          <w:p>
            <w:r/>
          </w:p>
        </w:tc>
      </w:tr>
      <w:tr>
        <w:tc>
          <w:tcPr>
            <w:tcW w:type="dxa" w:w="617"/>
          </w:tcPr>
          <w:p>
            <w:r>
              <w:t>S043</w:t>
            </w:r>
          </w:p>
        </w:tc>
        <w:tc>
          <w:tcPr>
            <w:tcW w:type="dxa" w:w="617"/>
          </w:tcPr>
          <w:p>
            <w:r>
              <w:t>Sae Tanino</w:t>
            </w:r>
          </w:p>
        </w:tc>
        <w:tc>
          <w:tcPr>
            <w:tcW w:type="dxa" w:w="617"/>
          </w:tcPr>
          <w:p>
            <w:r>
              <w:t>Sae Tanino</w:t>
            </w:r>
          </w:p>
        </w:tc>
        <w:tc>
          <w:tcPr>
            <w:tcW w:type="dxa" w:w="617"/>
          </w:tcPr>
          <w:p>
            <w:r>
              <w:t>Assistant</w:t>
            </w:r>
          </w:p>
        </w:tc>
        <w:tc>
          <w:tcPr>
            <w:tcW w:type="dxa" w:w="617"/>
          </w:tcPr>
          <w:p>
            <w:r>
              <w:t>Employee</w:t>
            </w:r>
          </w:p>
        </w:tc>
        <w:tc>
          <w:tcPr>
            <w:tcW w:type="dxa" w:w="617"/>
          </w:tcPr>
          <w:p>
            <w:r>
              <w:t>HK_Asst_Rank_C</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2024-04-01 00:00:00</w:t>
            </w:r>
          </w:p>
        </w:tc>
        <w:tc>
          <w:tcPr>
            <w:tcW w:type="dxa" w:w="617"/>
          </w:tcPr>
          <w:p>
            <w:r/>
          </w:p>
        </w:tc>
        <w:tc>
          <w:tcPr>
            <w:tcW w:type="dxa" w:w="617"/>
          </w:tcPr>
          <w:p>
            <w:r>
              <w:t>Active</w:t>
            </w:r>
          </w:p>
        </w:tc>
        <w:tc>
          <w:tcPr>
            <w:tcW w:type="dxa" w:w="617"/>
          </w:tcPr>
          <w:p>
            <w:r/>
          </w:p>
        </w:tc>
      </w:tr>
      <w:tr>
        <w:tc>
          <w:tcPr>
            <w:tcW w:type="dxa" w:w="617"/>
          </w:tcPr>
          <w:p>
            <w:r>
              <w:t>S044</w:t>
            </w:r>
          </w:p>
        </w:tc>
        <w:tc>
          <w:tcPr>
            <w:tcW w:type="dxa" w:w="617"/>
          </w:tcPr>
          <w:p>
            <w:r>
              <w:t>Canon Haga</w:t>
            </w:r>
          </w:p>
        </w:tc>
        <w:tc>
          <w:tcPr>
            <w:tcW w:type="dxa" w:w="617"/>
          </w:tcPr>
          <w:p>
            <w:r>
              <w:t>Canon Haga</w:t>
            </w:r>
          </w:p>
        </w:tc>
        <w:tc>
          <w:tcPr>
            <w:tcW w:type="dxa" w:w="617"/>
          </w:tcPr>
          <w:p>
            <w:r>
              <w:t>Top 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2020-11-21 00:00:00</w:t>
            </w:r>
          </w:p>
        </w:tc>
        <w:tc>
          <w:tcPr>
            <w:tcW w:type="dxa" w:w="617"/>
          </w:tcPr>
          <w:p>
            <w:r/>
          </w:p>
        </w:tc>
        <w:tc>
          <w:tcPr>
            <w:tcW w:type="dxa" w:w="617"/>
          </w:tcPr>
          <w:p>
            <w:r>
              <w:t>Active</w:t>
            </w:r>
          </w:p>
        </w:tc>
        <w:tc>
          <w:tcPr>
            <w:tcW w:type="dxa" w:w="617"/>
          </w:tcPr>
          <w:p>
            <w:r/>
          </w:p>
        </w:tc>
      </w:tr>
      <w:tr>
        <w:tc>
          <w:tcPr>
            <w:tcW w:type="dxa" w:w="617"/>
          </w:tcPr>
          <w:p>
            <w:r>
              <w:t>S045</w:t>
            </w:r>
          </w:p>
        </w:tc>
        <w:tc>
          <w:tcPr>
            <w:tcW w:type="dxa" w:w="617"/>
          </w:tcPr>
          <w:p>
            <w:r>
              <w:t>Wataru Nishimura</w:t>
            </w:r>
          </w:p>
        </w:tc>
        <w:tc>
          <w:tcPr>
            <w:tcW w:type="dxa" w:w="617"/>
          </w:tcPr>
          <w:p>
            <w:r>
              <w:t>Wataru Nishimura</w:t>
            </w:r>
          </w:p>
        </w:tc>
        <w:tc>
          <w:tcPr>
            <w:tcW w:type="dxa" w:w="617"/>
          </w:tcPr>
          <w:p>
            <w:r>
              <w:t>Top 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2020-04-01 00:00:00</w:t>
            </w:r>
          </w:p>
        </w:tc>
        <w:tc>
          <w:tcPr>
            <w:tcW w:type="dxa" w:w="617"/>
          </w:tcPr>
          <w:p>
            <w:r/>
          </w:p>
        </w:tc>
        <w:tc>
          <w:tcPr>
            <w:tcW w:type="dxa" w:w="617"/>
          </w:tcPr>
          <w:p>
            <w:r>
              <w:t>Active</w:t>
            </w:r>
          </w:p>
        </w:tc>
        <w:tc>
          <w:tcPr>
            <w:tcW w:type="dxa" w:w="617"/>
          </w:tcPr>
          <w:p>
            <w:r/>
          </w:p>
        </w:tc>
      </w:tr>
      <w:tr>
        <w:tc>
          <w:tcPr>
            <w:tcW w:type="dxa" w:w="617"/>
          </w:tcPr>
          <w:p>
            <w:r>
              <w:t>S046</w:t>
            </w:r>
          </w:p>
        </w:tc>
        <w:tc>
          <w:tcPr>
            <w:tcW w:type="dxa" w:w="617"/>
          </w:tcPr>
          <w:p>
            <w:r>
              <w:t>Yukina Takeshita</w:t>
            </w:r>
          </w:p>
        </w:tc>
        <w:tc>
          <w:tcPr>
            <w:tcW w:type="dxa" w:w="617"/>
          </w:tcPr>
          <w:p>
            <w:r>
              <w:t>Yukina Takeshita</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2024-09-01 00:00:00</w:t>
            </w:r>
          </w:p>
        </w:tc>
        <w:tc>
          <w:tcPr>
            <w:tcW w:type="dxa" w:w="617"/>
          </w:tcPr>
          <w:p>
            <w:r/>
          </w:p>
        </w:tc>
        <w:tc>
          <w:tcPr>
            <w:tcW w:type="dxa" w:w="617"/>
          </w:tcPr>
          <w:p>
            <w:r>
              <w:t>Active</w:t>
            </w:r>
          </w:p>
        </w:tc>
        <w:tc>
          <w:tcPr>
            <w:tcW w:type="dxa" w:w="617"/>
          </w:tcPr>
          <w:p>
            <w:r/>
          </w:p>
        </w:tc>
      </w:tr>
      <w:tr>
        <w:tc>
          <w:tcPr>
            <w:tcW w:type="dxa" w:w="617"/>
          </w:tcPr>
          <w:p>
            <w:r>
              <w:t>S047</w:t>
            </w:r>
          </w:p>
        </w:tc>
        <w:tc>
          <w:tcPr>
            <w:tcW w:type="dxa" w:w="617"/>
          </w:tcPr>
          <w:p>
            <w:r>
              <w:t>Hiyori Shimizu</w:t>
            </w:r>
          </w:p>
        </w:tc>
        <w:tc>
          <w:tcPr>
            <w:tcW w:type="dxa" w:w="617"/>
          </w:tcPr>
          <w:p>
            <w:r>
              <w:t>Hiyori Shimizu</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2025-01-01 00:00:00</w:t>
            </w:r>
          </w:p>
        </w:tc>
        <w:tc>
          <w:tcPr>
            <w:tcW w:type="dxa" w:w="617"/>
          </w:tcPr>
          <w:p>
            <w:r/>
          </w:p>
        </w:tc>
        <w:tc>
          <w:tcPr>
            <w:tcW w:type="dxa" w:w="617"/>
          </w:tcPr>
          <w:p>
            <w:r>
              <w:t>Active</w:t>
            </w:r>
          </w:p>
        </w:tc>
        <w:tc>
          <w:tcPr>
            <w:tcW w:type="dxa" w:w="617"/>
          </w:tcPr>
          <w:p>
            <w:r/>
          </w:p>
        </w:tc>
      </w:tr>
      <w:tr>
        <w:tc>
          <w:tcPr>
            <w:tcW w:type="dxa" w:w="617"/>
          </w:tcPr>
          <w:p>
            <w:r>
              <w:t>S048</w:t>
            </w:r>
          </w:p>
        </w:tc>
        <w:tc>
          <w:tcPr>
            <w:tcW w:type="dxa" w:w="617"/>
          </w:tcPr>
          <w:p>
            <w:r>
              <w:t>Honoka Miyagi</w:t>
            </w:r>
          </w:p>
        </w:tc>
        <w:tc>
          <w:tcPr>
            <w:tcW w:type="dxa" w:w="617"/>
          </w:tcPr>
          <w:p>
            <w:r>
              <w:t>Honoka Miyagi</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2025-05-01 00:00:00</w:t>
            </w:r>
          </w:p>
        </w:tc>
        <w:tc>
          <w:tcPr>
            <w:tcW w:type="dxa" w:w="617"/>
          </w:tcPr>
          <w:p>
            <w:r/>
          </w:p>
        </w:tc>
        <w:tc>
          <w:tcPr>
            <w:tcW w:type="dxa" w:w="617"/>
          </w:tcPr>
          <w:p>
            <w:r>
              <w:t>Active</w:t>
            </w:r>
          </w:p>
        </w:tc>
        <w:tc>
          <w:tcPr>
            <w:tcW w:type="dxa" w:w="617"/>
          </w:tcPr>
          <w:p>
            <w:r/>
          </w:p>
        </w:tc>
      </w:tr>
      <w:tr>
        <w:tc>
          <w:tcPr>
            <w:tcW w:type="dxa" w:w="617"/>
          </w:tcPr>
          <w:p>
            <w:r>
              <w:t>S049</w:t>
            </w:r>
          </w:p>
        </w:tc>
        <w:tc>
          <w:tcPr>
            <w:tcW w:type="dxa" w:w="617"/>
          </w:tcPr>
          <w:p>
            <w:r>
              <w:t>Rei Sato</w:t>
            </w:r>
          </w:p>
        </w:tc>
        <w:tc>
          <w:tcPr>
            <w:tcW w:type="dxa" w:w="617"/>
          </w:tcPr>
          <w:p>
            <w:r>
              <w:t>Rei Sato</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S050</w:t>
            </w:r>
          </w:p>
        </w:tc>
        <w:tc>
          <w:tcPr>
            <w:tcW w:type="dxa" w:w="617"/>
          </w:tcPr>
          <w:p>
            <w:r>
              <w:t>Nobuyuki Kobayashi</w:t>
            </w:r>
          </w:p>
        </w:tc>
        <w:tc>
          <w:tcPr>
            <w:tcW w:type="dxa" w:w="617"/>
          </w:tcPr>
          <w:p>
            <w:r>
              <w:t>Nobuyuki Kobayashi</w:t>
            </w:r>
          </w:p>
        </w:tc>
        <w:tc>
          <w:tcPr>
            <w:tcW w:type="dxa" w:w="617"/>
          </w:tcPr>
          <w:p>
            <w:r>
              <w:t>Senior 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2018-06-01 00:00:00</w:t>
            </w:r>
          </w:p>
        </w:tc>
        <w:tc>
          <w:tcPr>
            <w:tcW w:type="dxa" w:w="617"/>
          </w:tcPr>
          <w:p>
            <w:r/>
          </w:p>
        </w:tc>
        <w:tc>
          <w:tcPr>
            <w:tcW w:type="dxa" w:w="617"/>
          </w:tcPr>
          <w:p>
            <w:r>
              <w:t>Active</w:t>
            </w:r>
          </w:p>
        </w:tc>
        <w:tc>
          <w:tcPr>
            <w:tcW w:type="dxa" w:w="617"/>
          </w:tcPr>
          <w:p>
            <w:r/>
          </w:p>
        </w:tc>
      </w:tr>
      <w:tr>
        <w:tc>
          <w:tcPr>
            <w:tcW w:type="dxa" w:w="617"/>
          </w:tcPr>
          <w:p>
            <w:r>
              <w:t>S051</w:t>
            </w:r>
          </w:p>
        </w:tc>
        <w:tc>
          <w:tcPr>
            <w:tcW w:type="dxa" w:w="617"/>
          </w:tcPr>
          <w:p>
            <w:r>
              <w:t>Hideki Iwamoto</w:t>
            </w:r>
          </w:p>
        </w:tc>
        <w:tc>
          <w:tcPr>
            <w:tcW w:type="dxa" w:w="617"/>
          </w:tcPr>
          <w:p>
            <w:r>
              <w:t>Hideki Iwamoto</w:t>
            </w:r>
          </w:p>
        </w:tc>
        <w:tc>
          <w:tcPr>
            <w:tcW w:type="dxa" w:w="617"/>
          </w:tcPr>
          <w:p>
            <w:r>
              <w:t>Stylist</w:t>
            </w:r>
          </w:p>
        </w:tc>
        <w:tc>
          <w:tcPr>
            <w:tcW w:type="dxa" w:w="617"/>
          </w:tcPr>
          <w:p>
            <w:r>
              <w:t>Freelance</w:t>
            </w:r>
          </w:p>
        </w:tc>
        <w:tc>
          <w:tcPr>
            <w:tcW w:type="dxa" w:w="617"/>
          </w:tcPr>
          <w:p>
            <w:r>
              <w:t>JP_Free_Hideki</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2025-10-01 00:00:00</w:t>
            </w:r>
          </w:p>
        </w:tc>
        <w:tc>
          <w:tcPr>
            <w:tcW w:type="dxa" w:w="617"/>
          </w:tcPr>
          <w:p>
            <w:r/>
          </w:p>
        </w:tc>
        <w:tc>
          <w:tcPr>
            <w:tcW w:type="dxa" w:w="617"/>
          </w:tcPr>
          <w:p>
            <w:r>
              <w:t>Active</w:t>
            </w:r>
          </w:p>
        </w:tc>
        <w:tc>
          <w:tcPr>
            <w:tcW w:type="dxa" w:w="617"/>
          </w:tcPr>
          <w:p>
            <w:r/>
          </w:p>
        </w:tc>
      </w:tr>
      <w:tr>
        <w:tc>
          <w:tcPr>
            <w:tcW w:type="dxa" w:w="617"/>
          </w:tcPr>
          <w:p>
            <w:r>
              <w:t>S052</w:t>
            </w:r>
          </w:p>
        </w:tc>
        <w:tc>
          <w:tcPr>
            <w:tcW w:type="dxa" w:w="617"/>
          </w:tcPr>
          <w:p>
            <w:r>
              <w:t>Takako Ichikawa</w:t>
            </w:r>
          </w:p>
        </w:tc>
        <w:tc>
          <w:tcPr>
            <w:tcW w:type="dxa" w:w="617"/>
          </w:tcPr>
          <w:p>
            <w:r>
              <w:t>Takako Ichikawa</w:t>
            </w:r>
          </w:p>
        </w:tc>
        <w:tc>
          <w:tcPr>
            <w:tcW w:type="dxa" w:w="617"/>
          </w:tcPr>
          <w:p>
            <w:r>
              <w:t>Top Stylist</w:t>
            </w:r>
          </w:p>
        </w:tc>
        <w:tc>
          <w:tcPr>
            <w:tcW w:type="dxa" w:w="617"/>
          </w:tcPr>
          <w:p>
            <w:r>
              <w:t>Freelance</w:t>
            </w:r>
          </w:p>
        </w:tc>
        <w:tc>
          <w:tcPr>
            <w:tcW w:type="dxa" w:w="617"/>
          </w:tcPr>
          <w:p>
            <w:r>
              <w:t>JP_Free_50</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S053</w:t>
            </w:r>
          </w:p>
        </w:tc>
        <w:tc>
          <w:tcPr>
            <w:tcW w:type="dxa" w:w="617"/>
          </w:tcPr>
          <w:p>
            <w:r>
              <w:t>Eriko Hata</w:t>
            </w:r>
          </w:p>
        </w:tc>
        <w:tc>
          <w:tcPr>
            <w:tcW w:type="dxa" w:w="617"/>
          </w:tcPr>
          <w:p>
            <w:r>
              <w:t>Eriko Hata</w:t>
            </w:r>
          </w:p>
        </w:tc>
        <w:tc>
          <w:tcPr>
            <w:tcW w:type="dxa" w:w="617"/>
          </w:tcPr>
          <w:p>
            <w:r>
              <w:t>Top Stylist</w:t>
            </w:r>
          </w:p>
        </w:tc>
        <w:tc>
          <w:tcPr>
            <w:tcW w:type="dxa" w:w="617"/>
          </w:tcPr>
          <w:p>
            <w:r>
              <w:t>Freelance</w:t>
            </w:r>
          </w:p>
        </w:tc>
        <w:tc>
          <w:tcPr>
            <w:tcW w:type="dxa" w:w="617"/>
          </w:tcPr>
          <w:p>
            <w:r>
              <w:t>JP_Free_50</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2024-09-01 00:00:00</w:t>
            </w:r>
          </w:p>
        </w:tc>
        <w:tc>
          <w:tcPr>
            <w:tcW w:type="dxa" w:w="617"/>
          </w:tcPr>
          <w:p>
            <w:r/>
          </w:p>
        </w:tc>
        <w:tc>
          <w:tcPr>
            <w:tcW w:type="dxa" w:w="617"/>
          </w:tcPr>
          <w:p>
            <w:r>
              <w:t>Active</w:t>
            </w:r>
          </w:p>
        </w:tc>
        <w:tc>
          <w:tcPr>
            <w:tcW w:type="dxa" w:w="617"/>
          </w:tcPr>
          <w:p>
            <w:r/>
          </w:p>
        </w:tc>
      </w:tr>
      <w:tr>
        <w:tc>
          <w:tcPr>
            <w:tcW w:type="dxa" w:w="617"/>
          </w:tcPr>
          <w:p>
            <w:r>
              <w:t>S053</w:t>
            </w:r>
          </w:p>
        </w:tc>
        <w:tc>
          <w:tcPr>
            <w:tcW w:type="dxa" w:w="617"/>
          </w:tcPr>
          <w:p>
            <w:r>
              <w:t>Eriko Hata</w:t>
            </w:r>
          </w:p>
        </w:tc>
        <w:tc>
          <w:tcPr>
            <w:tcW w:type="dxa" w:w="617"/>
          </w:tcPr>
          <w:p>
            <w:r>
              <w:t>Eriko Hata</w:t>
            </w:r>
          </w:p>
        </w:tc>
        <w:tc>
          <w:tcPr>
            <w:tcW w:type="dxa" w:w="617"/>
          </w:tcPr>
          <w:p>
            <w:r>
              <w:t>Top Stylist</w:t>
            </w:r>
          </w:p>
        </w:tc>
        <w:tc>
          <w:tcPr>
            <w:tcW w:type="dxa" w:w="617"/>
          </w:tcPr>
          <w:p>
            <w:r>
              <w:t>Freelance</w:t>
            </w:r>
          </w:p>
        </w:tc>
        <w:tc>
          <w:tcPr>
            <w:tcW w:type="dxa" w:w="617"/>
          </w:tcPr>
          <w:p>
            <w:r>
              <w:t>JP_Free_50</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2024-09-01 00:00:00</w:t>
            </w:r>
          </w:p>
        </w:tc>
        <w:tc>
          <w:tcPr>
            <w:tcW w:type="dxa" w:w="617"/>
          </w:tcPr>
          <w:p>
            <w:r/>
          </w:p>
        </w:tc>
        <w:tc>
          <w:tcPr>
            <w:tcW w:type="dxa" w:w="617"/>
          </w:tcPr>
          <w:p>
            <w:r>
              <w:t>Active</w:t>
            </w:r>
          </w:p>
        </w:tc>
        <w:tc>
          <w:tcPr>
            <w:tcW w:type="dxa" w:w="617"/>
          </w:tcPr>
          <w:p>
            <w:r/>
          </w:p>
        </w:tc>
      </w:tr>
      <w:tr>
        <w:tc>
          <w:tcPr>
            <w:tcW w:type="dxa" w:w="617"/>
          </w:tcPr>
          <w:p>
            <w:r>
              <w:t>S054</w:t>
            </w:r>
          </w:p>
        </w:tc>
        <w:tc>
          <w:tcPr>
            <w:tcW w:type="dxa" w:w="617"/>
          </w:tcPr>
          <w:p>
            <w:r>
              <w:t>Rian Miwa</w:t>
            </w:r>
          </w:p>
        </w:tc>
        <w:tc>
          <w:tcPr>
            <w:tcW w:type="dxa" w:w="617"/>
          </w:tcPr>
          <w:p>
            <w:r>
              <w:t>Rian Miwa</w:t>
            </w:r>
          </w:p>
        </w:tc>
        <w:tc>
          <w:tcPr>
            <w:tcW w:type="dxa" w:w="617"/>
          </w:tcPr>
          <w:p>
            <w:r>
              <w:t>Stylist</w:t>
            </w:r>
          </w:p>
        </w:tc>
        <w:tc>
          <w:tcPr>
            <w:tcW w:type="dxa" w:w="617"/>
          </w:tcPr>
          <w:p>
            <w:r>
              <w:t>Freelance</w:t>
            </w:r>
          </w:p>
        </w:tc>
        <w:tc>
          <w:tcPr>
            <w:tcW w:type="dxa" w:w="617"/>
          </w:tcPr>
          <w:p>
            <w:r>
              <w:t>JP_Free_45</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2025-10-01 00:00:00</w:t>
            </w:r>
          </w:p>
        </w:tc>
        <w:tc>
          <w:tcPr>
            <w:tcW w:type="dxa" w:w="617"/>
          </w:tcPr>
          <w:p>
            <w:r/>
          </w:p>
        </w:tc>
        <w:tc>
          <w:tcPr>
            <w:tcW w:type="dxa" w:w="617"/>
          </w:tcPr>
          <w:p>
            <w:r>
              <w:t>Active</w:t>
            </w:r>
          </w:p>
        </w:tc>
        <w:tc>
          <w:tcPr>
            <w:tcW w:type="dxa" w:w="617"/>
          </w:tcPr>
          <w:p>
            <w:r/>
          </w:p>
        </w:tc>
      </w:tr>
      <w:tr>
        <w:tc>
          <w:tcPr>
            <w:tcW w:type="dxa" w:w="617"/>
          </w:tcPr>
          <w:p>
            <w:r>
              <w:t>S055</w:t>
            </w:r>
          </w:p>
        </w:tc>
        <w:tc>
          <w:tcPr>
            <w:tcW w:type="dxa" w:w="617"/>
          </w:tcPr>
          <w:p>
            <w:r>
              <w:t>Shinobu Anegawa</w:t>
            </w:r>
          </w:p>
        </w:tc>
        <w:tc>
          <w:tcPr>
            <w:tcW w:type="dxa" w:w="617"/>
          </w:tcPr>
          <w:p>
            <w:r>
              <w:t>Shinobu Anegawa</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2020-10-20 00:00:00</w:t>
            </w:r>
          </w:p>
        </w:tc>
        <w:tc>
          <w:tcPr>
            <w:tcW w:type="dxa" w:w="617"/>
          </w:tcPr>
          <w:p>
            <w:r/>
          </w:p>
        </w:tc>
        <w:tc>
          <w:tcPr>
            <w:tcW w:type="dxa" w:w="617"/>
          </w:tcPr>
          <w:p>
            <w:r>
              <w:t>Active</w:t>
            </w:r>
          </w:p>
        </w:tc>
        <w:tc>
          <w:tcPr>
            <w:tcW w:type="dxa" w:w="617"/>
          </w:tcPr>
          <w:p>
            <w:r/>
          </w:p>
        </w:tc>
      </w:tr>
      <w:tr>
        <w:tc>
          <w:tcPr>
            <w:tcW w:type="dxa" w:w="617"/>
          </w:tcPr>
          <w:p>
            <w:r>
              <w:t>S056</w:t>
            </w:r>
          </w:p>
        </w:tc>
        <w:tc>
          <w:tcPr>
            <w:tcW w:type="dxa" w:w="617"/>
          </w:tcPr>
          <w:p>
            <w:r>
              <w:t>Mina Ueta</w:t>
            </w:r>
          </w:p>
        </w:tc>
        <w:tc>
          <w:tcPr>
            <w:tcW w:type="dxa" w:w="617"/>
          </w:tcPr>
          <w:p>
            <w:r>
              <w:t>Mina Ueta</w:t>
            </w:r>
          </w:p>
        </w:tc>
        <w:tc>
          <w:tcPr>
            <w:tcW w:type="dxa" w:w="617"/>
          </w:tcPr>
          <w:p>
            <w:r>
              <w:t>Stylist</w:t>
            </w:r>
          </w:p>
        </w:tc>
        <w:tc>
          <w:tcPr>
            <w:tcW w:type="dxa" w:w="617"/>
          </w:tcPr>
          <w:p>
            <w:r>
              <w:t>Freelance</w:t>
            </w:r>
          </w:p>
        </w:tc>
        <w:tc>
          <w:tcPr>
            <w:tcW w:type="dxa" w:w="617"/>
          </w:tcPr>
          <w:p>
            <w:r>
              <w:t>JP_Free_50</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2023-08-01 00:00:00</w:t>
            </w:r>
          </w:p>
        </w:tc>
        <w:tc>
          <w:tcPr>
            <w:tcW w:type="dxa" w:w="617"/>
          </w:tcPr>
          <w:p>
            <w:r/>
          </w:p>
        </w:tc>
        <w:tc>
          <w:tcPr>
            <w:tcW w:type="dxa" w:w="617"/>
          </w:tcPr>
          <w:p>
            <w:r>
              <w:t>Active</w:t>
            </w:r>
          </w:p>
        </w:tc>
        <w:tc>
          <w:tcPr>
            <w:tcW w:type="dxa" w:w="617"/>
          </w:tcPr>
          <w:p>
            <w:r/>
          </w:p>
        </w:tc>
      </w:tr>
      <w:tr>
        <w:tc>
          <w:tcPr>
            <w:tcW w:type="dxa" w:w="617"/>
          </w:tcPr>
          <w:p>
            <w:r>
              <w:t>S057</w:t>
            </w:r>
          </w:p>
        </w:tc>
        <w:tc>
          <w:tcPr>
            <w:tcW w:type="dxa" w:w="617"/>
          </w:tcPr>
          <w:p>
            <w:r>
              <w:t>Akane Suzuki</w:t>
            </w:r>
          </w:p>
        </w:tc>
        <w:tc>
          <w:tcPr>
            <w:tcW w:type="dxa" w:w="617"/>
          </w:tcPr>
          <w:p>
            <w:r>
              <w:t>Akane Suzuki</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2025-01-01 00:00:00</w:t>
            </w:r>
          </w:p>
        </w:tc>
        <w:tc>
          <w:tcPr>
            <w:tcW w:type="dxa" w:w="617"/>
          </w:tcPr>
          <w:p>
            <w:r/>
          </w:p>
        </w:tc>
        <w:tc>
          <w:tcPr>
            <w:tcW w:type="dxa" w:w="617"/>
          </w:tcPr>
          <w:p>
            <w:r>
              <w:t>Active</w:t>
            </w:r>
          </w:p>
        </w:tc>
        <w:tc>
          <w:tcPr>
            <w:tcW w:type="dxa" w:w="617"/>
          </w:tcPr>
          <w:p>
            <w:r/>
          </w:p>
        </w:tc>
      </w:tr>
      <w:tr>
        <w:tc>
          <w:tcPr>
            <w:tcW w:type="dxa" w:w="617"/>
          </w:tcPr>
          <w:p>
            <w:r>
              <w:t>S058</w:t>
            </w:r>
          </w:p>
        </w:tc>
        <w:tc>
          <w:tcPr>
            <w:tcW w:type="dxa" w:w="617"/>
          </w:tcPr>
          <w:p>
            <w:r>
              <w:t>Hiyo Kinoshita</w:t>
            </w:r>
          </w:p>
        </w:tc>
        <w:tc>
          <w:tcPr>
            <w:tcW w:type="dxa" w:w="617"/>
          </w:tcPr>
          <w:p>
            <w:r>
              <w:t>Hiyo Kinoshita</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2024-04-01 00:00:00</w:t>
            </w:r>
          </w:p>
        </w:tc>
        <w:tc>
          <w:tcPr>
            <w:tcW w:type="dxa" w:w="617"/>
          </w:tcPr>
          <w:p>
            <w:r/>
          </w:p>
        </w:tc>
        <w:tc>
          <w:tcPr>
            <w:tcW w:type="dxa" w:w="617"/>
          </w:tcPr>
          <w:p>
            <w:r>
              <w:t>Active</w:t>
            </w:r>
          </w:p>
        </w:tc>
        <w:tc>
          <w:tcPr>
            <w:tcW w:type="dxa" w:w="617"/>
          </w:tcPr>
          <w:p>
            <w:r/>
          </w:p>
        </w:tc>
      </w:tr>
      <w:tr>
        <w:tc>
          <w:tcPr>
            <w:tcW w:type="dxa" w:w="617"/>
          </w:tcPr>
          <w:p>
            <w:r>
              <w:t>S059</w:t>
            </w:r>
          </w:p>
        </w:tc>
        <w:tc>
          <w:tcPr>
            <w:tcW w:type="dxa" w:w="617"/>
          </w:tcPr>
          <w:p>
            <w:r>
              <w:t>Aoi Ozawa</w:t>
            </w:r>
          </w:p>
        </w:tc>
        <w:tc>
          <w:tcPr>
            <w:tcW w:type="dxa" w:w="617"/>
          </w:tcPr>
          <w:p>
            <w:r>
              <w:t>Aoi Ozawa</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2023-04-01 00:00:00</w:t>
            </w:r>
          </w:p>
        </w:tc>
        <w:tc>
          <w:tcPr>
            <w:tcW w:type="dxa" w:w="617"/>
          </w:tcPr>
          <w:p>
            <w:r/>
          </w:p>
        </w:tc>
        <w:tc>
          <w:tcPr>
            <w:tcW w:type="dxa" w:w="617"/>
          </w:tcPr>
          <w:p>
            <w:r>
              <w:t>Active</w:t>
            </w:r>
          </w:p>
        </w:tc>
        <w:tc>
          <w:tcPr>
            <w:tcW w:type="dxa" w:w="617"/>
          </w:tcPr>
          <w:p>
            <w:r/>
          </w:p>
        </w:tc>
      </w:tr>
      <w:tr>
        <w:tc>
          <w:tcPr>
            <w:tcW w:type="dxa" w:w="617"/>
          </w:tcPr>
          <w:p>
            <w:r>
              <w:t>S060</w:t>
            </w:r>
          </w:p>
        </w:tc>
        <w:tc>
          <w:tcPr>
            <w:tcW w:type="dxa" w:w="617"/>
          </w:tcPr>
          <w:p>
            <w:r>
              <w:t>Akari Kato</w:t>
            </w:r>
          </w:p>
        </w:tc>
        <w:tc>
          <w:tcPr>
            <w:tcW w:type="dxa" w:w="617"/>
          </w:tcPr>
          <w:p>
            <w:r>
              <w:t>Akari Kato</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S061</w:t>
            </w:r>
          </w:p>
        </w:tc>
        <w:tc>
          <w:tcPr>
            <w:tcW w:type="dxa" w:w="617"/>
          </w:tcPr>
          <w:p>
            <w:r>
              <w:t>Mirai Hirochi</w:t>
            </w:r>
          </w:p>
        </w:tc>
        <w:tc>
          <w:tcPr>
            <w:tcW w:type="dxa" w:w="617"/>
          </w:tcPr>
          <w:p>
            <w:r>
              <w:t>Mirai Hirochi</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S062</w:t>
            </w:r>
          </w:p>
        </w:tc>
        <w:tc>
          <w:tcPr>
            <w:tcW w:type="dxa" w:w="617"/>
          </w:tcPr>
          <w:p>
            <w:r>
              <w:t>Lauren Leong</w:t>
            </w:r>
          </w:p>
        </w:tc>
        <w:tc>
          <w:tcPr>
            <w:tcW w:type="dxa" w:w="617"/>
          </w:tcPr>
          <w:p>
            <w:r>
              <w:t>Lauren Leong</w:t>
            </w:r>
          </w:p>
        </w:tc>
        <w:tc>
          <w:tcPr>
            <w:tcW w:type="dxa" w:w="617"/>
          </w:tcPr>
          <w:p>
            <w:r>
              <w:t>Receptionist</w:t>
            </w:r>
          </w:p>
        </w:tc>
        <w:tc>
          <w:tcPr>
            <w:tcW w:type="dxa" w:w="617"/>
          </w:tcPr>
          <w:p>
            <w:r>
              <w:t>Employee</w:t>
            </w:r>
          </w:p>
        </w:tc>
        <w:tc>
          <w:tcPr>
            <w:tcW w:type="dxa" w:w="617"/>
          </w:tcPr>
          <w:p>
            <w:r>
              <w:t>JP_Recept_C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2025-10-01 00:00:00</w:t>
            </w:r>
          </w:p>
        </w:tc>
        <w:tc>
          <w:tcPr>
            <w:tcW w:type="dxa" w:w="617"/>
          </w:tcPr>
          <w:p>
            <w:r/>
          </w:p>
        </w:tc>
        <w:tc>
          <w:tcPr>
            <w:tcW w:type="dxa" w:w="617"/>
          </w:tcPr>
          <w:p>
            <w:r>
              <w:t>Active</w:t>
            </w:r>
          </w:p>
        </w:tc>
        <w:tc>
          <w:tcPr>
            <w:tcW w:type="dxa" w:w="617"/>
          </w:tcPr>
          <w:p>
            <w:r/>
          </w:p>
        </w:tc>
      </w:tr>
      <w:tr>
        <w:tc>
          <w:tcPr>
            <w:tcW w:type="dxa" w:w="617"/>
          </w:tcPr>
          <w:p>
            <w:r>
              <w:t>S063</w:t>
            </w:r>
          </w:p>
        </w:tc>
        <w:tc>
          <w:tcPr>
            <w:tcW w:type="dxa" w:w="617"/>
          </w:tcPr>
          <w:p>
            <w:r>
              <w:t>Yuna Deguchi</w:t>
            </w:r>
          </w:p>
        </w:tc>
        <w:tc>
          <w:tcPr>
            <w:tcW w:type="dxa" w:w="617"/>
          </w:tcPr>
          <w:p>
            <w:r>
              <w:t>Yuna Deguchi</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2025-08-01 00:00:00</w:t>
            </w:r>
          </w:p>
        </w:tc>
        <w:tc>
          <w:tcPr>
            <w:tcW w:type="dxa" w:w="617"/>
          </w:tcPr>
          <w:p>
            <w:r/>
          </w:p>
        </w:tc>
        <w:tc>
          <w:tcPr>
            <w:tcW w:type="dxa" w:w="617"/>
          </w:tcPr>
          <w:p>
            <w:r>
              <w:t>Active</w:t>
            </w:r>
          </w:p>
        </w:tc>
        <w:tc>
          <w:tcPr>
            <w:tcW w:type="dxa" w:w="617"/>
          </w:tcPr>
          <w:p>
            <w:r/>
          </w:p>
        </w:tc>
      </w:tr>
      <w:tr>
        <w:tc>
          <w:tcPr>
            <w:tcW w:type="dxa" w:w="617"/>
          </w:tcPr>
          <w:p>
            <w:r>
              <w:t>S064</w:t>
            </w:r>
          </w:p>
        </w:tc>
        <w:tc>
          <w:tcPr>
            <w:tcW w:type="dxa" w:w="617"/>
          </w:tcPr>
          <w:p>
            <w:r>
              <w:t>Evan Kato</w:t>
            </w:r>
          </w:p>
        </w:tc>
        <w:tc>
          <w:tcPr>
            <w:tcW w:type="dxa" w:w="617"/>
          </w:tcPr>
          <w:p>
            <w:r>
              <w:t>Evan Kato</w:t>
            </w:r>
          </w:p>
        </w:tc>
        <w:tc>
          <w:tcPr>
            <w:tcW w:type="dxa" w:w="617"/>
          </w:tcPr>
          <w:p>
            <w:r>
              <w:t>Assistant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2024-04-01 00:00:00</w:t>
            </w:r>
          </w:p>
        </w:tc>
        <w:tc>
          <w:tcPr>
            <w:tcW w:type="dxa" w:w="617"/>
          </w:tcPr>
          <w:p>
            <w:r/>
          </w:p>
        </w:tc>
        <w:tc>
          <w:tcPr>
            <w:tcW w:type="dxa" w:w="617"/>
          </w:tcPr>
          <w:p>
            <w:r>
              <w:t>Active</w:t>
            </w:r>
          </w:p>
        </w:tc>
        <w:tc>
          <w:tcPr>
            <w:tcW w:type="dxa" w:w="617"/>
          </w:tcPr>
          <w:p>
            <w:r/>
          </w:p>
        </w:tc>
      </w:tr>
      <w:tr>
        <w:tc>
          <w:tcPr>
            <w:tcW w:type="dxa" w:w="617"/>
          </w:tcPr>
          <w:p>
            <w:r>
              <w:t>S065</w:t>
            </w:r>
          </w:p>
        </w:tc>
        <w:tc>
          <w:tcPr>
            <w:tcW w:type="dxa" w:w="617"/>
          </w:tcPr>
          <w:p>
            <w:r>
              <w:t>Wataru Yamamoto</w:t>
            </w:r>
          </w:p>
        </w:tc>
        <w:tc>
          <w:tcPr>
            <w:tcW w:type="dxa" w:w="617"/>
          </w:tcPr>
          <w:p>
            <w:r>
              <w:t>Wataru Yamamoto</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2025-05-01 00:00:00</w:t>
            </w:r>
          </w:p>
        </w:tc>
        <w:tc>
          <w:tcPr>
            <w:tcW w:type="dxa" w:w="617"/>
          </w:tcPr>
          <w:p>
            <w:r/>
          </w:p>
        </w:tc>
        <w:tc>
          <w:tcPr>
            <w:tcW w:type="dxa" w:w="617"/>
          </w:tcPr>
          <w:p>
            <w:r>
              <w:t>Active</w:t>
            </w:r>
          </w:p>
        </w:tc>
        <w:tc>
          <w:tcPr>
            <w:tcW w:type="dxa" w:w="617"/>
          </w:tcPr>
          <w:p>
            <w:r/>
          </w:p>
        </w:tc>
      </w:tr>
      <w:tr>
        <w:tc>
          <w:tcPr>
            <w:tcW w:type="dxa" w:w="617"/>
          </w:tcPr>
          <w:p>
            <w:r>
              <w:t>S066</w:t>
            </w:r>
          </w:p>
        </w:tc>
        <w:tc>
          <w:tcPr>
            <w:tcW w:type="dxa" w:w="617"/>
          </w:tcPr>
          <w:p>
            <w:r>
              <w:t>Akiko Iwaya</w:t>
            </w:r>
          </w:p>
        </w:tc>
        <w:tc>
          <w:tcPr>
            <w:tcW w:type="dxa" w:w="617"/>
          </w:tcPr>
          <w:p>
            <w:r>
              <w:t>Akiko Iwaya</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2026-01-06 00:00:00</w:t>
            </w:r>
          </w:p>
        </w:tc>
        <w:tc>
          <w:tcPr>
            <w:tcW w:type="dxa" w:w="617"/>
          </w:tcPr>
          <w:p>
            <w:r/>
          </w:p>
        </w:tc>
        <w:tc>
          <w:tcPr>
            <w:tcW w:type="dxa" w:w="617"/>
          </w:tcPr>
          <w:p>
            <w:r>
              <w:t>Active</w:t>
            </w:r>
          </w:p>
        </w:tc>
        <w:tc>
          <w:tcPr>
            <w:tcW w:type="dxa" w:w="617"/>
          </w:tcPr>
          <w:p>
            <w:r/>
          </w:p>
        </w:tc>
      </w:tr>
      <w:tr>
        <w:tc>
          <w:tcPr>
            <w:tcW w:type="dxa" w:w="617"/>
          </w:tcPr>
          <w:p>
            <w:r>
              <w:t>S068</w:t>
            </w:r>
          </w:p>
        </w:tc>
        <w:tc>
          <w:tcPr>
            <w:tcW w:type="dxa" w:w="617"/>
          </w:tcPr>
          <w:p>
            <w:r>
              <w:t>Konatsu Ganno</w:t>
            </w:r>
          </w:p>
        </w:tc>
        <w:tc>
          <w:tcPr>
            <w:tcW w:type="dxa" w:w="617"/>
          </w:tcPr>
          <w:p>
            <w:r>
              <w:t>Konatsu Ganno</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2025-01-01 00:00:00</w:t>
            </w:r>
          </w:p>
        </w:tc>
        <w:tc>
          <w:tcPr>
            <w:tcW w:type="dxa" w:w="617"/>
          </w:tcPr>
          <w:p>
            <w:r/>
          </w:p>
        </w:tc>
        <w:tc>
          <w:tcPr>
            <w:tcW w:type="dxa" w:w="617"/>
          </w:tcPr>
          <w:p>
            <w:r>
              <w:t>Active</w:t>
            </w:r>
          </w:p>
        </w:tc>
        <w:tc>
          <w:tcPr>
            <w:tcW w:type="dxa" w:w="617"/>
          </w:tcPr>
          <w:p>
            <w:r/>
          </w:p>
        </w:tc>
      </w:tr>
      <w:tr>
        <w:tc>
          <w:tcPr>
            <w:tcW w:type="dxa" w:w="617"/>
          </w:tcPr>
          <w:p>
            <w:r>
              <w:t>S069</w:t>
            </w:r>
          </w:p>
        </w:tc>
        <w:tc>
          <w:tcPr>
            <w:tcW w:type="dxa" w:w="617"/>
          </w:tcPr>
          <w:p>
            <w:r>
              <w:t>Yuki Uzawa</w:t>
            </w:r>
          </w:p>
        </w:tc>
        <w:tc>
          <w:tcPr>
            <w:tcW w:type="dxa" w:w="617"/>
          </w:tcPr>
          <w:p>
            <w:r>
              <w:t>Yuki Uzawa</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2024-04-01 00:00:00</w:t>
            </w:r>
          </w:p>
        </w:tc>
        <w:tc>
          <w:tcPr>
            <w:tcW w:type="dxa" w:w="617"/>
          </w:tcPr>
          <w:p>
            <w:r/>
          </w:p>
        </w:tc>
        <w:tc>
          <w:tcPr>
            <w:tcW w:type="dxa" w:w="617"/>
          </w:tcPr>
          <w:p>
            <w:r>
              <w:t>Active</w:t>
            </w:r>
          </w:p>
        </w:tc>
        <w:tc>
          <w:tcPr>
            <w:tcW w:type="dxa" w:w="617"/>
          </w:tcPr>
          <w:p>
            <w:r/>
          </w:p>
        </w:tc>
      </w:tr>
      <w:tr>
        <w:tc>
          <w:tcPr>
            <w:tcW w:type="dxa" w:w="617"/>
          </w:tcPr>
          <w:p>
            <w:r>
              <w:t>S070</w:t>
            </w:r>
          </w:p>
        </w:tc>
        <w:tc>
          <w:tcPr>
            <w:tcW w:type="dxa" w:w="617"/>
          </w:tcPr>
          <w:p>
            <w:r>
              <w:t>Yuria Nakajima</w:t>
            </w:r>
          </w:p>
        </w:tc>
        <w:tc>
          <w:tcPr>
            <w:tcW w:type="dxa" w:w="617"/>
          </w:tcPr>
          <w:p>
            <w:r>
              <w:t>Yuria Nakajima (Osaka)</w:t>
            </w:r>
          </w:p>
        </w:tc>
        <w:tc>
          <w:tcPr>
            <w:tcW w:type="dxa" w:w="617"/>
          </w:tcPr>
          <w:p>
            <w:r>
              <w:t>Top Stylist</w:t>
            </w:r>
          </w:p>
        </w:tc>
        <w:tc>
          <w:tcPr>
            <w:tcW w:type="dxa" w:w="617"/>
          </w:tcPr>
          <w:p>
            <w:r>
              <w:t>Freelance</w:t>
            </w:r>
          </w:p>
        </w:tc>
        <w:tc>
          <w:tcPr>
            <w:tcW w:type="dxa" w:w="617"/>
          </w:tcPr>
          <w:p>
            <w:r>
              <w:t>JP_Free_Yuria</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2023-06-01 00:00:00</w:t>
            </w:r>
          </w:p>
        </w:tc>
        <w:tc>
          <w:tcPr>
            <w:tcW w:type="dxa" w:w="617"/>
          </w:tcPr>
          <w:p>
            <w:r/>
          </w:p>
        </w:tc>
        <w:tc>
          <w:tcPr>
            <w:tcW w:type="dxa" w:w="617"/>
          </w:tcPr>
          <w:p>
            <w:r>
              <w:t>Active</w:t>
            </w:r>
          </w:p>
        </w:tc>
        <w:tc>
          <w:tcPr>
            <w:tcW w:type="dxa" w:w="617"/>
          </w:tcPr>
          <w:p>
            <w:r/>
          </w:p>
        </w:tc>
      </w:tr>
      <w:tr>
        <w:tc>
          <w:tcPr>
            <w:tcW w:type="dxa" w:w="617"/>
          </w:tcPr>
          <w:p>
            <w:r>
              <w:t>S071</w:t>
            </w:r>
          </w:p>
        </w:tc>
        <w:tc>
          <w:tcPr>
            <w:tcW w:type="dxa" w:w="617"/>
          </w:tcPr>
          <w:p>
            <w:r>
              <w:t>Mayu Kimura</w:t>
            </w:r>
          </w:p>
        </w:tc>
        <w:tc>
          <w:tcPr>
            <w:tcW w:type="dxa" w:w="617"/>
          </w:tcPr>
          <w:p>
            <w:r>
              <w:t>Mayu Kimura</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2025-05-01 00:00:00</w:t>
            </w:r>
          </w:p>
        </w:tc>
        <w:tc>
          <w:tcPr>
            <w:tcW w:type="dxa" w:w="617"/>
          </w:tcPr>
          <w:p>
            <w:r/>
          </w:p>
        </w:tc>
        <w:tc>
          <w:tcPr>
            <w:tcW w:type="dxa" w:w="617"/>
          </w:tcPr>
          <w:p>
            <w:r>
              <w:t>Active</w:t>
            </w:r>
          </w:p>
        </w:tc>
        <w:tc>
          <w:tcPr>
            <w:tcW w:type="dxa" w:w="617"/>
          </w:tcPr>
          <w:p>
            <w:r/>
          </w:p>
        </w:tc>
      </w:tr>
      <w:tr>
        <w:tc>
          <w:tcPr>
            <w:tcW w:type="dxa" w:w="617"/>
          </w:tcPr>
          <w:p>
            <w:r>
              <w:t>S071</w:t>
            </w:r>
          </w:p>
        </w:tc>
        <w:tc>
          <w:tcPr>
            <w:tcW w:type="dxa" w:w="617"/>
          </w:tcPr>
          <w:p>
            <w:r>
              <w:t>Mayu Kimura</w:t>
            </w:r>
          </w:p>
        </w:tc>
        <w:tc>
          <w:tcPr>
            <w:tcW w:type="dxa" w:w="617"/>
          </w:tcPr>
          <w:p>
            <w:r>
              <w:t>Mayu Kimura</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2025-05-01 00:00:00</w:t>
            </w:r>
          </w:p>
        </w:tc>
        <w:tc>
          <w:tcPr>
            <w:tcW w:type="dxa" w:w="617"/>
          </w:tcPr>
          <w:p>
            <w:r/>
          </w:p>
        </w:tc>
        <w:tc>
          <w:tcPr>
            <w:tcW w:type="dxa" w:w="617"/>
          </w:tcPr>
          <w:p>
            <w:r>
              <w:t>Active</w:t>
            </w:r>
          </w:p>
        </w:tc>
        <w:tc>
          <w:tcPr>
            <w:tcW w:type="dxa" w:w="617"/>
          </w:tcPr>
          <w:p>
            <w:r/>
          </w:p>
        </w:tc>
      </w:tr>
      <w:tr>
        <w:tc>
          <w:tcPr>
            <w:tcW w:type="dxa" w:w="617"/>
          </w:tcPr>
          <w:p>
            <w:r>
              <w:t>S072</w:t>
            </w:r>
          </w:p>
        </w:tc>
        <w:tc>
          <w:tcPr>
            <w:tcW w:type="dxa" w:w="617"/>
          </w:tcPr>
          <w:p>
            <w:r>
              <w:t>Nene Taira</w:t>
            </w:r>
          </w:p>
        </w:tc>
        <w:tc>
          <w:tcPr>
            <w:tcW w:type="dxa" w:w="617"/>
          </w:tcPr>
          <w:p>
            <w:r>
              <w:t>Nene Taira</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2023-06-01 00:00:00</w:t>
            </w:r>
          </w:p>
        </w:tc>
        <w:tc>
          <w:tcPr>
            <w:tcW w:type="dxa" w:w="617"/>
          </w:tcPr>
          <w:p>
            <w:r/>
          </w:p>
        </w:tc>
        <w:tc>
          <w:tcPr>
            <w:tcW w:type="dxa" w:w="617"/>
          </w:tcPr>
          <w:p>
            <w:r>
              <w:t>Active</w:t>
            </w:r>
          </w:p>
        </w:tc>
        <w:tc>
          <w:tcPr>
            <w:tcW w:type="dxa" w:w="617"/>
          </w:tcPr>
          <w:p>
            <w:r/>
          </w:p>
        </w:tc>
      </w:tr>
      <w:tr>
        <w:tc>
          <w:tcPr>
            <w:tcW w:type="dxa" w:w="617"/>
          </w:tcPr>
          <w:p>
            <w:r>
              <w:t>S073</w:t>
            </w:r>
          </w:p>
        </w:tc>
        <w:tc>
          <w:tcPr>
            <w:tcW w:type="dxa" w:w="617"/>
          </w:tcPr>
          <w:p>
            <w:r>
              <w:t>Asuka Sonoyama</w:t>
            </w:r>
          </w:p>
        </w:tc>
        <w:tc>
          <w:tcPr>
            <w:tcW w:type="dxa" w:w="617"/>
          </w:tcPr>
          <w:p>
            <w:r>
              <w:t>Asuka Sonoyama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2023-06-01 00:00:00</w:t>
            </w:r>
          </w:p>
        </w:tc>
        <w:tc>
          <w:tcPr>
            <w:tcW w:type="dxa" w:w="617"/>
          </w:tcPr>
          <w:p>
            <w:r/>
          </w:p>
        </w:tc>
        <w:tc>
          <w:tcPr>
            <w:tcW w:type="dxa" w:w="617"/>
          </w:tcPr>
          <w:p>
            <w:r>
              <w:t>Active</w:t>
            </w:r>
          </w:p>
        </w:tc>
        <w:tc>
          <w:tcPr>
            <w:tcW w:type="dxa" w:w="617"/>
          </w:tcPr>
          <w:p>
            <w:r/>
          </w:p>
        </w:tc>
      </w:tr>
      <w:tr>
        <w:tc>
          <w:tcPr>
            <w:tcW w:type="dxa" w:w="617"/>
          </w:tcPr>
          <w:p>
            <w:r>
              <w:t>S074</w:t>
            </w:r>
          </w:p>
        </w:tc>
        <w:tc>
          <w:tcPr>
            <w:tcW w:type="dxa" w:w="617"/>
          </w:tcPr>
          <w:p>
            <w:r>
              <w:t>Wataru Nakanishi</w:t>
            </w:r>
          </w:p>
        </w:tc>
        <w:tc>
          <w:tcPr>
            <w:tcW w:type="dxa" w:w="617"/>
          </w:tcPr>
          <w:p>
            <w:r>
              <w:t>Wataru Nakanishi</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2025-03-01 00:00:00</w:t>
            </w:r>
          </w:p>
        </w:tc>
        <w:tc>
          <w:tcPr>
            <w:tcW w:type="dxa" w:w="617"/>
          </w:tcPr>
          <w:p>
            <w:r/>
          </w:p>
        </w:tc>
        <w:tc>
          <w:tcPr>
            <w:tcW w:type="dxa" w:w="617"/>
          </w:tcPr>
          <w:p>
            <w:r>
              <w:t>Active</w:t>
            </w:r>
          </w:p>
        </w:tc>
        <w:tc>
          <w:tcPr>
            <w:tcW w:type="dxa" w:w="617"/>
          </w:tcPr>
          <w:p>
            <w:r/>
          </w:p>
        </w:tc>
      </w:tr>
      <w:tr>
        <w:tc>
          <w:tcPr>
            <w:tcW w:type="dxa" w:w="617"/>
          </w:tcPr>
          <w:p>
            <w:r>
              <w:t>S074</w:t>
            </w:r>
          </w:p>
        </w:tc>
        <w:tc>
          <w:tcPr>
            <w:tcW w:type="dxa" w:w="617"/>
          </w:tcPr>
          <w:p>
            <w:r>
              <w:t>Wataru Nakanishi</w:t>
            </w:r>
          </w:p>
        </w:tc>
        <w:tc>
          <w:tcPr>
            <w:tcW w:type="dxa" w:w="617"/>
          </w:tcPr>
          <w:p>
            <w:r>
              <w:t>Wataru Nakanishi</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assorttyo</w:t>
            </w:r>
          </w:p>
        </w:tc>
        <w:tc>
          <w:tcPr>
            <w:tcW w:type="dxa" w:w="617"/>
          </w:tcPr>
          <w:p>
            <w:r>
              <w:t>Assort Osaka</w:t>
            </w:r>
          </w:p>
        </w:tc>
        <w:tc>
          <w:tcPr>
            <w:tcW w:type="dxa" w:w="617"/>
          </w:tcPr>
          <w:p>
            <w:r>
              <w:t>2025-03-01 00:00:00</w:t>
            </w:r>
          </w:p>
        </w:tc>
        <w:tc>
          <w:tcPr>
            <w:tcW w:type="dxa" w:w="617"/>
          </w:tcPr>
          <w:p>
            <w:r/>
          </w:p>
        </w:tc>
        <w:tc>
          <w:tcPr>
            <w:tcW w:type="dxa" w:w="617"/>
          </w:tcPr>
          <w:p>
            <w:r>
              <w:t>Active</w:t>
            </w:r>
          </w:p>
        </w:tc>
        <w:tc>
          <w:tcPr>
            <w:tcW w:type="dxa" w:w="617"/>
          </w:tcPr>
          <w:p>
            <w:r/>
          </w:p>
        </w:tc>
      </w:tr>
      <w:tr>
        <w:tc>
          <w:tcPr>
            <w:tcW w:type="dxa" w:w="617"/>
          </w:tcPr>
          <w:p>
            <w:r>
              <w:t>S075</w:t>
            </w:r>
          </w:p>
        </w:tc>
        <w:tc>
          <w:tcPr>
            <w:tcW w:type="dxa" w:w="617"/>
          </w:tcPr>
          <w:p>
            <w:r>
              <w:t>Raaya Morimoto</w:t>
            </w:r>
          </w:p>
        </w:tc>
        <w:tc>
          <w:tcPr>
            <w:tcW w:type="dxa" w:w="617"/>
          </w:tcPr>
          <w:p>
            <w:r>
              <w:t>Raaya Morimoto</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2025-07-01 00:00:00</w:t>
            </w:r>
          </w:p>
        </w:tc>
        <w:tc>
          <w:tcPr>
            <w:tcW w:type="dxa" w:w="617"/>
          </w:tcPr>
          <w:p>
            <w:r/>
          </w:p>
        </w:tc>
        <w:tc>
          <w:tcPr>
            <w:tcW w:type="dxa" w:w="617"/>
          </w:tcPr>
          <w:p>
            <w:r>
              <w:t>Active</w:t>
            </w:r>
          </w:p>
        </w:tc>
        <w:tc>
          <w:tcPr>
            <w:tcW w:type="dxa" w:w="617"/>
          </w:tcPr>
          <w:p>
            <w:r/>
          </w:p>
        </w:tc>
      </w:tr>
      <w:tr>
        <w:tc>
          <w:tcPr>
            <w:tcW w:type="dxa" w:w="617"/>
          </w:tcPr>
          <w:p>
            <w:r>
              <w:t>S076</w:t>
            </w:r>
          </w:p>
        </w:tc>
        <w:tc>
          <w:tcPr>
            <w:tcW w:type="dxa" w:w="617"/>
          </w:tcPr>
          <w:p>
            <w:r>
              <w:t>Mao Takeda</w:t>
            </w:r>
          </w:p>
        </w:tc>
        <w:tc>
          <w:tcPr>
            <w:tcW w:type="dxa" w:w="617"/>
          </w:tcPr>
          <w:p>
            <w:r>
              <w:t>Mao Takeda</w:t>
            </w:r>
          </w:p>
        </w:tc>
        <w:tc>
          <w:tcPr>
            <w:tcW w:type="dxa" w:w="617"/>
          </w:tcPr>
          <w:p>
            <w:r>
              <w:t>Stylist</w:t>
            </w:r>
          </w:p>
        </w:tc>
        <w:tc>
          <w:tcPr>
            <w:tcW w:type="dxa" w:w="617"/>
          </w:tcPr>
          <w:p>
            <w:r>
              <w:t>Freelance</w:t>
            </w:r>
          </w:p>
        </w:tc>
        <w:tc>
          <w:tcPr>
            <w:tcW w:type="dxa" w:w="617"/>
          </w:tcPr>
          <w:p>
            <w:r>
              <w:t>JP_Free_50</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2025-01-15 00:00:00</w:t>
            </w:r>
          </w:p>
        </w:tc>
        <w:tc>
          <w:tcPr>
            <w:tcW w:type="dxa" w:w="617"/>
          </w:tcPr>
          <w:p>
            <w:r/>
          </w:p>
        </w:tc>
        <w:tc>
          <w:tcPr>
            <w:tcW w:type="dxa" w:w="617"/>
          </w:tcPr>
          <w:p>
            <w:r>
              <w:t>Active</w:t>
            </w:r>
          </w:p>
        </w:tc>
        <w:tc>
          <w:tcPr>
            <w:tcW w:type="dxa" w:w="617"/>
          </w:tcPr>
          <w:p>
            <w:r/>
          </w:p>
        </w:tc>
      </w:tr>
      <w:tr>
        <w:tc>
          <w:tcPr>
            <w:tcW w:type="dxa" w:w="617"/>
          </w:tcPr>
          <w:p>
            <w:r>
              <w:t>S077</w:t>
            </w:r>
          </w:p>
        </w:tc>
        <w:tc>
          <w:tcPr>
            <w:tcW w:type="dxa" w:w="617"/>
          </w:tcPr>
          <w:p>
            <w:r>
              <w:t>Chelsie Chlarissa</w:t>
            </w:r>
          </w:p>
        </w:tc>
        <w:tc>
          <w:tcPr>
            <w:tcW w:type="dxa" w:w="617"/>
          </w:tcPr>
          <w:p>
            <w:r>
              <w:t>Chelsie Chlarissa</w:t>
            </w:r>
          </w:p>
        </w:tc>
        <w:tc>
          <w:tcPr>
            <w:tcW w:type="dxa" w:w="617"/>
          </w:tcPr>
          <w:p>
            <w:r>
              <w:t>Receptionist</w:t>
            </w:r>
          </w:p>
        </w:tc>
        <w:tc>
          <w:tcPr>
            <w:tcW w:type="dxa" w:w="617"/>
          </w:tcPr>
          <w:p>
            <w:r>
              <w:t>Employee</w:t>
            </w:r>
          </w:p>
        </w:tc>
        <w:tc>
          <w:tcPr>
            <w:tcW w:type="dxa" w:w="617"/>
          </w:tcPr>
          <w:p>
            <w:r>
              <w:t>JP_Recept_B</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2023-04-01 00:00:00</w:t>
            </w:r>
          </w:p>
        </w:tc>
        <w:tc>
          <w:tcPr>
            <w:tcW w:type="dxa" w:w="617"/>
          </w:tcPr>
          <w:p>
            <w:r/>
          </w:p>
        </w:tc>
        <w:tc>
          <w:tcPr>
            <w:tcW w:type="dxa" w:w="617"/>
          </w:tcPr>
          <w:p>
            <w:r>
              <w:t>Active</w:t>
            </w:r>
          </w:p>
        </w:tc>
        <w:tc>
          <w:tcPr>
            <w:tcW w:type="dxa" w:w="617"/>
          </w:tcPr>
          <w:p>
            <w:r/>
          </w:p>
        </w:tc>
      </w:tr>
      <w:tr>
        <w:tc>
          <w:tcPr>
            <w:tcW w:type="dxa" w:w="617"/>
          </w:tcPr>
          <w:p>
            <w:r>
              <w:t>S078</w:t>
            </w:r>
          </w:p>
        </w:tc>
        <w:tc>
          <w:tcPr>
            <w:tcW w:type="dxa" w:w="617"/>
          </w:tcPr>
          <w:p>
            <w:r>
              <w:t>Misa Eto</w:t>
            </w:r>
          </w:p>
        </w:tc>
        <w:tc>
          <w:tcPr>
            <w:tcW w:type="dxa" w:w="617"/>
          </w:tcPr>
          <w:p>
            <w:r>
              <w:t>Misa Eto</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2025-04-01 00:00:00</w:t>
            </w:r>
          </w:p>
        </w:tc>
        <w:tc>
          <w:tcPr>
            <w:tcW w:type="dxa" w:w="617"/>
          </w:tcPr>
          <w:p>
            <w:r/>
          </w:p>
        </w:tc>
        <w:tc>
          <w:tcPr>
            <w:tcW w:type="dxa" w:w="617"/>
          </w:tcPr>
          <w:p>
            <w:r>
              <w:t>Active</w:t>
            </w:r>
          </w:p>
        </w:tc>
        <w:tc>
          <w:tcPr>
            <w:tcW w:type="dxa" w:w="617"/>
          </w:tcPr>
          <w:p>
            <w:r/>
          </w:p>
        </w:tc>
      </w:tr>
      <w:tr>
        <w:tc>
          <w:tcPr>
            <w:tcW w:type="dxa" w:w="617"/>
          </w:tcPr>
          <w:p>
            <w:r>
              <w:t>S079</w:t>
            </w:r>
          </w:p>
        </w:tc>
        <w:tc>
          <w:tcPr>
            <w:tcW w:type="dxa" w:w="617"/>
          </w:tcPr>
          <w:p>
            <w:r>
              <w:t>Nara Konishi</w:t>
            </w:r>
          </w:p>
        </w:tc>
        <w:tc>
          <w:tcPr>
            <w:tcW w:type="dxa" w:w="617"/>
          </w:tcPr>
          <w:p>
            <w:r>
              <w:t>Nara Konishi</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2025-04-15 00:00:00</w:t>
            </w:r>
          </w:p>
        </w:tc>
        <w:tc>
          <w:tcPr>
            <w:tcW w:type="dxa" w:w="617"/>
          </w:tcPr>
          <w:p>
            <w:r/>
          </w:p>
        </w:tc>
        <w:tc>
          <w:tcPr>
            <w:tcW w:type="dxa" w:w="617"/>
          </w:tcPr>
          <w:p>
            <w:r>
              <w:t>Active</w:t>
            </w:r>
          </w:p>
        </w:tc>
        <w:tc>
          <w:tcPr>
            <w:tcW w:type="dxa" w:w="617"/>
          </w:tcPr>
          <w:p>
            <w:r/>
          </w:p>
        </w:tc>
      </w:tr>
      <w:tr>
        <w:tc>
          <w:tcPr>
            <w:tcW w:type="dxa" w:w="617"/>
          </w:tcPr>
          <w:p>
            <w:r>
              <w:t>S080</w:t>
            </w:r>
          </w:p>
        </w:tc>
        <w:tc>
          <w:tcPr>
            <w:tcW w:type="dxa" w:w="617"/>
          </w:tcPr>
          <w:p>
            <w:r>
              <w:t>Miku Hongo</w:t>
            </w:r>
          </w:p>
        </w:tc>
        <w:tc>
          <w:tcPr>
            <w:tcW w:type="dxa" w:w="617"/>
          </w:tcPr>
          <w:p>
            <w:r>
              <w:t>Miku Hongo</w:t>
            </w:r>
          </w:p>
        </w:tc>
        <w:tc>
          <w:tcPr>
            <w:tcW w:type="dxa" w:w="617"/>
          </w:tcPr>
          <w:p>
            <w:r>
              <w:t>Stylist</w:t>
            </w:r>
          </w:p>
        </w:tc>
        <w:tc>
          <w:tcPr>
            <w:tcW w:type="dxa" w:w="617"/>
          </w:tcPr>
          <w:p>
            <w:r>
              <w:t>Employee</w:t>
            </w:r>
          </w:p>
        </w:tc>
        <w:tc>
          <w:tcPr>
            <w:tcW w:type="dxa" w:w="617"/>
          </w:tcPr>
          <w:p>
            <w:r>
              <w:t>JP_Stylist_Emp</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2024-03-13 00:00:00</w:t>
            </w:r>
          </w:p>
        </w:tc>
        <w:tc>
          <w:tcPr>
            <w:tcW w:type="dxa" w:w="617"/>
          </w:tcPr>
          <w:p>
            <w:r/>
          </w:p>
        </w:tc>
        <w:tc>
          <w:tcPr>
            <w:tcW w:type="dxa" w:w="617"/>
          </w:tcPr>
          <w:p>
            <w:r>
              <w:t>Active</w:t>
            </w:r>
          </w:p>
        </w:tc>
        <w:tc>
          <w:tcPr>
            <w:tcW w:type="dxa" w:w="617"/>
          </w:tcPr>
          <w:p>
            <w:r/>
          </w:p>
        </w:tc>
      </w:tr>
      <w:tr>
        <w:tc>
          <w:tcPr>
            <w:tcW w:type="dxa" w:w="617"/>
          </w:tcPr>
          <w:p>
            <w:r>
              <w:t>S081</w:t>
            </w:r>
          </w:p>
        </w:tc>
        <w:tc>
          <w:tcPr>
            <w:tcW w:type="dxa" w:w="617"/>
          </w:tcPr>
          <w:p>
            <w:r>
              <w:t>Yoshimi Izumi</w:t>
            </w:r>
          </w:p>
        </w:tc>
        <w:tc>
          <w:tcPr>
            <w:tcW w:type="dxa" w:w="617"/>
          </w:tcPr>
          <w:p>
            <w:r>
              <w:t>Yoshimi Izumi</w:t>
            </w:r>
          </w:p>
        </w:tc>
        <w:tc>
          <w:tcPr>
            <w:tcW w:type="dxa" w:w="617"/>
          </w:tcPr>
          <w:p>
            <w:r>
              <w:t>Office</w:t>
            </w:r>
          </w:p>
        </w:tc>
        <w:tc>
          <w:tcPr>
            <w:tcW w:type="dxa" w:w="617"/>
          </w:tcPr>
          <w:p>
            <w:r>
              <w:t>Employee</w:t>
            </w:r>
          </w:p>
        </w:tc>
        <w:tc>
          <w:tcPr>
            <w:tcW w:type="dxa" w:w="617"/>
          </w:tcPr>
          <w:p>
            <w:r>
              <w:t>JP_Office_Yoshimi</w:t>
            </w:r>
          </w:p>
        </w:tc>
        <w:tc>
          <w:tcPr>
            <w:tcW w:type="dxa" w:w="617"/>
          </w:tcPr>
          <w:p>
            <w:r>
              <w:t>False</w:t>
            </w:r>
          </w:p>
        </w:tc>
        <w:tc>
          <w:tcPr>
            <w:tcW w:type="dxa" w:w="617"/>
          </w:tcPr>
          <w:p>
            <w:r>
              <w:t>JP</w:t>
            </w:r>
          </w:p>
        </w:tc>
        <w:tc>
          <w:tcPr>
            <w:tcW w:type="dxa" w:w="617"/>
          </w:tcPr>
          <w:p>
            <w:r>
              <w:t>assortoffice</w:t>
            </w:r>
          </w:p>
        </w:tc>
        <w:tc>
          <w:tcPr>
            <w:tcW w:type="dxa" w:w="617"/>
          </w:tcPr>
          <w:p>
            <w:r>
              <w:t>Assort Office</w:t>
            </w:r>
          </w:p>
        </w:tc>
        <w:tc>
          <w:tcPr>
            <w:tcW w:type="dxa" w:w="617"/>
          </w:tcPr>
          <w:p>
            <w:r>
              <w:t>2025-10-01 00:00:00</w:t>
            </w:r>
          </w:p>
        </w:tc>
        <w:tc>
          <w:tcPr>
            <w:tcW w:type="dxa" w:w="617"/>
          </w:tcPr>
          <w:p>
            <w:r/>
          </w:p>
        </w:tc>
        <w:tc>
          <w:tcPr>
            <w:tcW w:type="dxa" w:w="617"/>
          </w:tcPr>
          <w:p>
            <w:r>
              <w:t>Active</w:t>
            </w:r>
          </w:p>
        </w:tc>
        <w:tc>
          <w:tcPr>
            <w:tcW w:type="dxa" w:w="617"/>
          </w:tcPr>
          <w:p>
            <w:r/>
          </w:p>
        </w:tc>
      </w:tr>
      <w:tr>
        <w:tc>
          <w:tcPr>
            <w:tcW w:type="dxa" w:w="617"/>
          </w:tcPr>
          <w:p>
            <w:r>
              <w:t>S082</w:t>
            </w:r>
          </w:p>
        </w:tc>
        <w:tc>
          <w:tcPr>
            <w:tcW w:type="dxa" w:w="617"/>
          </w:tcPr>
          <w:p>
            <w:r>
              <w:t>Ichiro Susaki</w:t>
            </w:r>
          </w:p>
        </w:tc>
        <w:tc>
          <w:tcPr>
            <w:tcW w:type="dxa" w:w="617"/>
          </w:tcPr>
          <w:p>
            <w:r>
              <w:t>Ichiro Susaki</w:t>
            </w:r>
          </w:p>
        </w:tc>
        <w:tc>
          <w:tcPr>
            <w:tcW w:type="dxa" w:w="617"/>
          </w:tcPr>
          <w:p>
            <w:r>
              <w:t>Office</w:t>
            </w:r>
          </w:p>
        </w:tc>
        <w:tc>
          <w:tcPr>
            <w:tcW w:type="dxa" w:w="617"/>
          </w:tcPr>
          <w:p>
            <w:r>
              <w:t>Employee</w:t>
            </w:r>
          </w:p>
        </w:tc>
        <w:tc>
          <w:tcPr>
            <w:tcW w:type="dxa" w:w="617"/>
          </w:tcPr>
          <w:p>
            <w:r>
              <w:t>JP_Office_Ichiro</w:t>
            </w:r>
          </w:p>
        </w:tc>
        <w:tc>
          <w:tcPr>
            <w:tcW w:type="dxa" w:w="617"/>
          </w:tcPr>
          <w:p>
            <w:r>
              <w:t>False</w:t>
            </w:r>
          </w:p>
        </w:tc>
        <w:tc>
          <w:tcPr>
            <w:tcW w:type="dxa" w:w="617"/>
          </w:tcPr>
          <w:p>
            <w:r>
              <w:t>JP</w:t>
            </w:r>
          </w:p>
        </w:tc>
        <w:tc>
          <w:tcPr>
            <w:tcW w:type="dxa" w:w="617"/>
          </w:tcPr>
          <w:p>
            <w:r>
              <w:t>assortoffice</w:t>
            </w:r>
          </w:p>
        </w:tc>
        <w:tc>
          <w:tcPr>
            <w:tcW w:type="dxa" w:w="617"/>
          </w:tcPr>
          <w:p>
            <w:r>
              <w:t>Assort Office</w:t>
            </w:r>
          </w:p>
        </w:tc>
        <w:tc>
          <w:tcPr>
            <w:tcW w:type="dxa" w:w="617"/>
          </w:tcPr>
          <w:p>
            <w:r>
              <w:t>2011-11-23 00:00:00</w:t>
            </w:r>
          </w:p>
        </w:tc>
        <w:tc>
          <w:tcPr>
            <w:tcW w:type="dxa" w:w="617"/>
          </w:tcPr>
          <w:p>
            <w:r/>
          </w:p>
        </w:tc>
        <w:tc>
          <w:tcPr>
            <w:tcW w:type="dxa" w:w="617"/>
          </w:tcPr>
          <w:p>
            <w:r>
              <w:t>Active</w:t>
            </w:r>
          </w:p>
        </w:tc>
        <w:tc>
          <w:tcPr>
            <w:tcW w:type="dxa" w:w="617"/>
          </w:tcPr>
          <w:p>
            <w:r/>
          </w:p>
        </w:tc>
      </w:tr>
      <w:tr>
        <w:tc>
          <w:tcPr>
            <w:tcW w:type="dxa" w:w="617"/>
          </w:tcPr>
          <w:p>
            <w:r>
              <w:t>S083</w:t>
            </w:r>
          </w:p>
        </w:tc>
        <w:tc>
          <w:tcPr>
            <w:tcW w:type="dxa" w:w="617"/>
          </w:tcPr>
          <w:p>
            <w:r>
              <w:t>Yuji Hanazawa</w:t>
            </w:r>
          </w:p>
        </w:tc>
        <w:tc>
          <w:tcPr>
            <w:tcW w:type="dxa" w:w="617"/>
          </w:tcPr>
          <w:p>
            <w:r>
              <w:t>Yuji Hanazawa</w:t>
            </w:r>
          </w:p>
        </w:tc>
        <w:tc>
          <w:tcPr>
            <w:tcW w:type="dxa" w:w="617"/>
          </w:tcPr>
          <w:p>
            <w:r>
              <w:t>Stylist</w:t>
            </w:r>
          </w:p>
        </w:tc>
        <w:tc>
          <w:tcPr>
            <w:tcW w:type="dxa" w:w="617"/>
          </w:tcPr>
          <w:p>
            <w:r>
              <w:t>Freelance</w:t>
            </w:r>
          </w:p>
        </w:tc>
        <w:tc>
          <w:tcPr>
            <w:tcW w:type="dxa" w:w="617"/>
          </w:tcPr>
          <w:p>
            <w:r>
              <w:t>JP_Free_45</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2026-01-03 00:00:00</w:t>
            </w:r>
          </w:p>
        </w:tc>
        <w:tc>
          <w:tcPr>
            <w:tcW w:type="dxa" w:w="617"/>
          </w:tcPr>
          <w:p>
            <w:r/>
          </w:p>
        </w:tc>
        <w:tc>
          <w:tcPr>
            <w:tcW w:type="dxa" w:w="617"/>
          </w:tcPr>
          <w:p>
            <w:r>
              <w:t>Active</w:t>
            </w:r>
          </w:p>
        </w:tc>
        <w:tc>
          <w:tcPr>
            <w:tcW w:type="dxa" w:w="617"/>
          </w:tcPr>
          <w:p>
            <w:r/>
          </w:p>
        </w:tc>
      </w:tr>
      <w:tr>
        <w:tc>
          <w:tcPr>
            <w:tcW w:type="dxa" w:w="617"/>
          </w:tcPr>
          <w:p>
            <w:r>
              <w:t>S084</w:t>
            </w:r>
          </w:p>
        </w:tc>
        <w:tc>
          <w:tcPr>
            <w:tcW w:type="dxa" w:w="617"/>
          </w:tcPr>
          <w:p>
            <w:r>
              <w:t>Nagisa Iizuka</w:t>
            </w:r>
          </w:p>
        </w:tc>
        <w:tc>
          <w:tcPr>
            <w:tcW w:type="dxa" w:w="617"/>
          </w:tcPr>
          <w:p>
            <w:r>
              <w:t>Nagisa Iizuka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S085</w:t>
            </w:r>
          </w:p>
        </w:tc>
        <w:tc>
          <w:tcPr>
            <w:tcW w:type="dxa" w:w="617"/>
          </w:tcPr>
          <w:p>
            <w:r>
              <w:t>Haruka Hasegawa</w:t>
            </w:r>
          </w:p>
        </w:tc>
        <w:tc>
          <w:tcPr>
            <w:tcW w:type="dxa" w:w="617"/>
          </w:tcPr>
          <w:p>
            <w:r>
              <w:t>Haruka Hasegawa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S086</w:t>
            </w:r>
          </w:p>
        </w:tc>
        <w:tc>
          <w:tcPr>
            <w:tcW w:type="dxa" w:w="617"/>
          </w:tcPr>
          <w:p>
            <w:r>
              <w:t>Naho Ikeda</w:t>
            </w:r>
          </w:p>
        </w:tc>
        <w:tc>
          <w:tcPr>
            <w:tcW w:type="dxa" w:w="617"/>
          </w:tcPr>
          <w:p>
            <w:r>
              <w:t>Naho Ikeda (Melbourne)</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S087</w:t>
            </w:r>
          </w:p>
        </w:tc>
        <w:tc>
          <w:tcPr>
            <w:tcW w:type="dxa" w:w="617"/>
          </w:tcPr>
          <w:p>
            <w:r>
              <w:t>Kakeru Ueno</w:t>
            </w:r>
          </w:p>
        </w:tc>
        <w:tc>
          <w:tcPr>
            <w:tcW w:type="dxa" w:w="617"/>
          </w:tcPr>
          <w:p>
            <w:r>
              <w:t>Kakeru Ueno (Amsterdam)</w:t>
            </w:r>
          </w:p>
        </w:tc>
        <w:tc>
          <w:tcPr>
            <w:tcW w:type="dxa" w:w="617"/>
          </w:tcPr>
          <w:p>
            <w:r>
              <w:t>Stylist</w:t>
            </w:r>
          </w:p>
        </w:tc>
        <w:tc>
          <w:tcPr>
            <w:tcW w:type="dxa" w:w="617"/>
          </w:tcPr>
          <w:p>
            <w:r>
              <w:t>Freelance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S088</w:t>
            </w:r>
          </w:p>
        </w:tc>
        <w:tc>
          <w:tcPr>
            <w:tcW w:type="dxa" w:w="617"/>
          </w:tcPr>
          <w:p>
            <w:r>
              <w:t>Sachiko Handa</w:t>
            </w:r>
          </w:p>
        </w:tc>
        <w:tc>
          <w:tcPr>
            <w:tcW w:type="dxa" w:w="617"/>
          </w:tcPr>
          <w:p>
            <w:r>
              <w:t>Sachiko Handa</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S089</w:t>
            </w:r>
          </w:p>
        </w:tc>
        <w:tc>
          <w:tcPr>
            <w:tcW w:type="dxa" w:w="617"/>
          </w:tcPr>
          <w:p>
            <w:r>
              <w:t>Nozomi Sato</w:t>
            </w:r>
          </w:p>
        </w:tc>
        <w:tc>
          <w:tcPr>
            <w:tcW w:type="dxa" w:w="617"/>
          </w:tcPr>
          <w:p>
            <w:r>
              <w:t>Nozomi Sato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S089</w:t>
            </w:r>
          </w:p>
        </w:tc>
        <w:tc>
          <w:tcPr>
            <w:tcW w:type="dxa" w:w="617"/>
          </w:tcPr>
          <w:p>
            <w:r>
              <w:t>Nozomi Sato</w:t>
            </w:r>
          </w:p>
        </w:tc>
        <w:tc>
          <w:tcPr>
            <w:tcW w:type="dxa" w:w="617"/>
          </w:tcPr>
          <w:p>
            <w:r>
              <w:t>Nozomi Sato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S090</w:t>
            </w:r>
          </w:p>
        </w:tc>
        <w:tc>
          <w:tcPr>
            <w:tcW w:type="dxa" w:w="617"/>
          </w:tcPr>
          <w:p>
            <w:r>
              <w:t>Archive Stylist 1</w:t>
            </w:r>
          </w:p>
        </w:tc>
        <w:tc>
          <w:tcPr>
            <w:tcW w:type="dxa" w:w="617"/>
          </w:tcPr>
          <w:p>
            <w:r>
              <w:t>Archive Stylist 1</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S090</w:t>
            </w:r>
          </w:p>
        </w:tc>
        <w:tc>
          <w:tcPr>
            <w:tcW w:type="dxa" w:w="617"/>
          </w:tcPr>
          <w:p>
            <w:r>
              <w:t>Archive Stylist 1</w:t>
            </w:r>
          </w:p>
        </w:tc>
        <w:tc>
          <w:tcPr>
            <w:tcW w:type="dxa" w:w="617"/>
          </w:tcPr>
          <w:p>
            <w:r>
              <w:t>Archive Stylist 1</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S091</w:t>
            </w:r>
          </w:p>
        </w:tc>
        <w:tc>
          <w:tcPr>
            <w:tcW w:type="dxa" w:w="617"/>
          </w:tcPr>
          <w:p>
            <w:r>
              <w:t>Phoneix Kwan</w:t>
            </w:r>
          </w:p>
        </w:tc>
        <w:tc>
          <w:tcPr>
            <w:tcW w:type="dxa" w:w="617"/>
          </w:tcPr>
          <w:p>
            <w:r>
              <w:t>Phoneix Kwan</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S092</w:t>
            </w:r>
          </w:p>
        </w:tc>
        <w:tc>
          <w:tcPr>
            <w:tcW w:type="dxa" w:w="617"/>
          </w:tcPr>
          <w:p>
            <w:r>
              <w:t>Rira Yomoda</w:t>
            </w:r>
          </w:p>
        </w:tc>
        <w:tc>
          <w:tcPr>
            <w:tcW w:type="dxa" w:w="617"/>
          </w:tcPr>
          <w:p>
            <w:r>
              <w:t>Rira Yomoda</w:t>
            </w:r>
          </w:p>
        </w:tc>
        <w:tc>
          <w:tcPr>
            <w:tcW w:type="dxa" w:w="617"/>
          </w:tcPr>
          <w:p>
            <w:r>
              <w:t>Assistant</w:t>
            </w:r>
          </w:p>
        </w:tc>
        <w:tc>
          <w:tcPr>
            <w:tcW w:type="dxa" w:w="617"/>
          </w:tcPr>
          <w:p>
            <w:r>
              <w:t>Employee</w:t>
            </w:r>
          </w:p>
        </w:tc>
        <w:tc>
          <w:tcPr>
            <w:tcW w:type="dxa" w:w="617"/>
          </w:tcPr>
          <w:p>
            <w:r>
              <w:t>JP_Asst_Rank_C</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2026-01-03 00:00:00</w:t>
            </w:r>
          </w:p>
        </w:tc>
        <w:tc>
          <w:tcPr>
            <w:tcW w:type="dxa" w:w="617"/>
          </w:tcPr>
          <w:p>
            <w:r/>
          </w:p>
        </w:tc>
        <w:tc>
          <w:tcPr>
            <w:tcW w:type="dxa" w:w="617"/>
          </w:tcPr>
          <w:p>
            <w:r>
              <w:t>Active</w:t>
            </w:r>
          </w:p>
        </w:tc>
        <w:tc>
          <w:tcPr>
            <w:tcW w:type="dxa" w:w="617"/>
          </w:tcPr>
          <w:p>
            <w:r/>
          </w:p>
        </w:tc>
      </w:tr>
      <w:tr>
        <w:tc>
          <w:tcPr>
            <w:tcW w:type="dxa" w:w="617"/>
          </w:tcPr>
          <w:p>
            <w:r>
              <w:t>S093</w:t>
            </w:r>
          </w:p>
        </w:tc>
        <w:tc>
          <w:tcPr>
            <w:tcW w:type="dxa" w:w="617"/>
          </w:tcPr>
          <w:p>
            <w:r>
              <w:t>Taca Ozawa</w:t>
            </w:r>
          </w:p>
        </w:tc>
        <w:tc>
          <w:tcPr>
            <w:tcW w:type="dxa" w:w="617"/>
          </w:tcPr>
          <w:p>
            <w:r>
              <w:t>Taca Ozawa</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S094</w:t>
            </w:r>
          </w:p>
        </w:tc>
        <w:tc>
          <w:tcPr>
            <w:tcW w:type="dxa" w:w="617"/>
          </w:tcPr>
          <w:p>
            <w:r>
              <w:t>Archive Stylist 2</w:t>
            </w:r>
          </w:p>
        </w:tc>
        <w:tc>
          <w:tcPr>
            <w:tcW w:type="dxa" w:w="617"/>
          </w:tcPr>
          <w:p>
            <w:r>
              <w:t>Archive Stylist 2</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S094</w:t>
            </w:r>
          </w:p>
        </w:tc>
        <w:tc>
          <w:tcPr>
            <w:tcW w:type="dxa" w:w="617"/>
          </w:tcPr>
          <w:p>
            <w:r>
              <w:t>Archive Stylist 2</w:t>
            </w:r>
          </w:p>
        </w:tc>
        <w:tc>
          <w:tcPr>
            <w:tcW w:type="dxa" w:w="617"/>
          </w:tcPr>
          <w:p>
            <w:r>
              <w:t>Archive Stylist 1</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S095</w:t>
            </w:r>
          </w:p>
        </w:tc>
        <w:tc>
          <w:tcPr>
            <w:tcW w:type="dxa" w:w="617"/>
          </w:tcPr>
          <w:p>
            <w:r>
              <w:t>Miki Komatsu</w:t>
            </w:r>
          </w:p>
        </w:tc>
        <w:tc>
          <w:tcPr>
            <w:tcW w:type="dxa" w:w="617"/>
          </w:tcPr>
          <w:p>
            <w:r>
              <w:t>Miki Komatsu</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S096</w:t>
            </w:r>
          </w:p>
        </w:tc>
        <w:tc>
          <w:tcPr>
            <w:tcW w:type="dxa" w:w="617"/>
          </w:tcPr>
          <w:p>
            <w:r>
              <w:t>Take Takahashi</w:t>
            </w:r>
          </w:p>
        </w:tc>
        <w:tc>
          <w:tcPr>
            <w:tcW w:type="dxa" w:w="617"/>
          </w:tcPr>
          <w:p>
            <w:r>
              <w:t>Take Takahashi</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S098</w:t>
            </w:r>
          </w:p>
        </w:tc>
        <w:tc>
          <w:tcPr>
            <w:tcW w:type="dxa" w:w="617"/>
          </w:tcPr>
          <w:p>
            <w:r>
              <w:t>Mamiko Morimoto</w:t>
            </w:r>
          </w:p>
        </w:tc>
        <w:tc>
          <w:tcPr>
            <w:tcW w:type="dxa" w:w="617"/>
          </w:tcPr>
          <w:p>
            <w:r>
              <w:t>Mamiko Morimoto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S098</w:t>
            </w:r>
          </w:p>
        </w:tc>
        <w:tc>
          <w:tcPr>
            <w:tcW w:type="dxa" w:w="617"/>
          </w:tcPr>
          <w:p>
            <w:r>
              <w:t>Mamiko Morimoto</w:t>
            </w:r>
          </w:p>
        </w:tc>
        <w:tc>
          <w:tcPr>
            <w:tcW w:type="dxa" w:w="617"/>
          </w:tcPr>
          <w:p>
            <w:r>
              <w:t>Mamiko Morimoto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S099</w:t>
            </w:r>
          </w:p>
        </w:tc>
        <w:tc>
          <w:tcPr>
            <w:tcW w:type="dxa" w:w="617"/>
          </w:tcPr>
          <w:p>
            <w:r>
              <w:t>Assort Staff (Login)</w:t>
            </w:r>
          </w:p>
        </w:tc>
        <w:tc>
          <w:tcPr>
            <w:tcW w:type="dxa" w:w="617"/>
          </w:tcPr>
          <w:p>
            <w:r>
              <w:t>Assort Staff (Login) - New York</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S100</w:t>
            </w:r>
          </w:p>
        </w:tc>
        <w:tc>
          <w:tcPr>
            <w:tcW w:type="dxa" w:w="617"/>
          </w:tcPr>
          <w:p>
            <w:r>
              <w:t>Assort Office (NY)</w:t>
            </w:r>
          </w:p>
        </w:tc>
        <w:tc>
          <w:tcPr>
            <w:tcW w:type="dxa" w:w="617"/>
          </w:tcPr>
          <w:p>
            <w:r>
              <w:t>Assort Office (NY)</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S101</w:t>
            </w:r>
          </w:p>
        </w:tc>
        <w:tc>
          <w:tcPr>
            <w:tcW w:type="dxa" w:w="617"/>
          </w:tcPr>
          <w:p>
            <w:r>
              <w:t>Yui Matsumoto</w:t>
            </w:r>
          </w:p>
        </w:tc>
        <w:tc>
          <w:tcPr>
            <w:tcW w:type="dxa" w:w="617"/>
          </w:tcPr>
          <w:p>
            <w:r>
              <w:t>Yui Matsumoto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S102</w:t>
            </w:r>
          </w:p>
        </w:tc>
        <w:tc>
          <w:tcPr>
            <w:tcW w:type="dxa" w:w="617"/>
          </w:tcPr>
          <w:p>
            <w:r>
              <w:t>Moe Muramatsu</w:t>
            </w:r>
          </w:p>
        </w:tc>
        <w:tc>
          <w:tcPr>
            <w:tcW w:type="dxa" w:w="617"/>
          </w:tcPr>
          <w:p>
            <w:r>
              <w:t>Moe Muramatsu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2019-04-01 00:00:00</w:t>
            </w:r>
          </w:p>
        </w:tc>
        <w:tc>
          <w:tcPr>
            <w:tcW w:type="dxa" w:w="617"/>
          </w:tcPr>
          <w:p>
            <w:r/>
          </w:p>
        </w:tc>
        <w:tc>
          <w:tcPr>
            <w:tcW w:type="dxa" w:w="617"/>
          </w:tcPr>
          <w:p>
            <w:r>
              <w:t>Active</w:t>
            </w:r>
          </w:p>
        </w:tc>
        <w:tc>
          <w:tcPr>
            <w:tcW w:type="dxa" w:w="617"/>
          </w:tcPr>
          <w:p>
            <w:r/>
          </w:p>
        </w:tc>
      </w:tr>
      <w:tr>
        <w:tc>
          <w:tcPr>
            <w:tcW w:type="dxa" w:w="617"/>
          </w:tcPr>
          <w:p>
            <w:r>
              <w:t>S103</w:t>
            </w:r>
          </w:p>
        </w:tc>
        <w:tc>
          <w:tcPr>
            <w:tcW w:type="dxa" w:w="617"/>
          </w:tcPr>
          <w:p>
            <w:r>
              <w:t>Naho Ikeda</w:t>
            </w:r>
          </w:p>
        </w:tc>
        <w:tc>
          <w:tcPr>
            <w:tcW w:type="dxa" w:w="617"/>
          </w:tcPr>
          <w:p>
            <w:r>
              <w:t>Naho Ikeda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S104</w:t>
            </w:r>
          </w:p>
        </w:tc>
        <w:tc>
          <w:tcPr>
            <w:tcW w:type="dxa" w:w="617"/>
          </w:tcPr>
          <w:p>
            <w:r>
              <w:t>Assort Office (HK)</w:t>
            </w:r>
          </w:p>
        </w:tc>
        <w:tc>
          <w:tcPr>
            <w:tcW w:type="dxa" w:w="617"/>
          </w:tcPr>
          <w:p>
            <w:r>
              <w:t>Assort Office (HK)</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S105</w:t>
            </w:r>
          </w:p>
        </w:tc>
        <w:tc>
          <w:tcPr>
            <w:tcW w:type="dxa" w:w="617"/>
          </w:tcPr>
          <w:p>
            <w:r>
              <w:t>Kosei Takahashi</w:t>
            </w:r>
          </w:p>
        </w:tc>
        <w:tc>
          <w:tcPr>
            <w:tcW w:type="dxa" w:w="617"/>
          </w:tcPr>
          <w:p>
            <w:r>
              <w:t>Kosei Takahashi (Japan)</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S106</w:t>
            </w:r>
          </w:p>
        </w:tc>
        <w:tc>
          <w:tcPr>
            <w:tcW w:type="dxa" w:w="617"/>
          </w:tcPr>
          <w:p>
            <w:r>
              <w:t>Yuka Nakano</w:t>
            </w:r>
          </w:p>
        </w:tc>
        <w:tc>
          <w:tcPr>
            <w:tcW w:type="dxa" w:w="617"/>
          </w:tcPr>
          <w:p>
            <w:r>
              <w:t>Yuka Nakano (UK)</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S107</w:t>
            </w:r>
          </w:p>
        </w:tc>
        <w:tc>
          <w:tcPr>
            <w:tcW w:type="dxa" w:w="617"/>
          </w:tcPr>
          <w:p>
            <w:r>
              <w:t>Yukihisa Sato</w:t>
            </w:r>
          </w:p>
        </w:tc>
        <w:tc>
          <w:tcPr>
            <w:tcW w:type="dxa" w:w="617"/>
          </w:tcPr>
          <w:p>
            <w:r>
              <w:t>Yukihisa Sato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S108</w:t>
            </w:r>
          </w:p>
        </w:tc>
        <w:tc>
          <w:tcPr>
            <w:tcW w:type="dxa" w:w="617"/>
          </w:tcPr>
          <w:p>
            <w:r>
              <w:t>Assort Tokyo</w:t>
            </w:r>
          </w:p>
        </w:tc>
        <w:tc>
          <w:tcPr>
            <w:tcW w:type="dxa" w:w="617"/>
          </w:tcPr>
          <w:p>
            <w:r>
              <w:t>Assort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S109</w:t>
            </w:r>
          </w:p>
        </w:tc>
        <w:tc>
          <w:tcPr>
            <w:tcW w:type="dxa" w:w="617"/>
          </w:tcPr>
          <w:p>
            <w:r>
              <w:t>Peter Tong</w:t>
            </w:r>
          </w:p>
        </w:tc>
        <w:tc>
          <w:tcPr>
            <w:tcW w:type="dxa" w:w="617"/>
          </w:tcPr>
          <w:p>
            <w:r>
              <w:t>Peter Tong (Osaka)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S110</w:t>
            </w:r>
          </w:p>
        </w:tc>
        <w:tc>
          <w:tcPr>
            <w:tcW w:type="dxa" w:w="617"/>
          </w:tcPr>
          <w:p>
            <w:r>
              <w:t>Kakeru Ueno</w:t>
            </w:r>
          </w:p>
        </w:tc>
        <w:tc>
          <w:tcPr>
            <w:tcW w:type="dxa" w:w="617"/>
          </w:tcPr>
          <w:p>
            <w:r>
              <w:t>Kakeru Ueno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S111</w:t>
            </w:r>
          </w:p>
        </w:tc>
        <w:tc>
          <w:tcPr>
            <w:tcW w:type="dxa" w:w="617"/>
          </w:tcPr>
          <w:p>
            <w:r>
              <w:t>Nanami Tsukamoto</w:t>
            </w:r>
          </w:p>
        </w:tc>
        <w:tc>
          <w:tcPr>
            <w:tcW w:type="dxa" w:w="617"/>
          </w:tcPr>
          <w:p>
            <w:r>
              <w:t>Nanami Tsukamoto (Tokyo)</w:t>
            </w:r>
          </w:p>
        </w:tc>
        <w:tc>
          <w:tcPr>
            <w:tcW w:type="dxa" w:w="617"/>
          </w:tcPr>
          <w:p>
            <w:r>
              <w:t>Assistant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S112</w:t>
            </w:r>
          </w:p>
        </w:tc>
        <w:tc>
          <w:tcPr>
            <w:tcW w:type="dxa" w:w="617"/>
          </w:tcPr>
          <w:p>
            <w:r>
              <w:t>Ken Kobayashi</w:t>
            </w:r>
          </w:p>
        </w:tc>
        <w:tc>
          <w:tcPr>
            <w:tcW w:type="dxa" w:w="617"/>
          </w:tcPr>
          <w:p>
            <w:r>
              <w:t>Ken Kobayashi (Melbourne)</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S113</w:t>
            </w:r>
          </w:p>
        </w:tc>
        <w:tc>
          <w:tcPr>
            <w:tcW w:type="dxa" w:w="617"/>
          </w:tcPr>
          <w:p>
            <w:r>
              <w:t>Assort Office (NL)</w:t>
            </w:r>
          </w:p>
        </w:tc>
        <w:tc>
          <w:tcPr>
            <w:tcW w:type="dxa" w:w="617"/>
          </w:tcPr>
          <w:p>
            <w:r>
              <w:t>Assort Office (NL)</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S114</w:t>
            </w:r>
          </w:p>
        </w:tc>
        <w:tc>
          <w:tcPr>
            <w:tcW w:type="dxa" w:w="617"/>
          </w:tcPr>
          <w:p>
            <w:r>
              <w:t>Assort Office (UK)</w:t>
            </w:r>
          </w:p>
        </w:tc>
        <w:tc>
          <w:tcPr>
            <w:tcW w:type="dxa" w:w="617"/>
          </w:tcPr>
          <w:p>
            <w:r>
              <w:t>Assort Office (UK)</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S115</w:t>
            </w:r>
          </w:p>
        </w:tc>
        <w:tc>
          <w:tcPr>
            <w:tcW w:type="dxa" w:w="617"/>
          </w:tcPr>
          <w:p>
            <w:r>
              <w:t>Haruka Sato</w:t>
            </w:r>
          </w:p>
        </w:tc>
        <w:tc>
          <w:tcPr>
            <w:tcW w:type="dxa" w:w="617"/>
          </w:tcPr>
          <w:p>
            <w:r>
              <w:t>Haruka Sato</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S117</w:t>
            </w:r>
          </w:p>
        </w:tc>
        <w:tc>
          <w:tcPr>
            <w:tcW w:type="dxa" w:w="617"/>
          </w:tcPr>
          <w:p>
            <w:r>
              <w:t>Eriko Hata</w:t>
            </w:r>
          </w:p>
        </w:tc>
        <w:tc>
          <w:tcPr>
            <w:tcW w:type="dxa" w:w="617"/>
          </w:tcPr>
          <w:p>
            <w:r>
              <w:t>Eriko Hata (Amsterdam)</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S118</w:t>
            </w:r>
          </w:p>
        </w:tc>
        <w:tc>
          <w:tcPr>
            <w:tcW w:type="dxa" w:w="617"/>
          </w:tcPr>
          <w:p>
            <w:r>
              <w:t>Sae Tanino</w:t>
            </w:r>
          </w:p>
        </w:tc>
        <w:tc>
          <w:tcPr>
            <w:tcW w:type="dxa" w:w="617"/>
          </w:tcPr>
          <w:p>
            <w:r>
              <w:t>Sae Tanino (JP)</w:t>
            </w:r>
          </w:p>
        </w:tc>
        <w:tc>
          <w:tcPr>
            <w:tcW w:type="dxa" w:w="617"/>
          </w:tcPr>
          <w:p>
            <w:r>
              <w:t>Assistant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S119</w:t>
            </w:r>
          </w:p>
        </w:tc>
        <w:tc>
          <w:tcPr>
            <w:tcW w:type="dxa" w:w="617"/>
          </w:tcPr>
          <w:p>
            <w:r>
              <w:t>Peter Tong</w:t>
            </w:r>
          </w:p>
        </w:tc>
        <w:tc>
          <w:tcPr>
            <w:tcW w:type="dxa" w:w="617"/>
          </w:tcPr>
          <w:p>
            <w:r>
              <w:t>Peter Tong (Hong Kong)</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S120</w:t>
            </w:r>
          </w:p>
        </w:tc>
        <w:tc>
          <w:tcPr>
            <w:tcW w:type="dxa" w:w="617"/>
          </w:tcPr>
          <w:p>
            <w:r>
              <w:t>Hiroaki Saeki</w:t>
            </w:r>
          </w:p>
        </w:tc>
        <w:tc>
          <w:tcPr>
            <w:tcW w:type="dxa" w:w="617"/>
          </w:tcPr>
          <w:p>
            <w:r>
              <w:t>Hiroaki Saeki</w:t>
            </w:r>
          </w:p>
        </w:tc>
        <w:tc>
          <w:tcPr>
            <w:tcW w:type="dxa" w:w="617"/>
          </w:tcPr>
          <w:p>
            <w:r>
              <w:t>Stylist</w:t>
            </w:r>
          </w:p>
        </w:tc>
        <w:tc>
          <w:tcPr>
            <w:tcW w:type="dxa" w:w="617"/>
          </w:tcPr>
          <w:p>
            <w:r>
              <w:t>Employee</w:t>
            </w:r>
          </w:p>
        </w:tc>
        <w:tc>
          <w:tcPr>
            <w:tcW w:type="dxa" w:w="617"/>
          </w:tcPr>
          <w:p>
            <w:r>
              <w:t>NL_Free_Std</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2025-01-25 00:00:00</w:t>
            </w:r>
          </w:p>
        </w:tc>
        <w:tc>
          <w:tcPr>
            <w:tcW w:type="dxa" w:w="617"/>
          </w:tcPr>
          <w:p>
            <w:r/>
          </w:p>
        </w:tc>
        <w:tc>
          <w:tcPr>
            <w:tcW w:type="dxa" w:w="617"/>
          </w:tcPr>
          <w:p>
            <w:r>
              <w:t>Active</w:t>
            </w:r>
          </w:p>
        </w:tc>
        <w:tc>
          <w:tcPr>
            <w:tcW w:type="dxa" w:w="617"/>
          </w:tcPr>
          <w:p>
            <w:r/>
          </w:p>
        </w:tc>
      </w:tr>
      <w:tr>
        <w:tc>
          <w:tcPr>
            <w:tcW w:type="dxa" w:w="617"/>
          </w:tcPr>
          <w:p>
            <w:r>
              <w:t>S121</w:t>
            </w:r>
          </w:p>
        </w:tc>
        <w:tc>
          <w:tcPr>
            <w:tcW w:type="dxa" w:w="617"/>
          </w:tcPr>
          <w:p>
            <w:r>
              <w:t>Assort Staff (Login)</w:t>
            </w:r>
          </w:p>
        </w:tc>
        <w:tc>
          <w:tcPr>
            <w:tcW w:type="dxa" w:w="617"/>
          </w:tcPr>
          <w:p>
            <w:r>
              <w:t>Assort Staff (Login) - London</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UK</w:t>
            </w:r>
          </w:p>
        </w:tc>
        <w:tc>
          <w:tcPr>
            <w:tcW w:type="dxa" w:w="617"/>
          </w:tcPr>
          <w:p>
            <w:r>
              <w:t>assortlon</w:t>
            </w:r>
          </w:p>
        </w:tc>
        <w:tc>
          <w:tcPr>
            <w:tcW w:type="dxa" w:w="617"/>
          </w:tcPr>
          <w:p>
            <w:r>
              <w:t>Assort London</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S122</w:t>
            </w:r>
          </w:p>
        </w:tc>
        <w:tc>
          <w:tcPr>
            <w:tcW w:type="dxa" w:w="617"/>
          </w:tcPr>
          <w:p>
            <w:r>
              <w:t>Mayumi Kobayashi</w:t>
            </w:r>
          </w:p>
        </w:tc>
        <w:tc>
          <w:tcPr>
            <w:tcW w:type="dxa" w:w="617"/>
          </w:tcPr>
          <w:p>
            <w:r>
              <w:t>Mayumi Kobayashi</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S123</w:t>
            </w:r>
          </w:p>
        </w:tc>
        <w:tc>
          <w:tcPr>
            <w:tcW w:type="dxa" w:w="617"/>
          </w:tcPr>
          <w:p>
            <w:r>
              <w:t>Makoto Iwaya</w:t>
            </w:r>
          </w:p>
        </w:tc>
        <w:tc>
          <w:tcPr>
            <w:tcW w:type="dxa" w:w="617"/>
          </w:tcPr>
          <w:p>
            <w:r>
              <w:t>Makoto Iwaya (Amsterdam)</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2026-01-06 00:00:00</w:t>
            </w:r>
          </w:p>
        </w:tc>
        <w:tc>
          <w:tcPr>
            <w:tcW w:type="dxa" w:w="617"/>
          </w:tcPr>
          <w:p>
            <w:r/>
          </w:p>
        </w:tc>
        <w:tc>
          <w:tcPr>
            <w:tcW w:type="dxa" w:w="617"/>
          </w:tcPr>
          <w:p>
            <w:r>
              <w:t>Active</w:t>
            </w:r>
          </w:p>
        </w:tc>
        <w:tc>
          <w:tcPr>
            <w:tcW w:type="dxa" w:w="617"/>
          </w:tcPr>
          <w:p>
            <w:r/>
          </w:p>
        </w:tc>
      </w:tr>
      <w:tr>
        <w:tc>
          <w:tcPr>
            <w:tcW w:type="dxa" w:w="617"/>
          </w:tcPr>
          <w:p>
            <w:r>
              <w:t>S124</w:t>
            </w:r>
          </w:p>
        </w:tc>
        <w:tc>
          <w:tcPr>
            <w:tcW w:type="dxa" w:w="617"/>
          </w:tcPr>
          <w:p>
            <w:r>
              <w:t>Peter Tong</w:t>
            </w:r>
          </w:p>
        </w:tc>
        <w:tc>
          <w:tcPr>
            <w:tcW w:type="dxa" w:w="617"/>
          </w:tcPr>
          <w:p>
            <w:r>
              <w:t>Peter Tong (Tokyo)</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S125</w:t>
            </w:r>
          </w:p>
        </w:tc>
        <w:tc>
          <w:tcPr>
            <w:tcW w:type="dxa" w:w="617"/>
          </w:tcPr>
          <w:p>
            <w:r>
              <w:t>Assort Staff (Login)</w:t>
            </w:r>
          </w:p>
        </w:tc>
        <w:tc>
          <w:tcPr>
            <w:tcW w:type="dxa" w:w="617"/>
          </w:tcPr>
          <w:p>
            <w:r>
              <w:t>Assort Staff (Login) - Melbourne</w:t>
            </w:r>
          </w:p>
        </w:tc>
        <w:tc>
          <w:tcPr>
            <w:tcW w:type="dxa" w:w="617"/>
          </w:tcPr>
          <w:p>
            <w:r>
              <w:t>Office</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S126</w:t>
            </w:r>
          </w:p>
        </w:tc>
        <w:tc>
          <w:tcPr>
            <w:tcW w:type="dxa" w:w="617"/>
          </w:tcPr>
          <w:p>
            <w:r>
              <w:t>Assort Staff (Login)</w:t>
            </w:r>
          </w:p>
        </w:tc>
        <w:tc>
          <w:tcPr>
            <w:tcW w:type="dxa" w:w="617"/>
          </w:tcPr>
          <w:p>
            <w:r>
              <w:t>Assort Staff (Login) - Hong Kong</w:t>
            </w:r>
          </w:p>
        </w:tc>
        <w:tc>
          <w:tcPr>
            <w:tcW w:type="dxa" w:w="617"/>
          </w:tcPr>
          <w:p>
            <w:r>
              <w:t>Office</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S127</w:t>
            </w:r>
          </w:p>
        </w:tc>
        <w:tc>
          <w:tcPr>
            <w:tcW w:type="dxa" w:w="617"/>
          </w:tcPr>
          <w:p>
            <w:r>
              <w:t>Assort Staff (Login)</w:t>
            </w:r>
          </w:p>
        </w:tc>
        <w:tc>
          <w:tcPr>
            <w:tcW w:type="dxa" w:w="617"/>
          </w:tcPr>
          <w:p>
            <w:r>
              <w:t>Assort Staff (Login) - Amsterdam</w:t>
            </w:r>
          </w:p>
        </w:tc>
        <w:tc>
          <w:tcPr>
            <w:tcW w:type="dxa" w:w="617"/>
          </w:tcPr>
          <w:p>
            <w:r>
              <w:t>Office</w:t>
            </w:r>
          </w:p>
        </w:tc>
        <w:tc>
          <w:tcPr>
            <w:tcW w:type="dxa" w:w="617"/>
          </w:tcPr>
          <w:p>
            <w:r>
              <w:t>Employee</w:t>
            </w:r>
          </w:p>
        </w:tc>
        <w:tc>
          <w:tcPr>
            <w:tcW w:type="dxa" w:w="617"/>
          </w:tcPr>
          <w:p>
            <w:r>
              <w:t>Archive</w:t>
            </w:r>
          </w:p>
        </w:tc>
        <w:tc>
          <w:tcPr>
            <w:tcW w:type="dxa" w:w="617"/>
          </w:tcPr>
          <w:p>
            <w:r>
              <w:t>False</w:t>
            </w:r>
          </w:p>
        </w:tc>
        <w:tc>
          <w:tcPr>
            <w:tcW w:type="dxa" w:w="617"/>
          </w:tcPr>
          <w:p>
            <w:r>
              <w:t>NL</w:t>
            </w:r>
          </w:p>
        </w:tc>
        <w:tc>
          <w:tcPr>
            <w:tcW w:type="dxa" w:w="617"/>
          </w:tcPr>
          <w:p>
            <w:r>
              <w:t>assortams</w:t>
            </w:r>
          </w:p>
        </w:tc>
        <w:tc>
          <w:tcPr>
            <w:tcW w:type="dxa" w:w="617"/>
          </w:tcPr>
          <w:p>
            <w:r>
              <w:t>Assort Amsterdam</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S128</w:t>
            </w:r>
          </w:p>
        </w:tc>
        <w:tc>
          <w:tcPr>
            <w:tcW w:type="dxa" w:w="617"/>
          </w:tcPr>
          <w:p>
            <w:r>
              <w:t>Shunto Maekawa</w:t>
            </w:r>
          </w:p>
        </w:tc>
        <w:tc>
          <w:tcPr>
            <w:tcW w:type="dxa" w:w="617"/>
          </w:tcPr>
          <w:p>
            <w:r>
              <w:t>Shunto Maekawa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S129</w:t>
            </w:r>
          </w:p>
        </w:tc>
        <w:tc>
          <w:tcPr>
            <w:tcW w:type="dxa" w:w="617"/>
          </w:tcPr>
          <w:p>
            <w:r>
              <w:t>Ann Shiraiwa</w:t>
            </w:r>
          </w:p>
        </w:tc>
        <w:tc>
          <w:tcPr>
            <w:tcW w:type="dxa" w:w="617"/>
          </w:tcPr>
          <w:p>
            <w:r>
              <w:t>Ann Shiraiwa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S133</w:t>
            </w:r>
          </w:p>
        </w:tc>
        <w:tc>
          <w:tcPr>
            <w:tcW w:type="dxa" w:w="617"/>
          </w:tcPr>
          <w:p>
            <w:r>
              <w:t>Assort POS</w:t>
            </w:r>
          </w:p>
        </w:tc>
        <w:tc>
          <w:tcPr>
            <w:tcW w:type="dxa" w:w="617"/>
          </w:tcPr>
          <w:p>
            <w:r>
              <w:t>Assort POS</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S136</w:t>
            </w:r>
          </w:p>
        </w:tc>
        <w:tc>
          <w:tcPr>
            <w:tcW w:type="dxa" w:w="617"/>
          </w:tcPr>
          <w:p>
            <w:r>
              <w:t>Assort Tokyo Espresso</w:t>
            </w:r>
          </w:p>
        </w:tc>
        <w:tc>
          <w:tcPr>
            <w:tcW w:type="dxa" w:w="617"/>
          </w:tcPr>
          <w:p>
            <w:r>
              <w:t>Assort Tokyo Espresso</w:t>
            </w:r>
          </w:p>
        </w:tc>
        <w:tc>
          <w:tcPr>
            <w:tcW w:type="dxa" w:w="617"/>
          </w:tcPr>
          <w:p>
            <w:r>
              <w:t>Office</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S138</w:t>
            </w:r>
          </w:p>
        </w:tc>
        <w:tc>
          <w:tcPr>
            <w:tcW w:type="dxa" w:w="617"/>
          </w:tcPr>
          <w:p>
            <w:r>
              <w:t>Jodie Palmer</w:t>
            </w:r>
          </w:p>
        </w:tc>
        <w:tc>
          <w:tcPr>
            <w:tcW w:type="dxa" w:w="617"/>
          </w:tcPr>
          <w:p>
            <w:r>
              <w:t>Jodie Palmer</w:t>
            </w:r>
          </w:p>
        </w:tc>
        <w:tc>
          <w:tcPr>
            <w:tcW w:type="dxa" w:w="617"/>
          </w:tcPr>
          <w:p>
            <w:r>
              <w:t>Stylist</w:t>
            </w:r>
          </w:p>
        </w:tc>
        <w:tc>
          <w:tcPr>
            <w:tcW w:type="dxa" w:w="617"/>
          </w:tcPr>
          <w:p>
            <w:r>
              <w:t>Freelance</w:t>
            </w:r>
          </w:p>
        </w:tc>
        <w:tc>
          <w:tcPr>
            <w:tcW w:type="dxa" w:w="617"/>
          </w:tcPr>
          <w:p>
            <w:r>
              <w:t>Archive</w:t>
            </w:r>
          </w:p>
        </w:tc>
        <w:tc>
          <w:tcPr>
            <w:tcW w:type="dxa" w:w="617"/>
          </w:tcPr>
          <w:p>
            <w:r>
              <w:t>False</w:t>
            </w:r>
          </w:p>
        </w:tc>
        <w:tc>
          <w:tcPr>
            <w:tcW w:type="dxa" w:w="617"/>
          </w:tcPr>
          <w:p>
            <w:r>
              <w:t>US</w:t>
            </w:r>
          </w:p>
        </w:tc>
        <w:tc>
          <w:tcPr>
            <w:tcW w:type="dxa" w:w="617"/>
          </w:tcPr>
          <w:p>
            <w:r>
              <w:t>assortnyc</w:t>
            </w:r>
          </w:p>
        </w:tc>
        <w:tc>
          <w:tcPr>
            <w:tcW w:type="dxa" w:w="617"/>
          </w:tcPr>
          <w:p>
            <w:r>
              <w:t>Assort New York</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S139</w:t>
            </w:r>
          </w:p>
        </w:tc>
        <w:tc>
          <w:tcPr>
            <w:tcW w:type="dxa" w:w="617"/>
          </w:tcPr>
          <w:p>
            <w:r>
              <w:t>Assort Osaka Espresso</w:t>
            </w:r>
          </w:p>
        </w:tc>
        <w:tc>
          <w:tcPr>
            <w:tcW w:type="dxa" w:w="617"/>
          </w:tcPr>
          <w:p>
            <w:r>
              <w:t>Assort Osaka Espresso</w:t>
            </w:r>
          </w:p>
        </w:tc>
        <w:tc>
          <w:tcPr>
            <w:tcW w:type="dxa" w:w="617"/>
          </w:tcPr>
          <w:p>
            <w:r>
              <w:t>Office</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S140</w:t>
            </w:r>
          </w:p>
        </w:tc>
        <w:tc>
          <w:tcPr>
            <w:tcW w:type="dxa" w:w="617"/>
          </w:tcPr>
          <w:p>
            <w:r>
              <w:t>Yuria Nakajima</w:t>
            </w:r>
          </w:p>
        </w:tc>
        <w:tc>
          <w:tcPr>
            <w:tcW w:type="dxa" w:w="617"/>
          </w:tcPr>
          <w:p>
            <w:r>
              <w:t>Yuria Nakajima (Melbourne)</w:t>
            </w:r>
          </w:p>
        </w:tc>
        <w:tc>
          <w:tcPr>
            <w:tcW w:type="dxa" w:w="617"/>
          </w:tcPr>
          <w:p>
            <w:r>
              <w:t>Top Stylist</w:t>
            </w:r>
          </w:p>
        </w:tc>
        <w:tc>
          <w:tcPr>
            <w:tcW w:type="dxa" w:w="617"/>
          </w:tcPr>
          <w:p>
            <w:r>
              <w:t>Employee</w:t>
            </w:r>
          </w:p>
        </w:tc>
        <w:tc>
          <w:tcPr>
            <w:tcW w:type="dxa" w:w="617"/>
          </w:tcPr>
          <w:p>
            <w:r>
              <w:t>AU_Stylist_L4</w:t>
            </w:r>
          </w:p>
        </w:tc>
        <w:tc>
          <w:tcPr>
            <w:tcW w:type="dxa" w:w="617"/>
          </w:tcPr>
          <w:p>
            <w:r>
              <w:t>False</w:t>
            </w:r>
          </w:p>
        </w:tc>
        <w:tc>
          <w:tcPr>
            <w:tcW w:type="dxa" w:w="617"/>
          </w:tcPr>
          <w:p>
            <w:r>
              <w:t>AU</w:t>
            </w:r>
          </w:p>
        </w:tc>
        <w:tc>
          <w:tcPr>
            <w:tcW w:type="dxa" w:w="617"/>
          </w:tcPr>
          <w:p>
            <w:r>
              <w:t>assortmel</w:t>
            </w:r>
          </w:p>
        </w:tc>
        <w:tc>
          <w:tcPr>
            <w:tcW w:type="dxa" w:w="617"/>
          </w:tcPr>
          <w:p>
            <w:r>
              <w:t>Assort Melbourne</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S141</w:t>
            </w:r>
          </w:p>
        </w:tc>
        <w:tc>
          <w:tcPr>
            <w:tcW w:type="dxa" w:w="617"/>
          </w:tcPr>
          <w:p>
            <w:r>
              <w:t>Stylist Archive 2</w:t>
            </w:r>
          </w:p>
        </w:tc>
        <w:tc>
          <w:tcPr>
            <w:tcW w:type="dxa" w:w="617"/>
          </w:tcPr>
          <w:p>
            <w:r>
              <w:t>Stylist Archive 2 (Osaka)</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JP</w:t>
            </w:r>
          </w:p>
        </w:tc>
        <w:tc>
          <w:tcPr>
            <w:tcW w:type="dxa" w:w="617"/>
          </w:tcPr>
          <w:p>
            <w:r>
              <w:t>assortosa</w:t>
            </w:r>
          </w:p>
        </w:tc>
        <w:tc>
          <w:tcPr>
            <w:tcW w:type="dxa" w:w="617"/>
          </w:tcPr>
          <w:p>
            <w:r>
              <w:t>Assort Osaka</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S155</w:t>
            </w:r>
          </w:p>
        </w:tc>
        <w:tc>
          <w:tcPr>
            <w:tcW w:type="dxa" w:w="617"/>
          </w:tcPr>
          <w:p>
            <w:r>
              <w:t>Pansy Chan</w:t>
            </w:r>
          </w:p>
        </w:tc>
        <w:tc>
          <w:tcPr>
            <w:tcW w:type="dxa" w:w="617"/>
          </w:tcPr>
          <w:p>
            <w:r>
              <w:t>Pansy Chan</w:t>
            </w:r>
          </w:p>
        </w:tc>
        <w:tc>
          <w:tcPr>
            <w:tcW w:type="dxa" w:w="617"/>
          </w:tcPr>
          <w:p>
            <w:r>
              <w:t>Stylist</w:t>
            </w:r>
          </w:p>
        </w:tc>
        <w:tc>
          <w:tcPr>
            <w:tcW w:type="dxa" w:w="617"/>
          </w:tcPr>
          <w:p>
            <w:r>
              <w:t>Employee</w:t>
            </w:r>
          </w:p>
        </w:tc>
        <w:tc>
          <w:tcPr>
            <w:tcW w:type="dxa" w:w="617"/>
          </w:tcPr>
          <w:p>
            <w:r>
              <w:t>Archive</w:t>
            </w:r>
          </w:p>
        </w:tc>
        <w:tc>
          <w:tcPr>
            <w:tcW w:type="dxa" w:w="617"/>
          </w:tcPr>
          <w:p>
            <w:r>
              <w:t>False</w:t>
            </w:r>
          </w:p>
        </w:tc>
        <w:tc>
          <w:tcPr>
            <w:tcW w:type="dxa" w:w="617"/>
          </w:tcPr>
          <w:p>
            <w:r>
              <w:t>HK</w:t>
            </w:r>
          </w:p>
        </w:tc>
        <w:tc>
          <w:tcPr>
            <w:tcW w:type="dxa" w:w="617"/>
          </w:tcPr>
          <w:p>
            <w:r>
              <w:t>assorthkg</w:t>
            </w:r>
          </w:p>
        </w:tc>
        <w:tc>
          <w:tcPr>
            <w:tcW w:type="dxa" w:w="617"/>
          </w:tcPr>
          <w:p>
            <w:r>
              <w:t>Assort Hong Kong</w:t>
            </w:r>
          </w:p>
        </w:tc>
        <w:tc>
          <w:tcPr>
            <w:tcW w:type="dxa" w:w="617"/>
          </w:tcPr>
          <w:p>
            <w:r>
              <w:t>NaT</w:t>
            </w:r>
          </w:p>
        </w:tc>
        <w:tc>
          <w:tcPr>
            <w:tcW w:type="dxa" w:w="617"/>
          </w:tcPr>
          <w:p>
            <w:r/>
          </w:p>
        </w:tc>
        <w:tc>
          <w:tcPr>
            <w:tcW w:type="dxa" w:w="617"/>
          </w:tcPr>
          <w:p>
            <w:r>
              <w:t>Active</w:t>
            </w:r>
          </w:p>
        </w:tc>
        <w:tc>
          <w:tcPr>
            <w:tcW w:type="dxa" w:w="617"/>
          </w:tcPr>
          <w:p>
            <w:r/>
          </w:p>
        </w:tc>
      </w:tr>
      <w:tr>
        <w:tc>
          <w:tcPr>
            <w:tcW w:type="dxa" w:w="617"/>
          </w:tcPr>
          <w:p>
            <w:r>
              <w:t>S163</w:t>
            </w:r>
          </w:p>
        </w:tc>
        <w:tc>
          <w:tcPr>
            <w:tcW w:type="dxa" w:w="617"/>
          </w:tcPr>
          <w:p>
            <w:r>
              <w:t>Chloie Erin Gonzales Casbadillo</w:t>
            </w:r>
          </w:p>
        </w:tc>
        <w:tc>
          <w:tcPr>
            <w:tcW w:type="dxa" w:w="617"/>
          </w:tcPr>
          <w:p>
            <w:r>
              <w:t>Chloie Erin Gonzales Casbadillo</w:t>
            </w:r>
          </w:p>
        </w:tc>
        <w:tc>
          <w:tcPr>
            <w:tcW w:type="dxa" w:w="617"/>
          </w:tcPr>
          <w:p>
            <w:r>
              <w:t>Receptionist</w:t>
            </w:r>
          </w:p>
        </w:tc>
        <w:tc>
          <w:tcPr>
            <w:tcW w:type="dxa" w:w="617"/>
          </w:tcPr>
          <w:p>
            <w:r>
              <w:t>Employee</w:t>
            </w:r>
          </w:p>
        </w:tc>
        <w:tc>
          <w:tcPr>
            <w:tcW w:type="dxa" w:w="617"/>
          </w:tcPr>
          <w:p>
            <w:r>
              <w:t>JP_Recept_Part_C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2026-02-04 00:00:00</w:t>
            </w:r>
          </w:p>
        </w:tc>
        <w:tc>
          <w:tcPr>
            <w:tcW w:type="dxa" w:w="617"/>
          </w:tcPr>
          <w:p>
            <w:r/>
          </w:p>
        </w:tc>
        <w:tc>
          <w:tcPr>
            <w:tcW w:type="dxa" w:w="617"/>
          </w:tcPr>
          <w:p>
            <w:r>
              <w:t>Active</w:t>
            </w:r>
          </w:p>
        </w:tc>
        <w:tc>
          <w:tcPr>
            <w:tcW w:type="dxa" w:w="617"/>
          </w:tcPr>
          <w:p>
            <w:r/>
          </w:p>
        </w:tc>
      </w:tr>
      <w:tr>
        <w:tc>
          <w:tcPr>
            <w:tcW w:type="dxa" w:w="617"/>
          </w:tcPr>
          <w:p>
            <w:r>
              <w:t>S164</w:t>
            </w:r>
          </w:p>
        </w:tc>
        <w:tc>
          <w:tcPr>
            <w:tcW w:type="dxa" w:w="617"/>
          </w:tcPr>
          <w:p>
            <w:r>
              <w:t>Nicole Rodriguez</w:t>
            </w:r>
          </w:p>
        </w:tc>
        <w:tc>
          <w:tcPr>
            <w:tcW w:type="dxa" w:w="617"/>
          </w:tcPr>
          <w:p>
            <w:r>
              <w:t>Nicole Rodriguez</w:t>
            </w:r>
          </w:p>
        </w:tc>
        <w:tc>
          <w:tcPr>
            <w:tcW w:type="dxa" w:w="617"/>
          </w:tcPr>
          <w:p>
            <w:r>
              <w:t>Receptionist</w:t>
            </w:r>
          </w:p>
        </w:tc>
        <w:tc>
          <w:tcPr>
            <w:tcW w:type="dxa" w:w="617"/>
          </w:tcPr>
          <w:p>
            <w:r>
              <w:t>Employee</w:t>
            </w:r>
          </w:p>
        </w:tc>
        <w:tc>
          <w:tcPr>
            <w:tcW w:type="dxa" w:w="617"/>
          </w:tcPr>
          <w:p>
            <w:r>
              <w:t>JP_Recept_Part_C</w:t>
            </w:r>
          </w:p>
        </w:tc>
        <w:tc>
          <w:tcPr>
            <w:tcW w:type="dxa" w:w="617"/>
          </w:tcPr>
          <w:p>
            <w:r>
              <w:t>False</w:t>
            </w:r>
          </w:p>
        </w:tc>
        <w:tc>
          <w:tcPr>
            <w:tcW w:type="dxa" w:w="617"/>
          </w:tcPr>
          <w:p>
            <w:r>
              <w:t>JP</w:t>
            </w:r>
          </w:p>
        </w:tc>
        <w:tc>
          <w:tcPr>
            <w:tcW w:type="dxa" w:w="617"/>
          </w:tcPr>
          <w:p>
            <w:r>
              <w:t>assorttyo</w:t>
            </w:r>
          </w:p>
        </w:tc>
        <w:tc>
          <w:tcPr>
            <w:tcW w:type="dxa" w:w="617"/>
          </w:tcPr>
          <w:p>
            <w:r>
              <w:t>Assort Tokyo</w:t>
            </w:r>
          </w:p>
        </w:tc>
        <w:tc>
          <w:tcPr>
            <w:tcW w:type="dxa" w:w="617"/>
          </w:tcPr>
          <w:p>
            <w:r>
              <w:t>2026-02-07 00:00:00</w:t>
            </w:r>
          </w:p>
        </w:tc>
        <w:tc>
          <w:tcPr>
            <w:tcW w:type="dxa" w:w="617"/>
          </w:tcPr>
          <w:p>
            <w:r/>
          </w:p>
        </w:tc>
        <w:tc>
          <w:tcPr>
            <w:tcW w:type="dxa" w:w="617"/>
          </w:tcPr>
          <w:p>
            <w:r>
              <w:t>Active</w:t>
            </w:r>
          </w:p>
        </w:tc>
        <w:tc>
          <w:tcPr>
            <w:tcW w:type="dxa" w:w="617"/>
          </w:tcPr>
          <w:p>
            <w:r/>
          </w:p>
        </w:tc>
      </w:tr>
    </w:tbl>
    <w:p/>
    <w:p>
      <w:pPr>
        <w:pStyle w:val="Heading3"/>
      </w:pPr>
      <w:r>
        <w:t>2.1.3 Staff lifecycle + identity rules (LOCKED operational rules)</w:t>
      </w:r>
    </w:p>
    <w:p>
      <w:r>
        <w:t>Mapping rule is LOCKED: create a new row for every (Staff_Name + Location_Slug) combination that must map sales. Do NOT overwrite Location_Slug on an old row.</w:t>
      </w:r>
    </w:p>
    <w:p>
      <w:r>
        <w:t>Domestic multi-location (same country): SAME Stylist_ID; create one row per location_slug.</w:t>
      </w:r>
    </w:p>
    <w:p>
      <w:r>
        <w:t>International move (different country): NEW Stylist_ID per country; create new rows for that country/location.</w:t>
      </w:r>
    </w:p>
    <w:p>
      <w:r>
        <w:t>Termination / not paid: do NOT delete staff rows. Keep Status=Active for mapping stability; set Payroll_Code='Archive' to compute pay as 0.</w:t>
      </w:r>
    </w:p>
    <w:p>
      <w:r>
        <w:t>POS name variants: if POS exports multiple name variants, add alias rows with exact Staff_Name variants, same Stylist_ID, same Location_Slug (often Payroll_Code='Archive').</w:t>
      </w:r>
    </w:p>
    <w:p>
      <w:r>
        <w:t>HR_Status column (V10.1 UPDATE — REQUIRED): To support HR without breaking mapping, add HR_Status in Staff Master: if Payroll_Code='Archive' → HR_Status='Inactive' else HR_Status='Active'. System mapping continues to use Status (expects Active).</w:t>
      </w:r>
    </w:p>
    <w:p>
      <w:pPr>
        <w:pStyle w:val="Heading2"/>
      </w:pPr>
      <w:r>
        <w:t>2.2 Payroll Code Definitions (Finance-Owned Rate Authority)</w:t>
      </w:r>
    </w:p>
    <w:p>
      <w:r>
        <w:t>Authority: Payroll_Code_Definitions_v3 (sheet) — provided here as Payroll_Code_Definitions.xlsx snapshot.</w:t>
      </w:r>
    </w:p>
    <w:p>
      <w:r>
        <w:t>This table is authoritative for: Base salaries, hourly rates, service/product commission %, assistant penalty/alternate service %, fixed adjustments, special logic flags.</w:t>
      </w:r>
    </w:p>
    <w:p>
      <w:r>
        <w:t>Currency authority remains Location Master (locked), even though Payroll Code Definitions has a Currency column.</w:t>
      </w:r>
    </w:p>
    <w:p>
      <w:pPr>
        <w:pStyle w:val="Heading3"/>
      </w:pPr>
      <w:r>
        <w:t>2.2.1 Payroll_Code_Definitions schema + all rows (snapshot)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Payroll_Code</w:t>
            </w:r>
          </w:p>
        </w:tc>
        <w:tc>
          <w:tcPr>
            <w:tcW w:type="dxa" w:w="665"/>
          </w:tcPr>
          <w:p>
            <w:r>
              <w:t>Location</w:t>
            </w:r>
          </w:p>
        </w:tc>
        <w:tc>
          <w:tcPr>
            <w:tcW w:type="dxa" w:w="665"/>
          </w:tcPr>
          <w:p>
            <w:r>
              <w:t>Country</w:t>
            </w:r>
          </w:p>
        </w:tc>
        <w:tc>
          <w:tcPr>
            <w:tcW w:type="dxa" w:w="665"/>
          </w:tcPr>
          <w:p>
            <w:r>
              <w:t>Currency</w:t>
            </w:r>
          </w:p>
        </w:tc>
        <w:tc>
          <w:tcPr>
            <w:tcW w:type="dxa" w:w="665"/>
          </w:tcPr>
          <w:p>
            <w:r>
              <w:t>Base_Monthly_Salary</w:t>
            </w:r>
          </w:p>
        </w:tc>
        <w:tc>
          <w:tcPr>
            <w:tcW w:type="dxa" w:w="665"/>
          </w:tcPr>
          <w:p>
            <w:r>
              <w:t>Hourly_Rate_Wkday</w:t>
            </w:r>
          </w:p>
        </w:tc>
        <w:tc>
          <w:tcPr>
            <w:tcW w:type="dxa" w:w="665"/>
          </w:tcPr>
          <w:p>
            <w:r>
              <w:t>Hourly_Rate_Wkend</w:t>
            </w:r>
          </w:p>
        </w:tc>
        <w:tc>
          <w:tcPr>
            <w:tcW w:type="dxa" w:w="665"/>
          </w:tcPr>
          <w:p>
            <w:r>
              <w:t>Comm_Service_Pct</w:t>
            </w:r>
          </w:p>
        </w:tc>
        <w:tc>
          <w:tcPr>
            <w:tcW w:type="dxa" w:w="665"/>
          </w:tcPr>
          <w:p>
            <w:r>
              <w:t>Comm_Product_Pct</w:t>
            </w:r>
          </w:p>
        </w:tc>
        <w:tc>
          <w:tcPr>
            <w:tcW w:type="dxa" w:w="665"/>
          </w:tcPr>
          <w:p>
            <w:r>
              <w:t>Comm_Penalty_Pct</w:t>
            </w:r>
          </w:p>
        </w:tc>
        <w:tc>
          <w:tcPr>
            <w:tcW w:type="dxa" w:w="665"/>
          </w:tcPr>
          <w:p>
            <w:r>
              <w:t>Fixed_Adjustment</w:t>
            </w:r>
          </w:p>
        </w:tc>
        <w:tc>
          <w:tcPr>
            <w:tcW w:type="dxa" w:w="665"/>
          </w:tcPr>
          <w:p>
            <w:r>
              <w:t>Special_Logic_Flag</w:t>
            </w:r>
          </w:p>
        </w:tc>
        <w:tc>
          <w:tcPr>
            <w:tcW w:type="dxa" w:w="665"/>
          </w:tcPr>
          <w:p>
            <w:r>
              <w:t>Description</w:t>
            </w:r>
          </w:p>
        </w:tc>
      </w:tr>
      <w:tr>
        <w:tc>
          <w:tcPr>
            <w:tcW w:type="dxa" w:w="665"/>
          </w:tcPr>
          <w:p>
            <w:r>
              <w:t>AU_Stylist_L1</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26.55</w:t>
            </w:r>
          </w:p>
        </w:tc>
        <w:tc>
          <w:tcPr>
            <w:tcW w:type="dxa" w:w="665"/>
          </w:tcPr>
          <w:p>
            <w:r>
              <w:t>35.31</w:t>
            </w:r>
          </w:p>
        </w:tc>
        <w:tc>
          <w:tcPr>
            <w:tcW w:type="dxa" w:w="665"/>
          </w:tcPr>
          <w:p>
            <w:r>
              <w:t>0.4</w:t>
            </w:r>
          </w:p>
        </w:tc>
        <w:tc>
          <w:tcPr>
            <w:tcW w:type="dxa" w:w="665"/>
          </w:tcPr>
          <w:p>
            <w:r>
              <w:t>0.2</w:t>
            </w:r>
          </w:p>
        </w:tc>
        <w:tc>
          <w:tcPr>
            <w:tcW w:type="dxa" w:w="665"/>
          </w:tcPr>
          <w:p>
            <w:r>
              <w:t>0.35</w:t>
            </w:r>
          </w:p>
        </w:tc>
        <w:tc>
          <w:tcPr>
            <w:tcW w:type="dxa" w:w="665"/>
          </w:tcPr>
          <w:p>
            <w:r>
              <w:t>0</w:t>
            </w:r>
          </w:p>
        </w:tc>
        <w:tc>
          <w:tcPr>
            <w:tcW w:type="dxa" w:w="665"/>
          </w:tcPr>
          <w:p>
            <w:r>
              <w:t>AU_BiWeekly_Compare</w:t>
            </w:r>
          </w:p>
        </w:tc>
        <w:tc>
          <w:tcPr>
            <w:tcW w:type="dxa" w:w="665"/>
          </w:tcPr>
          <w:p>
            <w:r>
              <w:t>Level 1 (Weekday $26.55 / Sat $35.31) *5% assistant fee</w:t>
            </w:r>
          </w:p>
        </w:tc>
      </w:tr>
      <w:tr>
        <w:tc>
          <w:tcPr>
            <w:tcW w:type="dxa" w:w="665"/>
          </w:tcPr>
          <w:p>
            <w:r>
              <w:t>AU_Stylist_L2</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27.16</w:t>
            </w:r>
          </w:p>
        </w:tc>
        <w:tc>
          <w:tcPr>
            <w:tcW w:type="dxa" w:w="665"/>
          </w:tcPr>
          <w:p>
            <w:r>
              <w:t>36.12</w:t>
            </w:r>
          </w:p>
        </w:tc>
        <w:tc>
          <w:tcPr>
            <w:tcW w:type="dxa" w:w="665"/>
          </w:tcPr>
          <w:p>
            <w:r>
              <w:t>0.4</w:t>
            </w:r>
          </w:p>
        </w:tc>
        <w:tc>
          <w:tcPr>
            <w:tcW w:type="dxa" w:w="665"/>
          </w:tcPr>
          <w:p>
            <w:r>
              <w:t>0.2</w:t>
            </w:r>
          </w:p>
        </w:tc>
        <w:tc>
          <w:tcPr>
            <w:tcW w:type="dxa" w:w="665"/>
          </w:tcPr>
          <w:p>
            <w:r>
              <w:t>0.35</w:t>
            </w:r>
          </w:p>
        </w:tc>
        <w:tc>
          <w:tcPr>
            <w:tcW w:type="dxa" w:w="665"/>
          </w:tcPr>
          <w:p>
            <w:r>
              <w:t>0</w:t>
            </w:r>
          </w:p>
        </w:tc>
        <w:tc>
          <w:tcPr>
            <w:tcW w:type="dxa" w:w="665"/>
          </w:tcPr>
          <w:p>
            <w:r>
              <w:t>AU_BiWeekly_Compare</w:t>
            </w:r>
          </w:p>
        </w:tc>
        <w:tc>
          <w:tcPr>
            <w:tcW w:type="dxa" w:w="665"/>
          </w:tcPr>
          <w:p>
            <w:r>
              <w:t>Level 2 (Weekday $27.16 / Sat $36.12) *5% assistant fee</w:t>
            </w:r>
          </w:p>
        </w:tc>
      </w:tr>
      <w:tr>
        <w:tc>
          <w:tcPr>
            <w:tcW w:type="dxa" w:w="665"/>
          </w:tcPr>
          <w:p>
            <w:r>
              <w:t>AU_Stylist_L3</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28.12</w:t>
            </w:r>
          </w:p>
        </w:tc>
        <w:tc>
          <w:tcPr>
            <w:tcW w:type="dxa" w:w="665"/>
          </w:tcPr>
          <w:p>
            <w:r>
              <w:t>37.4</w:t>
            </w:r>
          </w:p>
        </w:tc>
        <w:tc>
          <w:tcPr>
            <w:tcW w:type="dxa" w:w="665"/>
          </w:tcPr>
          <w:p>
            <w:r>
              <w:t>0.4</w:t>
            </w:r>
          </w:p>
        </w:tc>
        <w:tc>
          <w:tcPr>
            <w:tcW w:type="dxa" w:w="665"/>
          </w:tcPr>
          <w:p>
            <w:r>
              <w:t>0.2</w:t>
            </w:r>
          </w:p>
        </w:tc>
        <w:tc>
          <w:tcPr>
            <w:tcW w:type="dxa" w:w="665"/>
          </w:tcPr>
          <w:p>
            <w:r>
              <w:t>0.35</w:t>
            </w:r>
          </w:p>
        </w:tc>
        <w:tc>
          <w:tcPr>
            <w:tcW w:type="dxa" w:w="665"/>
          </w:tcPr>
          <w:p>
            <w:r>
              <w:t>0</w:t>
            </w:r>
          </w:p>
        </w:tc>
        <w:tc>
          <w:tcPr>
            <w:tcW w:type="dxa" w:w="665"/>
          </w:tcPr>
          <w:p>
            <w:r>
              <w:t>AU_BiWeekly_Compare</w:t>
            </w:r>
          </w:p>
        </w:tc>
        <w:tc>
          <w:tcPr>
            <w:tcW w:type="dxa" w:w="665"/>
          </w:tcPr>
          <w:p>
            <w:r>
              <w:t>Level 3 (Weekday $28.12 / Sat $37.40) *5% assistant fee</w:t>
            </w:r>
          </w:p>
        </w:tc>
      </w:tr>
      <w:tr>
        <w:tc>
          <w:tcPr>
            <w:tcW w:type="dxa" w:w="665"/>
          </w:tcPr>
          <w:p>
            <w:r>
              <w:t>AU_Stylist_L4</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28.64</w:t>
            </w:r>
          </w:p>
        </w:tc>
        <w:tc>
          <w:tcPr>
            <w:tcW w:type="dxa" w:w="665"/>
          </w:tcPr>
          <w:p>
            <w:r>
              <w:t>38.09</w:t>
            </w:r>
          </w:p>
        </w:tc>
        <w:tc>
          <w:tcPr>
            <w:tcW w:type="dxa" w:w="665"/>
          </w:tcPr>
          <w:p>
            <w:r>
              <w:t>0.4</w:t>
            </w:r>
          </w:p>
        </w:tc>
        <w:tc>
          <w:tcPr>
            <w:tcW w:type="dxa" w:w="665"/>
          </w:tcPr>
          <w:p>
            <w:r>
              <w:t>0.2</w:t>
            </w:r>
          </w:p>
        </w:tc>
        <w:tc>
          <w:tcPr>
            <w:tcW w:type="dxa" w:w="665"/>
          </w:tcPr>
          <w:p>
            <w:r>
              <w:t>0.35</w:t>
            </w:r>
          </w:p>
        </w:tc>
        <w:tc>
          <w:tcPr>
            <w:tcW w:type="dxa" w:w="665"/>
          </w:tcPr>
          <w:p>
            <w:r>
              <w:t>0</w:t>
            </w:r>
          </w:p>
        </w:tc>
        <w:tc>
          <w:tcPr>
            <w:tcW w:type="dxa" w:w="665"/>
          </w:tcPr>
          <w:p>
            <w:r>
              <w:t>AU_BiWeekly_Compare</w:t>
            </w:r>
          </w:p>
        </w:tc>
        <w:tc>
          <w:tcPr>
            <w:tcW w:type="dxa" w:w="665"/>
          </w:tcPr>
          <w:p>
            <w:r>
              <w:t>Level 4 (Weekday $28.64 / Sat $38.09) *5% assistant fee</w:t>
            </w:r>
          </w:p>
        </w:tc>
      </w:tr>
      <w:tr>
        <w:tc>
          <w:tcPr>
            <w:tcW w:type="dxa" w:w="665"/>
          </w:tcPr>
          <w:p>
            <w:r>
              <w:t>AU_Assistant</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26.55</w:t>
            </w:r>
          </w:p>
        </w:tc>
        <w:tc>
          <w:tcPr>
            <w:tcW w:type="dxa" w:w="665"/>
          </w:tcPr>
          <w:p>
            <w:r>
              <w:t>35.31</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t>Hourly Assistant (Equivalent to Stylist Lv1 Rates)</w:t>
            </w:r>
          </w:p>
        </w:tc>
      </w:tr>
      <w:tr>
        <w:tc>
          <w:tcPr>
            <w:tcW w:type="dxa" w:w="665"/>
          </w:tcPr>
          <w:p>
            <w:r>
              <w:t>AU_Recept</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26.55</w:t>
            </w:r>
          </w:p>
        </w:tc>
        <w:tc>
          <w:tcPr>
            <w:tcW w:type="dxa" w:w="665"/>
          </w:tcPr>
          <w:p>
            <w:r>
              <w:t>35.31</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t>Receptionist (Equivalent to Stylist Lv1 Rates)</w:t>
            </w:r>
          </w:p>
        </w:tc>
      </w:tr>
      <w:tr>
        <w:tc>
          <w:tcPr>
            <w:tcW w:type="dxa" w:w="665"/>
          </w:tcPr>
          <w:p>
            <w:r>
              <w:t>AU_Apprentice</w:t>
            </w:r>
          </w:p>
        </w:tc>
        <w:tc>
          <w:tcPr>
            <w:tcW w:type="dxa" w:w="665"/>
          </w:tcPr>
          <w:p>
            <w:r>
              <w:t>Assort Melbourne</w:t>
            </w:r>
          </w:p>
        </w:tc>
        <w:tc>
          <w:tcPr>
            <w:tcW w:type="dxa" w:w="665"/>
          </w:tcPr>
          <w:p>
            <w:r>
              <w:t>AU</w:t>
            </w:r>
          </w:p>
        </w:tc>
        <w:tc>
          <w:tcPr>
            <w:tcW w:type="dxa" w:w="665"/>
          </w:tcPr>
          <w:p>
            <w:r>
              <w:t>AUD</w:t>
            </w:r>
          </w:p>
        </w:tc>
        <w:tc>
          <w:tcPr>
            <w:tcW w:type="dxa" w:w="665"/>
          </w:tcPr>
          <w:p>
            <w:r>
              <w:t>0.0</w:t>
            </w:r>
          </w:p>
        </w:tc>
        <w:tc>
          <w:tcPr>
            <w:tcW w:type="dxa" w:w="665"/>
          </w:tcPr>
          <w:p>
            <w:r>
              <w:t>26.55</w:t>
            </w:r>
          </w:p>
        </w:tc>
        <w:tc>
          <w:tcPr>
            <w:tcW w:type="dxa" w:w="665"/>
          </w:tcPr>
          <w:p>
            <w:r>
              <w:t>35.31</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t>Apprentice (Yukino)</w:t>
            </w:r>
          </w:p>
        </w:tc>
      </w:tr>
      <w:tr>
        <w:tc>
          <w:tcPr>
            <w:tcW w:type="dxa" w:w="665"/>
          </w:tcPr>
          <w:p>
            <w:r>
              <w:t>UK_Stylist_Std</w:t>
            </w:r>
          </w:p>
        </w:tc>
        <w:tc>
          <w:tcPr>
            <w:tcW w:type="dxa" w:w="665"/>
          </w:tcPr>
          <w:p>
            <w:r>
              <w:t>Assort London</w:t>
            </w:r>
          </w:p>
        </w:tc>
        <w:tc>
          <w:tcPr>
            <w:tcW w:type="dxa" w:w="665"/>
          </w:tcPr>
          <w:p>
            <w:r>
              <w:t>UK</w:t>
            </w:r>
          </w:p>
        </w:tc>
        <w:tc>
          <w:tcPr>
            <w:tcW w:type="dxa" w:w="665"/>
          </w:tcPr>
          <w:p>
            <w:r>
              <w:t>GBP</w:t>
            </w:r>
          </w:p>
        </w:tc>
        <w:tc>
          <w:tcPr>
            <w:tcW w:type="dxa" w:w="665"/>
          </w:tcPr>
          <w:p>
            <w:r>
              <w:t>2000.0</w:t>
            </w:r>
          </w:p>
        </w:tc>
        <w:tc>
          <w:tcPr>
            <w:tcW w:type="dxa" w:w="665"/>
          </w:tcPr>
          <w:p>
            <w:r>
              <w:t>0.0</w:t>
            </w:r>
          </w:p>
        </w:tc>
        <w:tc>
          <w:tcPr>
            <w:tcW w:type="dxa" w:w="665"/>
          </w:tcPr>
          <w:p>
            <w:r>
              <w:t>0.0</w:t>
            </w:r>
          </w:p>
        </w:tc>
        <w:tc>
          <w:tcPr>
            <w:tcW w:type="dxa" w:w="665"/>
          </w:tcPr>
          <w:p>
            <w:r>
              <w:t>0.4</w:t>
            </w:r>
          </w:p>
        </w:tc>
        <w:tc>
          <w:tcPr>
            <w:tcW w:type="dxa" w:w="665"/>
          </w:tcPr>
          <w:p>
            <w:r>
              <w:t>0.2</w:t>
            </w:r>
          </w:p>
        </w:tc>
        <w:tc>
          <w:tcPr>
            <w:tcW w:type="dxa" w:w="665"/>
          </w:tcPr>
          <w:p>
            <w:r>
              <w:t>0.0</w:t>
            </w:r>
          </w:p>
        </w:tc>
        <w:tc>
          <w:tcPr>
            <w:tcW w:type="dxa" w:w="665"/>
          </w:tcPr>
          <w:p>
            <w:r>
              <w:t>0</w:t>
            </w:r>
          </w:p>
        </w:tc>
        <w:tc>
          <w:tcPr>
            <w:tcW w:type="dxa" w:w="665"/>
          </w:tcPr>
          <w:p>
            <w:r>
              <w:t>UK_Rule_of_4</w:t>
            </w:r>
          </w:p>
        </w:tc>
        <w:tc>
          <w:tcPr>
            <w:tcW w:type="dxa" w:w="665"/>
          </w:tcPr>
          <w:p>
            <w:r>
              <w:t>Standard Stylist (Base £2k)</w:t>
            </w:r>
          </w:p>
        </w:tc>
      </w:tr>
      <w:tr>
        <w:tc>
          <w:tcPr>
            <w:tcW w:type="dxa" w:w="665"/>
          </w:tcPr>
          <w:p>
            <w:r>
              <w:t>UK_Stylist_Top</w:t>
            </w:r>
          </w:p>
        </w:tc>
        <w:tc>
          <w:tcPr>
            <w:tcW w:type="dxa" w:w="665"/>
          </w:tcPr>
          <w:p>
            <w:r>
              <w:t>Assort London</w:t>
            </w:r>
          </w:p>
        </w:tc>
        <w:tc>
          <w:tcPr>
            <w:tcW w:type="dxa" w:w="665"/>
          </w:tcPr>
          <w:p>
            <w:r>
              <w:t>UK</w:t>
            </w:r>
          </w:p>
        </w:tc>
        <w:tc>
          <w:tcPr>
            <w:tcW w:type="dxa" w:w="665"/>
          </w:tcPr>
          <w:p>
            <w:r>
              <w:t>GBP</w:t>
            </w:r>
          </w:p>
        </w:tc>
        <w:tc>
          <w:tcPr>
            <w:tcW w:type="dxa" w:w="665"/>
          </w:tcPr>
          <w:p>
            <w:r>
              <w:t>2200.0</w:t>
            </w:r>
          </w:p>
        </w:tc>
        <w:tc>
          <w:tcPr>
            <w:tcW w:type="dxa" w:w="665"/>
          </w:tcPr>
          <w:p>
            <w:r>
              <w:t>0.0</w:t>
            </w:r>
          </w:p>
        </w:tc>
        <w:tc>
          <w:tcPr>
            <w:tcW w:type="dxa" w:w="665"/>
          </w:tcPr>
          <w:p>
            <w:r>
              <w:t>0.0</w:t>
            </w:r>
          </w:p>
        </w:tc>
        <w:tc>
          <w:tcPr>
            <w:tcW w:type="dxa" w:w="665"/>
          </w:tcPr>
          <w:p>
            <w:r>
              <w:t>0.4</w:t>
            </w:r>
          </w:p>
        </w:tc>
        <w:tc>
          <w:tcPr>
            <w:tcW w:type="dxa" w:w="665"/>
          </w:tcPr>
          <w:p>
            <w:r>
              <w:t>0.2</w:t>
            </w:r>
          </w:p>
        </w:tc>
        <w:tc>
          <w:tcPr>
            <w:tcW w:type="dxa" w:w="665"/>
          </w:tcPr>
          <w:p>
            <w:r>
              <w:t>0.0</w:t>
            </w:r>
          </w:p>
        </w:tc>
        <w:tc>
          <w:tcPr>
            <w:tcW w:type="dxa" w:w="665"/>
          </w:tcPr>
          <w:p>
            <w:r>
              <w:t>0</w:t>
            </w:r>
          </w:p>
        </w:tc>
        <w:tc>
          <w:tcPr>
            <w:tcW w:type="dxa" w:w="665"/>
          </w:tcPr>
          <w:p>
            <w:r>
              <w:t>UK_Rule_of_4</w:t>
            </w:r>
          </w:p>
        </w:tc>
        <w:tc>
          <w:tcPr>
            <w:tcW w:type="dxa" w:w="665"/>
          </w:tcPr>
          <w:p>
            <w:r>
              <w:t>Top Stylist (Base £2.2k)</w:t>
            </w:r>
          </w:p>
        </w:tc>
      </w:tr>
      <w:tr>
        <w:tc>
          <w:tcPr>
            <w:tcW w:type="dxa" w:w="665"/>
          </w:tcPr>
          <w:p>
            <w:r>
              <w:t>UK_Stylist_Dir</w:t>
            </w:r>
          </w:p>
        </w:tc>
        <w:tc>
          <w:tcPr>
            <w:tcW w:type="dxa" w:w="665"/>
          </w:tcPr>
          <w:p>
            <w:r>
              <w:t>Assort London</w:t>
            </w:r>
          </w:p>
        </w:tc>
        <w:tc>
          <w:tcPr>
            <w:tcW w:type="dxa" w:w="665"/>
          </w:tcPr>
          <w:p>
            <w:r>
              <w:t>UK</w:t>
            </w:r>
          </w:p>
        </w:tc>
        <w:tc>
          <w:tcPr>
            <w:tcW w:type="dxa" w:w="665"/>
          </w:tcPr>
          <w:p>
            <w:r>
              <w:t>GBP</w:t>
            </w:r>
          </w:p>
        </w:tc>
        <w:tc>
          <w:tcPr>
            <w:tcW w:type="dxa" w:w="665"/>
          </w:tcPr>
          <w:p>
            <w:r>
              <w:t>2400.0</w:t>
            </w:r>
          </w:p>
        </w:tc>
        <w:tc>
          <w:tcPr>
            <w:tcW w:type="dxa" w:w="665"/>
          </w:tcPr>
          <w:p>
            <w:r>
              <w:t>0.0</w:t>
            </w:r>
          </w:p>
        </w:tc>
        <w:tc>
          <w:tcPr>
            <w:tcW w:type="dxa" w:w="665"/>
          </w:tcPr>
          <w:p>
            <w:r>
              <w:t>0.0</w:t>
            </w:r>
          </w:p>
        </w:tc>
        <w:tc>
          <w:tcPr>
            <w:tcW w:type="dxa" w:w="665"/>
          </w:tcPr>
          <w:p>
            <w:r>
              <w:t>0.4</w:t>
            </w:r>
          </w:p>
        </w:tc>
        <w:tc>
          <w:tcPr>
            <w:tcW w:type="dxa" w:w="665"/>
          </w:tcPr>
          <w:p>
            <w:r>
              <w:t>0.2</w:t>
            </w:r>
          </w:p>
        </w:tc>
        <w:tc>
          <w:tcPr>
            <w:tcW w:type="dxa" w:w="665"/>
          </w:tcPr>
          <w:p>
            <w:r>
              <w:t>0.0</w:t>
            </w:r>
          </w:p>
        </w:tc>
        <w:tc>
          <w:tcPr>
            <w:tcW w:type="dxa" w:w="665"/>
          </w:tcPr>
          <w:p>
            <w:r>
              <w:t>0</w:t>
            </w:r>
          </w:p>
        </w:tc>
        <w:tc>
          <w:tcPr>
            <w:tcW w:type="dxa" w:w="665"/>
          </w:tcPr>
          <w:p>
            <w:r>
              <w:t>UK_Rule_of_4</w:t>
            </w:r>
          </w:p>
        </w:tc>
        <w:tc>
          <w:tcPr>
            <w:tcW w:type="dxa" w:w="665"/>
          </w:tcPr>
          <w:p>
            <w:r>
              <w:t>Director (Base £2.4k)</w:t>
            </w:r>
          </w:p>
        </w:tc>
      </w:tr>
      <w:tr>
        <w:tc>
          <w:tcPr>
            <w:tcW w:type="dxa" w:w="665"/>
          </w:tcPr>
          <w:p>
            <w:r>
              <w:t>UK_Stylist_Visa</w:t>
            </w:r>
          </w:p>
        </w:tc>
        <w:tc>
          <w:tcPr>
            <w:tcW w:type="dxa" w:w="665"/>
          </w:tcPr>
          <w:p>
            <w:r>
              <w:t>Assort London</w:t>
            </w:r>
          </w:p>
        </w:tc>
        <w:tc>
          <w:tcPr>
            <w:tcW w:type="dxa" w:w="665"/>
          </w:tcPr>
          <w:p>
            <w:r>
              <w:t>UK</w:t>
            </w:r>
          </w:p>
        </w:tc>
        <w:tc>
          <w:tcPr>
            <w:tcW w:type="dxa" w:w="665"/>
          </w:tcPr>
          <w:p>
            <w:r>
              <w:t>GBP</w:t>
            </w:r>
          </w:p>
        </w:tc>
        <w:tc>
          <w:tcPr>
            <w:tcW w:type="dxa" w:w="665"/>
          </w:tcPr>
          <w:p>
            <w:r>
              <w:t>2183.33</w:t>
            </w:r>
          </w:p>
        </w:tc>
        <w:tc>
          <w:tcPr>
            <w:tcW w:type="dxa" w:w="665"/>
          </w:tcPr>
          <w:p>
            <w:r>
              <w:t>0.0</w:t>
            </w:r>
          </w:p>
        </w:tc>
        <w:tc>
          <w:tcPr>
            <w:tcW w:type="dxa" w:w="665"/>
          </w:tcPr>
          <w:p>
            <w:r>
              <w:t>0.0</w:t>
            </w:r>
          </w:p>
        </w:tc>
        <w:tc>
          <w:tcPr>
            <w:tcW w:type="dxa" w:w="665"/>
          </w:tcPr>
          <w:p>
            <w:r>
              <w:t>0.4</w:t>
            </w:r>
          </w:p>
        </w:tc>
        <w:tc>
          <w:tcPr>
            <w:tcW w:type="dxa" w:w="665"/>
          </w:tcPr>
          <w:p>
            <w:r>
              <w:t>0.2</w:t>
            </w:r>
          </w:p>
        </w:tc>
        <w:tc>
          <w:tcPr>
            <w:tcW w:type="dxa" w:w="665"/>
          </w:tcPr>
          <w:p>
            <w:r>
              <w:t>0.0</w:t>
            </w:r>
          </w:p>
        </w:tc>
        <w:tc>
          <w:tcPr>
            <w:tcW w:type="dxa" w:w="665"/>
          </w:tcPr>
          <w:p>
            <w:r>
              <w:t>0</w:t>
            </w:r>
          </w:p>
        </w:tc>
        <w:tc>
          <w:tcPr>
            <w:tcW w:type="dxa" w:w="665"/>
          </w:tcPr>
          <w:p>
            <w:r>
              <w:t>UK_Rule_of_4</w:t>
            </w:r>
          </w:p>
        </w:tc>
        <w:tc>
          <w:tcPr>
            <w:tcW w:type="dxa" w:w="665"/>
          </w:tcPr>
          <w:p>
            <w:r>
              <w:t>Visa Threshold (Ayaka)</w:t>
            </w:r>
          </w:p>
        </w:tc>
      </w:tr>
      <w:tr>
        <w:tc>
          <w:tcPr>
            <w:tcW w:type="dxa" w:w="665"/>
          </w:tcPr>
          <w:p>
            <w:r>
              <w:t>UK_Assistant</w:t>
            </w:r>
          </w:p>
        </w:tc>
        <w:tc>
          <w:tcPr>
            <w:tcW w:type="dxa" w:w="665"/>
          </w:tcPr>
          <w:p>
            <w:r>
              <w:t>Assort London</w:t>
            </w:r>
          </w:p>
        </w:tc>
        <w:tc>
          <w:tcPr>
            <w:tcW w:type="dxa" w:w="665"/>
          </w:tcPr>
          <w:p>
            <w:r>
              <w:t>UK</w:t>
            </w:r>
          </w:p>
        </w:tc>
        <w:tc>
          <w:tcPr>
            <w:tcW w:type="dxa" w:w="665"/>
          </w:tcPr>
          <w:p>
            <w:r>
              <w:t>GBP</w:t>
            </w:r>
          </w:p>
        </w:tc>
        <w:tc>
          <w:tcPr>
            <w:tcW w:type="dxa" w:w="665"/>
          </w:tcPr>
          <w:p>
            <w:r>
              <w:t>1800.0</w:t>
            </w:r>
          </w:p>
        </w:tc>
        <w:tc>
          <w:tcPr>
            <w:tcW w:type="dxa" w:w="665"/>
          </w:tcPr>
          <w:p>
            <w:r>
              <w:t>0.0</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t>UK_Base_Check</w:t>
            </w:r>
          </w:p>
        </w:tc>
        <w:tc>
          <w:tcPr>
            <w:tcW w:type="dxa" w:w="665"/>
          </w:tcPr>
          <w:p>
            <w:r>
              <w:t>Assistant (Base £1.8k)</w:t>
            </w:r>
          </w:p>
        </w:tc>
      </w:tr>
      <w:tr>
        <w:tc>
          <w:tcPr>
            <w:tcW w:type="dxa" w:w="665"/>
          </w:tcPr>
          <w:p>
            <w:r>
              <w:t>UK_Recept</w:t>
            </w:r>
          </w:p>
        </w:tc>
        <w:tc>
          <w:tcPr>
            <w:tcW w:type="dxa" w:w="665"/>
          </w:tcPr>
          <w:p>
            <w:r>
              <w:t>Assort London</w:t>
            </w:r>
          </w:p>
        </w:tc>
        <w:tc>
          <w:tcPr>
            <w:tcW w:type="dxa" w:w="665"/>
          </w:tcPr>
          <w:p>
            <w:r>
              <w:t>UK</w:t>
            </w:r>
          </w:p>
        </w:tc>
        <w:tc>
          <w:tcPr>
            <w:tcW w:type="dxa" w:w="665"/>
          </w:tcPr>
          <w:p>
            <w:r>
              <w:t>GBP</w:t>
            </w:r>
          </w:p>
        </w:tc>
        <w:tc>
          <w:tcPr>
            <w:tcW w:type="dxa" w:w="665"/>
          </w:tcPr>
          <w:p>
            <w:r>
              <w:t>0.0</w:t>
            </w:r>
          </w:p>
        </w:tc>
        <w:tc>
          <w:tcPr>
            <w:tcW w:type="dxa" w:w="665"/>
          </w:tcPr>
          <w:p>
            <w:r>
              <w:t>12.98</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t>UK_Hol_Pay_12pct</w:t>
            </w:r>
          </w:p>
        </w:tc>
        <w:tc>
          <w:tcPr>
            <w:tcW w:type="dxa" w:w="665"/>
          </w:tcPr>
          <w:p>
            <w:r>
              <w:t>Holiday Pay Hrly + 12%</w:t>
            </w:r>
          </w:p>
        </w:tc>
      </w:tr>
      <w:tr>
        <w:tc>
          <w:tcPr>
            <w:tcW w:type="dxa" w:w="665"/>
          </w:tcPr>
          <w:p>
            <w:r>
              <w:t>UK_Oon</w:t>
            </w:r>
          </w:p>
        </w:tc>
        <w:tc>
          <w:tcPr>
            <w:tcW w:type="dxa" w:w="665"/>
          </w:tcPr>
          <w:p>
            <w:r>
              <w:t>Assort London</w:t>
            </w:r>
          </w:p>
        </w:tc>
        <w:tc>
          <w:tcPr>
            <w:tcW w:type="dxa" w:w="665"/>
          </w:tcPr>
          <w:p>
            <w:r>
              <w:t>UK</w:t>
            </w:r>
          </w:p>
        </w:tc>
        <w:tc>
          <w:tcPr>
            <w:tcW w:type="dxa" w:w="665"/>
          </w:tcPr>
          <w:p>
            <w:r>
              <w:t>GBP</w:t>
            </w:r>
          </w:p>
        </w:tc>
        <w:tc>
          <w:tcPr>
            <w:tcW w:type="dxa" w:w="665"/>
          </w:tcPr>
          <w:p>
            <w:r>
              <w:t>0.0</w:t>
            </w:r>
          </w:p>
        </w:tc>
        <w:tc>
          <w:tcPr>
            <w:tcW w:type="dxa" w:w="665"/>
          </w:tcPr>
          <w:p>
            <w:r>
              <w:t>0.0</w:t>
            </w:r>
          </w:p>
        </w:tc>
        <w:tc>
          <w:tcPr>
            <w:tcW w:type="dxa" w:w="665"/>
          </w:tcPr>
          <w:p>
            <w:r>
              <w:t>0.0</w:t>
            </w:r>
          </w:p>
        </w:tc>
        <w:tc>
          <w:tcPr>
            <w:tcW w:type="dxa" w:w="665"/>
          </w:tcPr>
          <w:p>
            <w:r>
              <w:t>0.8</w:t>
            </w:r>
          </w:p>
        </w:tc>
        <w:tc>
          <w:tcPr>
            <w:tcW w:type="dxa" w:w="665"/>
          </w:tcPr>
          <w:p>
            <w:r>
              <w:t>0.2</w:t>
            </w:r>
          </w:p>
        </w:tc>
        <w:tc>
          <w:tcPr>
            <w:tcW w:type="dxa" w:w="665"/>
          </w:tcPr>
          <w:p>
            <w:r>
              <w:t>0.0</w:t>
            </w:r>
          </w:p>
        </w:tc>
        <w:tc>
          <w:tcPr>
            <w:tcW w:type="dxa" w:w="665"/>
          </w:tcPr>
          <w:p>
            <w:r>
              <w:t>0</w:t>
            </w:r>
          </w:p>
        </w:tc>
        <w:tc>
          <w:tcPr>
            <w:tcW w:type="dxa" w:w="665"/>
          </w:tcPr>
          <w:p>
            <w:r/>
          </w:p>
        </w:tc>
        <w:tc>
          <w:tcPr>
            <w:tcW w:type="dxa" w:w="665"/>
          </w:tcPr>
          <w:p>
            <w:r>
              <w:t>Oon (Rent Model)</w:t>
            </w:r>
          </w:p>
        </w:tc>
      </w:tr>
      <w:tr>
        <w:tc>
          <w:tcPr>
            <w:tcW w:type="dxa" w:w="665"/>
          </w:tcPr>
          <w:p>
            <w:r>
              <w:t>UK_Stylist_Visa_Ayaka</w:t>
            </w:r>
          </w:p>
        </w:tc>
        <w:tc>
          <w:tcPr>
            <w:tcW w:type="dxa" w:w="665"/>
          </w:tcPr>
          <w:p>
            <w:r>
              <w:t>Assort London</w:t>
            </w:r>
          </w:p>
        </w:tc>
        <w:tc>
          <w:tcPr>
            <w:tcW w:type="dxa" w:w="665"/>
          </w:tcPr>
          <w:p>
            <w:r>
              <w:t>UK</w:t>
            </w:r>
          </w:p>
        </w:tc>
        <w:tc>
          <w:tcPr>
            <w:tcW w:type="dxa" w:w="665"/>
          </w:tcPr>
          <w:p>
            <w:r>
              <w:t>GBP</w:t>
            </w:r>
          </w:p>
        </w:tc>
        <w:tc>
          <w:tcPr>
            <w:tcW w:type="dxa" w:w="665"/>
          </w:tcPr>
          <w:p>
            <w:r>
              <w:t>2183.33</w:t>
            </w:r>
          </w:p>
        </w:tc>
        <w:tc>
          <w:tcPr>
            <w:tcW w:type="dxa" w:w="665"/>
          </w:tcPr>
          <w:p>
            <w:r>
              <w:t>0.0</w:t>
            </w:r>
          </w:p>
        </w:tc>
        <w:tc>
          <w:tcPr>
            <w:tcW w:type="dxa" w:w="665"/>
          </w:tcPr>
          <w:p>
            <w:r>
              <w:t>0.0</w:t>
            </w:r>
          </w:p>
        </w:tc>
        <w:tc>
          <w:tcPr>
            <w:tcW w:type="dxa" w:w="665"/>
          </w:tcPr>
          <w:p>
            <w:r>
              <w:t>0.4</w:t>
            </w:r>
          </w:p>
        </w:tc>
        <w:tc>
          <w:tcPr>
            <w:tcW w:type="dxa" w:w="665"/>
          </w:tcPr>
          <w:p>
            <w:r>
              <w:t>0.2</w:t>
            </w:r>
          </w:p>
        </w:tc>
        <w:tc>
          <w:tcPr>
            <w:tcW w:type="dxa" w:w="665"/>
          </w:tcPr>
          <w:p>
            <w:r>
              <w:t>0.0</w:t>
            </w:r>
          </w:p>
        </w:tc>
        <w:tc>
          <w:tcPr>
            <w:tcW w:type="dxa" w:w="665"/>
          </w:tcPr>
          <w:p>
            <w:r>
              <w:t>0</w:t>
            </w:r>
          </w:p>
        </w:tc>
        <w:tc>
          <w:tcPr>
            <w:tcW w:type="dxa" w:w="665"/>
          </w:tcPr>
          <w:p>
            <w:r>
              <w:t>UK_Rule_of_4</w:t>
            </w:r>
          </w:p>
        </w:tc>
        <w:tc>
          <w:tcPr>
            <w:tcW w:type="dxa" w:w="665"/>
          </w:tcPr>
          <w:p>
            <w:r>
              <w:t>Ayaka Visa Wage</w:t>
            </w:r>
          </w:p>
        </w:tc>
      </w:tr>
      <w:tr>
        <w:tc>
          <w:tcPr>
            <w:tcW w:type="dxa" w:w="665"/>
          </w:tcPr>
          <w:p>
            <w:r>
              <w:t>JP_Exe_Ken</w:t>
            </w:r>
          </w:p>
        </w:tc>
        <w:tc>
          <w:tcPr>
            <w:tcW w:type="dxa" w:w="665"/>
          </w:tcPr>
          <w:p>
            <w:r>
              <w:t>Assort Office</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JP_Exe_Hiroshi</w:t>
            </w:r>
          </w:p>
        </w:tc>
        <w:tc>
          <w:tcPr>
            <w:tcW w:type="dxa" w:w="665"/>
          </w:tcPr>
          <w:p>
            <w:r>
              <w:t>Assort Office</w:t>
            </w:r>
          </w:p>
        </w:tc>
        <w:tc>
          <w:tcPr>
            <w:tcW w:type="dxa" w:w="665"/>
          </w:tcPr>
          <w:p>
            <w:r>
              <w:t>JP</w:t>
            </w:r>
          </w:p>
        </w:tc>
        <w:tc>
          <w:tcPr>
            <w:tcW w:type="dxa" w:w="665"/>
          </w:tcPr>
          <w:p>
            <w:r>
              <w:t>JPY</w:t>
            </w:r>
          </w:p>
        </w:tc>
        <w:tc>
          <w:tcPr>
            <w:tcW w:type="dxa" w:w="665"/>
          </w:tcPr>
          <w:p>
            <w:r>
              <w:t>800000.0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JP_Exe_Sheri</w:t>
            </w:r>
          </w:p>
        </w:tc>
        <w:tc>
          <w:tcPr>
            <w:tcW w:type="dxa" w:w="665"/>
          </w:tcPr>
          <w:p>
            <w:r>
              <w:t>Assort Office</w:t>
            </w:r>
          </w:p>
        </w:tc>
        <w:tc>
          <w:tcPr>
            <w:tcW w:type="dxa" w:w="665"/>
          </w:tcPr>
          <w:p>
            <w:r>
              <w:t>JP</w:t>
            </w:r>
          </w:p>
        </w:tc>
        <w:tc>
          <w:tcPr>
            <w:tcW w:type="dxa" w:w="665"/>
          </w:tcPr>
          <w:p>
            <w:r>
              <w:t>JPY</w:t>
            </w:r>
          </w:p>
        </w:tc>
        <w:tc>
          <w:tcPr>
            <w:tcW w:type="dxa" w:w="665"/>
          </w:tcPr>
          <w:p>
            <w:r>
              <w:t>370000.0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JP_Office_Yoshimi</w:t>
            </w:r>
          </w:p>
        </w:tc>
        <w:tc>
          <w:tcPr>
            <w:tcW w:type="dxa" w:w="665"/>
          </w:tcPr>
          <w:p>
            <w:r>
              <w:t>Assort Office</w:t>
            </w:r>
          </w:p>
        </w:tc>
        <w:tc>
          <w:tcPr>
            <w:tcW w:type="dxa" w:w="665"/>
          </w:tcPr>
          <w:p>
            <w:r>
              <w:t>JP</w:t>
            </w:r>
          </w:p>
        </w:tc>
        <w:tc>
          <w:tcPr>
            <w:tcW w:type="dxa" w:w="665"/>
          </w:tcPr>
          <w:p>
            <w:r>
              <w:t>JPY</w:t>
            </w:r>
          </w:p>
        </w:tc>
        <w:tc>
          <w:tcPr>
            <w:tcW w:type="dxa" w:w="665"/>
          </w:tcPr>
          <w:p>
            <w:r>
              <w:t>300000.0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JP_Office_Ichiro</w:t>
            </w:r>
          </w:p>
        </w:tc>
        <w:tc>
          <w:tcPr>
            <w:tcW w:type="dxa" w:w="665"/>
          </w:tcPr>
          <w:p>
            <w:r>
              <w:t>Assort Office</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JP_Office_A</w:t>
            </w:r>
          </w:p>
        </w:tc>
        <w:tc>
          <w:tcPr>
            <w:tcW w:type="dxa" w:w="665"/>
          </w:tcPr>
          <w:p>
            <w:r>
              <w:t>Assort Office</w:t>
            </w:r>
          </w:p>
        </w:tc>
        <w:tc>
          <w:tcPr>
            <w:tcW w:type="dxa" w:w="665"/>
          </w:tcPr>
          <w:p>
            <w:r>
              <w:t>JP</w:t>
            </w:r>
          </w:p>
        </w:tc>
        <w:tc>
          <w:tcPr>
            <w:tcW w:type="dxa" w:w="665"/>
          </w:tcPr>
          <w:p>
            <w:r>
              <w:t>JPY</w:t>
            </w:r>
          </w:p>
        </w:tc>
        <w:tc>
          <w:tcPr>
            <w:tcW w:type="dxa" w:w="665"/>
          </w:tcPr>
          <w:p>
            <w:r>
              <w:t>300000.0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JP_Office_B</w:t>
            </w:r>
          </w:p>
        </w:tc>
        <w:tc>
          <w:tcPr>
            <w:tcW w:type="dxa" w:w="665"/>
          </w:tcPr>
          <w:p>
            <w:r>
              <w:t>Assort Office</w:t>
            </w:r>
          </w:p>
        </w:tc>
        <w:tc>
          <w:tcPr>
            <w:tcW w:type="dxa" w:w="665"/>
          </w:tcPr>
          <w:p>
            <w:r>
              <w:t>JP</w:t>
            </w:r>
          </w:p>
        </w:tc>
        <w:tc>
          <w:tcPr>
            <w:tcW w:type="dxa" w:w="665"/>
          </w:tcPr>
          <w:p>
            <w:r>
              <w:t>JPY</w:t>
            </w:r>
          </w:p>
        </w:tc>
        <w:tc>
          <w:tcPr>
            <w:tcW w:type="dxa" w:w="665"/>
          </w:tcPr>
          <w:p>
            <w:r>
              <w:t>280000.0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JP_Office_C</w:t>
            </w:r>
          </w:p>
        </w:tc>
        <w:tc>
          <w:tcPr>
            <w:tcW w:type="dxa" w:w="665"/>
          </w:tcPr>
          <w:p>
            <w:r>
              <w:t>Assort Office</w:t>
            </w:r>
          </w:p>
        </w:tc>
        <w:tc>
          <w:tcPr>
            <w:tcW w:type="dxa" w:w="665"/>
          </w:tcPr>
          <w:p>
            <w:r>
              <w:t>JP</w:t>
            </w:r>
          </w:p>
        </w:tc>
        <w:tc>
          <w:tcPr>
            <w:tcW w:type="dxa" w:w="665"/>
          </w:tcPr>
          <w:p>
            <w:r>
              <w:t>JPY</w:t>
            </w:r>
          </w:p>
        </w:tc>
        <w:tc>
          <w:tcPr>
            <w:tcW w:type="dxa" w:w="665"/>
          </w:tcPr>
          <w:p>
            <w:r>
              <w:t>250000.0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p>
        </w:tc>
        <w:tc>
          <w:tcPr>
            <w:tcW w:type="dxa" w:w="665"/>
          </w:tcPr>
          <w:p>
            <w:r/>
          </w:p>
        </w:tc>
      </w:tr>
      <w:tr>
        <w:tc>
          <w:tcPr>
            <w:tcW w:type="dxa" w:w="665"/>
          </w:tcPr>
          <w:p>
            <w:r>
              <w:t>JP_Stylist_Emp</w:t>
            </w:r>
          </w:p>
        </w:tc>
        <w:tc>
          <w:tcPr>
            <w:tcW w:type="dxa" w:w="665"/>
          </w:tcPr>
          <w:p>
            <w:r>
              <w:t>Assort Japan</w:t>
            </w:r>
          </w:p>
        </w:tc>
        <w:tc>
          <w:tcPr>
            <w:tcW w:type="dxa" w:w="665"/>
          </w:tcPr>
          <w:p>
            <w:r>
              <w:t>JP</w:t>
            </w:r>
          </w:p>
        </w:tc>
        <w:tc>
          <w:tcPr>
            <w:tcW w:type="dxa" w:w="665"/>
          </w:tcPr>
          <w:p>
            <w:r>
              <w:t>JPY</w:t>
            </w:r>
          </w:p>
        </w:tc>
        <w:tc>
          <w:tcPr>
            <w:tcW w:type="dxa" w:w="665"/>
          </w:tcPr>
          <w:p>
            <w:r>
              <w:t>230000.0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t>JP_StepUp_Model</w:t>
            </w:r>
          </w:p>
        </w:tc>
        <w:tc>
          <w:tcPr>
            <w:tcW w:type="dxa" w:w="665"/>
          </w:tcPr>
          <w:p>
            <w:r>
              <w:t>Emp Stylist (Step-Up)</w:t>
            </w:r>
          </w:p>
        </w:tc>
      </w:tr>
      <w:tr>
        <w:tc>
          <w:tcPr>
            <w:tcW w:type="dxa" w:w="665"/>
          </w:tcPr>
          <w:p>
            <w:r>
              <w:t>JP_Asst_Rank_A</w:t>
            </w:r>
          </w:p>
        </w:tc>
        <w:tc>
          <w:tcPr>
            <w:tcW w:type="dxa" w:w="665"/>
          </w:tcPr>
          <w:p>
            <w:r>
              <w:t>Assort Japan</w:t>
            </w:r>
          </w:p>
        </w:tc>
        <w:tc>
          <w:tcPr>
            <w:tcW w:type="dxa" w:w="665"/>
          </w:tcPr>
          <w:p>
            <w:r>
              <w:t>JP</w:t>
            </w:r>
          </w:p>
        </w:tc>
        <w:tc>
          <w:tcPr>
            <w:tcW w:type="dxa" w:w="665"/>
          </w:tcPr>
          <w:p>
            <w:r>
              <w:t>JPY</w:t>
            </w:r>
          </w:p>
        </w:tc>
        <w:tc>
          <w:tcPr>
            <w:tcW w:type="dxa" w:w="665"/>
          </w:tcPr>
          <w:p>
            <w:r>
              <w:t>200000.0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Assistant Rank A</w:t>
            </w:r>
          </w:p>
        </w:tc>
      </w:tr>
      <w:tr>
        <w:tc>
          <w:tcPr>
            <w:tcW w:type="dxa" w:w="665"/>
          </w:tcPr>
          <w:p>
            <w:r>
              <w:t>JP_Asst_Rank_B</w:t>
            </w:r>
          </w:p>
        </w:tc>
        <w:tc>
          <w:tcPr>
            <w:tcW w:type="dxa" w:w="665"/>
          </w:tcPr>
          <w:p>
            <w:r>
              <w:t>Assort Japan</w:t>
            </w:r>
          </w:p>
        </w:tc>
        <w:tc>
          <w:tcPr>
            <w:tcW w:type="dxa" w:w="665"/>
          </w:tcPr>
          <w:p>
            <w:r>
              <w:t>JP</w:t>
            </w:r>
          </w:p>
        </w:tc>
        <w:tc>
          <w:tcPr>
            <w:tcW w:type="dxa" w:w="665"/>
          </w:tcPr>
          <w:p>
            <w:r>
              <w:t>JPY</w:t>
            </w:r>
          </w:p>
        </w:tc>
        <w:tc>
          <w:tcPr>
            <w:tcW w:type="dxa" w:w="665"/>
          </w:tcPr>
          <w:p>
            <w:r>
              <w:t>190000.0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 xml:space="preserve">Assistant Rank B </w:t>
            </w:r>
          </w:p>
        </w:tc>
      </w:tr>
      <w:tr>
        <w:tc>
          <w:tcPr>
            <w:tcW w:type="dxa" w:w="665"/>
          </w:tcPr>
          <w:p>
            <w:r>
              <w:t>JP_Asst_Rank_C</w:t>
            </w:r>
          </w:p>
        </w:tc>
        <w:tc>
          <w:tcPr>
            <w:tcW w:type="dxa" w:w="665"/>
          </w:tcPr>
          <w:p>
            <w:r>
              <w:t>Assort Japan</w:t>
            </w:r>
          </w:p>
        </w:tc>
        <w:tc>
          <w:tcPr>
            <w:tcW w:type="dxa" w:w="665"/>
          </w:tcPr>
          <w:p>
            <w:r>
              <w:t>JP</w:t>
            </w:r>
          </w:p>
        </w:tc>
        <w:tc>
          <w:tcPr>
            <w:tcW w:type="dxa" w:w="665"/>
          </w:tcPr>
          <w:p>
            <w:r>
              <w:t>JPY</w:t>
            </w:r>
          </w:p>
        </w:tc>
        <w:tc>
          <w:tcPr>
            <w:tcW w:type="dxa" w:w="665"/>
          </w:tcPr>
          <w:p>
            <w:r>
              <w:t>180000.0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Assistant Rank C</w:t>
            </w:r>
          </w:p>
        </w:tc>
      </w:tr>
      <w:tr>
        <w:tc>
          <w:tcPr>
            <w:tcW w:type="dxa" w:w="665"/>
          </w:tcPr>
          <w:p>
            <w:r>
              <w:t>JP_Recept_A</w:t>
            </w:r>
          </w:p>
        </w:tc>
        <w:tc>
          <w:tcPr>
            <w:tcW w:type="dxa" w:w="665"/>
          </w:tcPr>
          <w:p>
            <w:r>
              <w:t>Assort Japan</w:t>
            </w:r>
          </w:p>
        </w:tc>
        <w:tc>
          <w:tcPr>
            <w:tcW w:type="dxa" w:w="665"/>
          </w:tcPr>
          <w:p>
            <w:r>
              <w:t>JP</w:t>
            </w:r>
          </w:p>
        </w:tc>
        <w:tc>
          <w:tcPr>
            <w:tcW w:type="dxa" w:w="665"/>
          </w:tcPr>
          <w:p>
            <w:r>
              <w:t>JPY</w:t>
            </w:r>
          </w:p>
        </w:tc>
        <w:tc>
          <w:tcPr>
            <w:tcW w:type="dxa" w:w="665"/>
          </w:tcPr>
          <w:p>
            <w:r>
              <w:t>300000.0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Full Time Rank A</w:t>
            </w:r>
          </w:p>
        </w:tc>
      </w:tr>
      <w:tr>
        <w:tc>
          <w:tcPr>
            <w:tcW w:type="dxa" w:w="665"/>
          </w:tcPr>
          <w:p>
            <w:r>
              <w:t>JP_Recept_B</w:t>
            </w:r>
          </w:p>
        </w:tc>
        <w:tc>
          <w:tcPr>
            <w:tcW w:type="dxa" w:w="665"/>
          </w:tcPr>
          <w:p>
            <w:r>
              <w:t>Assort Japan</w:t>
            </w:r>
          </w:p>
        </w:tc>
        <w:tc>
          <w:tcPr>
            <w:tcW w:type="dxa" w:w="665"/>
          </w:tcPr>
          <w:p>
            <w:r>
              <w:t>JP</w:t>
            </w:r>
          </w:p>
        </w:tc>
        <w:tc>
          <w:tcPr>
            <w:tcW w:type="dxa" w:w="665"/>
          </w:tcPr>
          <w:p>
            <w:r>
              <w:t>JPY</w:t>
            </w:r>
          </w:p>
        </w:tc>
        <w:tc>
          <w:tcPr>
            <w:tcW w:type="dxa" w:w="665"/>
          </w:tcPr>
          <w:p>
            <w:r>
              <w:t>280000.0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Full Time Rank B</w:t>
            </w:r>
          </w:p>
        </w:tc>
      </w:tr>
      <w:tr>
        <w:tc>
          <w:tcPr>
            <w:tcW w:type="dxa" w:w="665"/>
          </w:tcPr>
          <w:p>
            <w:r>
              <w:t>JP_Recept_C</w:t>
            </w:r>
          </w:p>
        </w:tc>
        <w:tc>
          <w:tcPr>
            <w:tcW w:type="dxa" w:w="665"/>
          </w:tcPr>
          <w:p>
            <w:r>
              <w:t>Assort Japan</w:t>
            </w:r>
          </w:p>
        </w:tc>
        <w:tc>
          <w:tcPr>
            <w:tcW w:type="dxa" w:w="665"/>
          </w:tcPr>
          <w:p>
            <w:r>
              <w:t>JP</w:t>
            </w:r>
          </w:p>
        </w:tc>
        <w:tc>
          <w:tcPr>
            <w:tcW w:type="dxa" w:w="665"/>
          </w:tcPr>
          <w:p>
            <w:r>
              <w:t>JPY</w:t>
            </w:r>
          </w:p>
        </w:tc>
        <w:tc>
          <w:tcPr>
            <w:tcW w:type="dxa" w:w="665"/>
          </w:tcPr>
          <w:p>
            <w:r>
              <w:t>250000.0</w:t>
            </w:r>
          </w:p>
        </w:tc>
        <w:tc>
          <w:tcPr>
            <w:tcW w:type="dxa" w:w="665"/>
          </w:tcPr>
          <w:p>
            <w:r>
              <w:t>0.0</w:t>
            </w:r>
          </w:p>
        </w:tc>
        <w:tc>
          <w:tcPr>
            <w:tcW w:type="dxa" w:w="665"/>
          </w:tcPr>
          <w:p>
            <w:r>
              <w:t>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Full Time Rank C</w:t>
            </w:r>
          </w:p>
        </w:tc>
      </w:tr>
      <w:tr>
        <w:tc>
          <w:tcPr>
            <w:tcW w:type="dxa" w:w="665"/>
          </w:tcPr>
          <w:p>
            <w:r>
              <w:t>JP_Recept_Part_A</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1500.0</w:t>
            </w:r>
          </w:p>
        </w:tc>
        <w:tc>
          <w:tcPr>
            <w:tcW w:type="dxa" w:w="665"/>
          </w:tcPr>
          <w:p>
            <w:r>
              <w:t>1500.0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Part Time Rank A</w:t>
            </w:r>
          </w:p>
        </w:tc>
      </w:tr>
      <w:tr>
        <w:tc>
          <w:tcPr>
            <w:tcW w:type="dxa" w:w="665"/>
          </w:tcPr>
          <w:p>
            <w:r>
              <w:t>JP_Recept_Part_B</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1400.0</w:t>
            </w:r>
          </w:p>
        </w:tc>
        <w:tc>
          <w:tcPr>
            <w:tcW w:type="dxa" w:w="665"/>
          </w:tcPr>
          <w:p>
            <w:r>
              <w:t>1400.0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Part Time Rank B</w:t>
            </w:r>
          </w:p>
        </w:tc>
      </w:tr>
      <w:tr>
        <w:tc>
          <w:tcPr>
            <w:tcW w:type="dxa" w:w="665"/>
          </w:tcPr>
          <w:p>
            <w:r>
              <w:t>JP_Recept_Part_C</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1300.0</w:t>
            </w:r>
          </w:p>
        </w:tc>
        <w:tc>
          <w:tcPr>
            <w:tcW w:type="dxa" w:w="665"/>
          </w:tcPr>
          <w:p>
            <w:r>
              <w:t>1300.0</w:t>
            </w:r>
          </w:p>
        </w:tc>
        <w:tc>
          <w:tcPr>
            <w:tcW w:type="dxa" w:w="665"/>
          </w:tcPr>
          <w:p>
            <w:r>
              <w:t>0.0</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Receptionist Part Time Rank C</w:t>
            </w:r>
          </w:p>
        </w:tc>
      </w:tr>
      <w:tr>
        <w:tc>
          <w:tcPr>
            <w:tcW w:type="dxa" w:w="665"/>
          </w:tcPr>
          <w:p>
            <w:r>
              <w:t>JP_Free_50</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0.5</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Std Freelance (50%)</w:t>
            </w:r>
          </w:p>
        </w:tc>
      </w:tr>
      <w:tr>
        <w:tc>
          <w:tcPr>
            <w:tcW w:type="dxa" w:w="665"/>
          </w:tcPr>
          <w:p>
            <w:r>
              <w:t>JP_Free_45</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0.15</w:t>
            </w:r>
          </w:p>
        </w:tc>
        <w:tc>
          <w:tcPr>
            <w:tcW w:type="dxa" w:w="665"/>
          </w:tcPr>
          <w:p>
            <w:r>
              <w:t>0.0</w:t>
            </w:r>
          </w:p>
        </w:tc>
        <w:tc>
          <w:tcPr>
            <w:tcW w:type="dxa" w:w="665"/>
          </w:tcPr>
          <w:p>
            <w:r>
              <w:t>0</w:t>
            </w:r>
          </w:p>
        </w:tc>
        <w:tc>
          <w:tcPr>
            <w:tcW w:type="dxa" w:w="665"/>
          </w:tcPr>
          <w:p>
            <w:r/>
          </w:p>
        </w:tc>
        <w:tc>
          <w:tcPr>
            <w:tcW w:type="dxa" w:w="665"/>
          </w:tcPr>
          <w:p>
            <w:r>
              <w:t>Freelance (45% Flat)</w:t>
            </w:r>
          </w:p>
        </w:tc>
      </w:tr>
      <w:tr>
        <w:tc>
          <w:tcPr>
            <w:tcW w:type="dxa" w:w="665"/>
          </w:tcPr>
          <w:p>
            <w:r>
              <w:t>JP_Free_Yuria</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0.3</w:t>
            </w:r>
          </w:p>
        </w:tc>
        <w:tc>
          <w:tcPr>
            <w:tcW w:type="dxa" w:w="665"/>
          </w:tcPr>
          <w:p>
            <w:r>
              <w:t>0.15</w:t>
            </w:r>
          </w:p>
        </w:tc>
        <w:tc>
          <w:tcPr>
            <w:tcW w:type="dxa" w:w="665"/>
          </w:tcPr>
          <w:p>
            <w:r>
              <w:t>0.0</w:t>
            </w:r>
          </w:p>
        </w:tc>
        <w:tc>
          <w:tcPr>
            <w:tcW w:type="dxa" w:w="665"/>
          </w:tcPr>
          <w:p>
            <w:r>
              <w:t>50000</w:t>
            </w:r>
          </w:p>
        </w:tc>
        <w:tc>
          <w:tcPr>
            <w:tcW w:type="dxa" w:w="665"/>
          </w:tcPr>
          <w:p>
            <w:r/>
          </w:p>
        </w:tc>
        <w:tc>
          <w:tcPr>
            <w:tcW w:type="dxa" w:w="665"/>
          </w:tcPr>
          <w:p>
            <w:r>
              <w:t>Yuria (30% + 50k)</w:t>
            </w:r>
          </w:p>
        </w:tc>
      </w:tr>
      <w:tr>
        <w:tc>
          <w:tcPr>
            <w:tcW w:type="dxa" w:w="665"/>
          </w:tcPr>
          <w:p>
            <w:r>
              <w:t>JP_Free_Hideki</w:t>
            </w:r>
          </w:p>
        </w:tc>
        <w:tc>
          <w:tcPr>
            <w:tcW w:type="dxa" w:w="665"/>
          </w:tcPr>
          <w:p>
            <w:r>
              <w:t>Assort Japan</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0.15</w:t>
            </w:r>
          </w:p>
        </w:tc>
        <w:tc>
          <w:tcPr>
            <w:tcW w:type="dxa" w:w="665"/>
          </w:tcPr>
          <w:p>
            <w:r>
              <w:t>0.0</w:t>
            </w:r>
          </w:p>
        </w:tc>
        <w:tc>
          <w:tcPr>
            <w:tcW w:type="dxa" w:w="665"/>
          </w:tcPr>
          <w:p>
            <w:r>
              <w:t>-50000</w:t>
            </w:r>
          </w:p>
        </w:tc>
        <w:tc>
          <w:tcPr>
            <w:tcW w:type="dxa" w:w="665"/>
          </w:tcPr>
          <w:p>
            <w:r/>
          </w:p>
        </w:tc>
        <w:tc>
          <w:tcPr>
            <w:tcW w:type="dxa" w:w="665"/>
          </w:tcPr>
          <w:p>
            <w:r>
              <w:t>Hideki (45% - Housing)</w:t>
            </w:r>
          </w:p>
        </w:tc>
      </w:tr>
      <w:tr>
        <w:tc>
          <w:tcPr>
            <w:tcW w:type="dxa" w:w="665"/>
          </w:tcPr>
          <w:p>
            <w:r>
              <w:t>NL_Nanae</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0.0</w:t>
            </w:r>
          </w:p>
        </w:tc>
        <w:tc>
          <w:tcPr>
            <w:tcW w:type="dxa" w:w="665"/>
          </w:tcPr>
          <w:p>
            <w:r>
              <w:t>0.0</w:t>
            </w:r>
          </w:p>
        </w:tc>
        <w:tc>
          <w:tcPr>
            <w:tcW w:type="dxa" w:w="665"/>
          </w:tcPr>
          <w:p>
            <w:r>
              <w:t>0.55</w:t>
            </w:r>
          </w:p>
        </w:tc>
        <w:tc>
          <w:tcPr>
            <w:tcW w:type="dxa" w:w="665"/>
          </w:tcPr>
          <w:p>
            <w:r>
              <w:t>0.3</w:t>
            </w:r>
          </w:p>
        </w:tc>
        <w:tc>
          <w:tcPr>
            <w:tcW w:type="dxa" w:w="665"/>
          </w:tcPr>
          <w:p>
            <w:r>
              <w:t>0.0</w:t>
            </w:r>
          </w:p>
        </w:tc>
        <w:tc>
          <w:tcPr>
            <w:tcW w:type="dxa" w:w="665"/>
          </w:tcPr>
          <w:p>
            <w:r>
              <w:t>1000</w:t>
            </w:r>
          </w:p>
        </w:tc>
        <w:tc>
          <w:tcPr>
            <w:tcW w:type="dxa" w:w="665"/>
          </w:tcPr>
          <w:p>
            <w:r/>
          </w:p>
        </w:tc>
        <w:tc>
          <w:tcPr>
            <w:tcW w:type="dxa" w:w="665"/>
          </w:tcPr>
          <w:p>
            <w:r>
              <w:t>Nanae (55% + 1k)</w:t>
            </w:r>
          </w:p>
        </w:tc>
      </w:tr>
      <w:tr>
        <w:tc>
          <w:tcPr>
            <w:tcW w:type="dxa" w:w="665"/>
          </w:tcPr>
          <w:p>
            <w:r>
              <w:t>NL_Free_Std</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0.3</w:t>
            </w:r>
          </w:p>
        </w:tc>
        <w:tc>
          <w:tcPr>
            <w:tcW w:type="dxa" w:w="665"/>
          </w:tcPr>
          <w:p>
            <w:r>
              <w:t>0.0</w:t>
            </w:r>
          </w:p>
        </w:tc>
        <w:tc>
          <w:tcPr>
            <w:tcW w:type="dxa" w:w="665"/>
          </w:tcPr>
          <w:p>
            <w:r>
              <w:t>0</w:t>
            </w:r>
          </w:p>
        </w:tc>
        <w:tc>
          <w:tcPr>
            <w:tcW w:type="dxa" w:w="665"/>
          </w:tcPr>
          <w:p>
            <w:r/>
          </w:p>
        </w:tc>
        <w:tc>
          <w:tcPr>
            <w:tcW w:type="dxa" w:w="665"/>
          </w:tcPr>
          <w:p>
            <w:r>
              <w:t>Freelance (45% Flat)</w:t>
            </w:r>
          </w:p>
        </w:tc>
      </w:tr>
      <w:tr>
        <w:tc>
          <w:tcPr>
            <w:tcW w:type="dxa" w:w="665"/>
          </w:tcPr>
          <w:p>
            <w:r>
              <w:t>NL_Paris</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13.5</w:t>
            </w:r>
          </w:p>
        </w:tc>
        <w:tc>
          <w:tcPr>
            <w:tcW w:type="dxa" w:w="665"/>
          </w:tcPr>
          <w:p>
            <w:r>
              <w:t>0.0</w:t>
            </w:r>
          </w:p>
        </w:tc>
        <w:tc>
          <w:tcPr>
            <w:tcW w:type="dxa" w:w="665"/>
          </w:tcPr>
          <w:p>
            <w:r>
              <w:t>0.0</w:t>
            </w:r>
          </w:p>
        </w:tc>
        <w:tc>
          <w:tcPr>
            <w:tcW w:type="dxa" w:w="665"/>
          </w:tcPr>
          <w:p>
            <w:r>
              <w:t>0.3</w:t>
            </w:r>
          </w:p>
        </w:tc>
        <w:tc>
          <w:tcPr>
            <w:tcW w:type="dxa" w:w="665"/>
          </w:tcPr>
          <w:p>
            <w:r>
              <w:t>0.0</w:t>
            </w:r>
          </w:p>
        </w:tc>
        <w:tc>
          <w:tcPr>
            <w:tcW w:type="dxa" w:w="665"/>
          </w:tcPr>
          <w:p>
            <w:r>
              <w:t>0</w:t>
            </w:r>
          </w:p>
        </w:tc>
        <w:tc>
          <w:tcPr>
            <w:tcW w:type="dxa" w:w="665"/>
          </w:tcPr>
          <w:p>
            <w:r>
              <w:t>NL_MinWage_Age_20</w:t>
            </w:r>
          </w:p>
        </w:tc>
        <w:tc>
          <w:tcPr>
            <w:tcW w:type="dxa" w:w="665"/>
          </w:tcPr>
          <w:p>
            <w:r>
              <w:t>Paris (Age Wage)</w:t>
            </w:r>
          </w:p>
        </w:tc>
      </w:tr>
      <w:tr>
        <w:tc>
          <w:tcPr>
            <w:tcW w:type="dxa" w:w="665"/>
          </w:tcPr>
          <w:p>
            <w:r>
              <w:t>NL_Recept</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14.71</w:t>
            </w:r>
          </w:p>
        </w:tc>
        <w:tc>
          <w:tcPr>
            <w:tcW w:type="dxa" w:w="665"/>
          </w:tcPr>
          <w:p>
            <w:r>
              <w:t>0.0</w:t>
            </w:r>
          </w:p>
        </w:tc>
        <w:tc>
          <w:tcPr>
            <w:tcW w:type="dxa" w:w="665"/>
          </w:tcPr>
          <w:p>
            <w:r>
              <w:t>0.0</w:t>
            </w:r>
          </w:p>
        </w:tc>
        <w:tc>
          <w:tcPr>
            <w:tcW w:type="dxa" w:w="665"/>
          </w:tcPr>
          <w:p>
            <w:r>
              <w:t>0.3</w:t>
            </w:r>
          </w:p>
        </w:tc>
        <w:tc>
          <w:tcPr>
            <w:tcW w:type="dxa" w:w="665"/>
          </w:tcPr>
          <w:p>
            <w:r>
              <w:t>0.0</w:t>
            </w:r>
          </w:p>
        </w:tc>
        <w:tc>
          <w:tcPr>
            <w:tcW w:type="dxa" w:w="665"/>
          </w:tcPr>
          <w:p>
            <w:r>
              <w:t>0</w:t>
            </w:r>
          </w:p>
        </w:tc>
        <w:tc>
          <w:tcPr>
            <w:tcW w:type="dxa" w:w="665"/>
          </w:tcPr>
          <w:p>
            <w:r>
              <w:t>NL_MinWage_Age_21andolder</w:t>
            </w:r>
          </w:p>
        </w:tc>
        <w:tc>
          <w:tcPr>
            <w:tcW w:type="dxa" w:w="665"/>
          </w:tcPr>
          <w:p>
            <w:r>
              <w:t>Receptionist Minimum Wage</w:t>
            </w:r>
          </w:p>
        </w:tc>
      </w:tr>
      <w:tr>
        <w:tc>
          <w:tcPr>
            <w:tcW w:type="dxa" w:w="665"/>
          </w:tcPr>
          <w:p>
            <w:r>
              <w:t>NL_Free_Yuka</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0.3</w:t>
            </w:r>
          </w:p>
        </w:tc>
        <w:tc>
          <w:tcPr>
            <w:tcW w:type="dxa" w:w="665"/>
          </w:tcPr>
          <w:p>
            <w:r>
              <w:t>0.0</w:t>
            </w:r>
          </w:p>
        </w:tc>
        <w:tc>
          <w:tcPr>
            <w:tcW w:type="dxa" w:w="665"/>
          </w:tcPr>
          <w:p>
            <w:r>
              <w:t>-1000</w:t>
            </w:r>
          </w:p>
        </w:tc>
        <w:tc>
          <w:tcPr>
            <w:tcW w:type="dxa" w:w="665"/>
          </w:tcPr>
          <w:p>
            <w:r/>
          </w:p>
        </w:tc>
        <w:tc>
          <w:tcPr>
            <w:tcW w:type="dxa" w:w="665"/>
          </w:tcPr>
          <w:p>
            <w:r>
              <w:t>Yuka (Staff Housing)</w:t>
            </w:r>
          </w:p>
        </w:tc>
      </w:tr>
      <w:tr>
        <w:tc>
          <w:tcPr>
            <w:tcW w:type="dxa" w:w="665"/>
          </w:tcPr>
          <w:p>
            <w:r>
              <w:t>NL_Free_Sarasa</w:t>
            </w:r>
          </w:p>
        </w:tc>
        <w:tc>
          <w:tcPr>
            <w:tcW w:type="dxa" w:w="665"/>
          </w:tcPr>
          <w:p>
            <w:r>
              <w:t>Assort Amsterdam</w:t>
            </w:r>
          </w:p>
        </w:tc>
        <w:tc>
          <w:tcPr>
            <w:tcW w:type="dxa" w:w="665"/>
          </w:tcPr>
          <w:p>
            <w:r>
              <w:t>NL</w:t>
            </w:r>
          </w:p>
        </w:tc>
        <w:tc>
          <w:tcPr>
            <w:tcW w:type="dxa" w:w="665"/>
          </w:tcPr>
          <w:p>
            <w:r>
              <w:t>EUR</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0.3</w:t>
            </w:r>
          </w:p>
        </w:tc>
        <w:tc>
          <w:tcPr>
            <w:tcW w:type="dxa" w:w="665"/>
          </w:tcPr>
          <w:p>
            <w:r>
              <w:t>0.0</w:t>
            </w:r>
          </w:p>
        </w:tc>
        <w:tc>
          <w:tcPr>
            <w:tcW w:type="dxa" w:w="665"/>
          </w:tcPr>
          <w:p>
            <w:r>
              <w:t>-800</w:t>
            </w:r>
          </w:p>
        </w:tc>
        <w:tc>
          <w:tcPr>
            <w:tcW w:type="dxa" w:w="665"/>
          </w:tcPr>
          <w:p>
            <w:r/>
          </w:p>
        </w:tc>
        <w:tc>
          <w:tcPr>
            <w:tcW w:type="dxa" w:w="665"/>
          </w:tcPr>
          <w:p>
            <w:r>
              <w:t>Sarasa (Staff Housing)</w:t>
            </w:r>
          </w:p>
        </w:tc>
      </w:tr>
      <w:tr>
        <w:tc>
          <w:tcPr>
            <w:tcW w:type="dxa" w:w="665"/>
          </w:tcPr>
          <w:p>
            <w:r>
              <w:t>HK_Stylist_Fix</w:t>
            </w:r>
          </w:p>
        </w:tc>
        <w:tc>
          <w:tcPr>
            <w:tcW w:type="dxa" w:w="665"/>
          </w:tcPr>
          <w:p>
            <w:r>
              <w:t>Assort Hong Kong</w:t>
            </w:r>
          </w:p>
        </w:tc>
        <w:tc>
          <w:tcPr>
            <w:tcW w:type="dxa" w:w="665"/>
          </w:tcPr>
          <w:p>
            <w:r>
              <w:t>HK</w:t>
            </w:r>
          </w:p>
        </w:tc>
        <w:tc>
          <w:tcPr>
            <w:tcW w:type="dxa" w:w="665"/>
          </w:tcPr>
          <w:p>
            <w:r>
              <w:t>HKD</w:t>
            </w:r>
          </w:p>
        </w:tc>
        <w:tc>
          <w:tcPr>
            <w:tcW w:type="dxa" w:w="665"/>
          </w:tcPr>
          <w:p>
            <w:r>
              <w:t>20000.0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t>HK_Compare_Comm</w:t>
            </w:r>
          </w:p>
        </w:tc>
        <w:tc>
          <w:tcPr>
            <w:tcW w:type="dxa" w:w="665"/>
          </w:tcPr>
          <w:p>
            <w:r>
              <w:t>Fixed Option A</w:t>
            </w:r>
          </w:p>
        </w:tc>
      </w:tr>
      <w:tr>
        <w:tc>
          <w:tcPr>
            <w:tcW w:type="dxa" w:w="665"/>
          </w:tcPr>
          <w:p>
            <w:r>
              <w:t>HK_Stylist_Com</w:t>
            </w:r>
          </w:p>
        </w:tc>
        <w:tc>
          <w:tcPr>
            <w:tcW w:type="dxa" w:w="665"/>
          </w:tcPr>
          <w:p>
            <w:r>
              <w:t>Assort Hong Kong</w:t>
            </w:r>
          </w:p>
        </w:tc>
        <w:tc>
          <w:tcPr>
            <w:tcW w:type="dxa" w:w="665"/>
          </w:tcPr>
          <w:p>
            <w:r>
              <w:t>HK</w:t>
            </w:r>
          </w:p>
        </w:tc>
        <w:tc>
          <w:tcPr>
            <w:tcW w:type="dxa" w:w="665"/>
          </w:tcPr>
          <w:p>
            <w:r>
              <w:t>HKD</w:t>
            </w:r>
          </w:p>
        </w:tc>
        <w:tc>
          <w:tcPr>
            <w:tcW w:type="dxa" w:w="665"/>
          </w:tcPr>
          <w:p>
            <w:r>
              <w:t>0.0</w:t>
            </w:r>
          </w:p>
        </w:tc>
        <w:tc>
          <w:tcPr>
            <w:tcW w:type="dxa" w:w="665"/>
          </w:tcPr>
          <w:p>
            <w:r>
              <w:t>0.0</w:t>
            </w:r>
          </w:p>
        </w:tc>
        <w:tc>
          <w:tcPr>
            <w:tcW w:type="dxa" w:w="665"/>
          </w:tcPr>
          <w:p>
            <w:r>
              <w:t>0.0</w:t>
            </w:r>
          </w:p>
        </w:tc>
        <w:tc>
          <w:tcPr>
            <w:tcW w:type="dxa" w:w="665"/>
          </w:tcPr>
          <w:p>
            <w:r>
              <w:t>0.45</w:t>
            </w:r>
          </w:p>
        </w:tc>
        <w:tc>
          <w:tcPr>
            <w:tcW w:type="dxa" w:w="665"/>
          </w:tcPr>
          <w:p>
            <w:r>
              <w:t>0.2</w:t>
            </w:r>
          </w:p>
        </w:tc>
        <w:tc>
          <w:tcPr>
            <w:tcW w:type="dxa" w:w="665"/>
          </w:tcPr>
          <w:p>
            <w:r>
              <w:t>0.0</w:t>
            </w:r>
          </w:p>
        </w:tc>
        <w:tc>
          <w:tcPr>
            <w:tcW w:type="dxa" w:w="665"/>
          </w:tcPr>
          <w:p>
            <w:r>
              <w:t>0</w:t>
            </w:r>
          </w:p>
        </w:tc>
        <w:tc>
          <w:tcPr>
            <w:tcW w:type="dxa" w:w="665"/>
          </w:tcPr>
          <w:p>
            <w:r>
              <w:t>HK_Compare_Comm</w:t>
            </w:r>
          </w:p>
        </w:tc>
        <w:tc>
          <w:tcPr>
            <w:tcW w:type="dxa" w:w="665"/>
          </w:tcPr>
          <w:p>
            <w:r>
              <w:t>Comm Option B</w:t>
            </w:r>
          </w:p>
        </w:tc>
      </w:tr>
      <w:tr>
        <w:tc>
          <w:tcPr>
            <w:tcW w:type="dxa" w:w="665"/>
          </w:tcPr>
          <w:p>
            <w:r>
              <w:t>HK_Asst_Rank_A</w:t>
            </w:r>
          </w:p>
        </w:tc>
        <w:tc>
          <w:tcPr>
            <w:tcW w:type="dxa" w:w="665"/>
          </w:tcPr>
          <w:p>
            <w:r>
              <w:t>Assort Hong Kong</w:t>
            </w:r>
          </w:p>
        </w:tc>
        <w:tc>
          <w:tcPr>
            <w:tcW w:type="dxa" w:w="665"/>
          </w:tcPr>
          <w:p>
            <w:r>
              <w:t>HK</w:t>
            </w:r>
          </w:p>
        </w:tc>
        <w:tc>
          <w:tcPr>
            <w:tcW w:type="dxa" w:w="665"/>
          </w:tcPr>
          <w:p>
            <w:r>
              <w:t>HKD</w:t>
            </w:r>
          </w:p>
        </w:tc>
        <w:tc>
          <w:tcPr>
            <w:tcW w:type="dxa" w:w="665"/>
          </w:tcPr>
          <w:p>
            <w:r>
              <w:t>14000.0</w:t>
            </w:r>
          </w:p>
        </w:tc>
        <w:tc>
          <w:tcPr>
            <w:tcW w:type="dxa" w:w="665"/>
          </w:tcPr>
          <w:p>
            <w:r>
              <w:t>0.0</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p>
        </w:tc>
        <w:tc>
          <w:tcPr>
            <w:tcW w:type="dxa" w:w="665"/>
          </w:tcPr>
          <w:p>
            <w:r>
              <w:t>Assistant Rank A</w:t>
            </w:r>
          </w:p>
        </w:tc>
      </w:tr>
      <w:tr>
        <w:tc>
          <w:tcPr>
            <w:tcW w:type="dxa" w:w="665"/>
          </w:tcPr>
          <w:p>
            <w:r>
              <w:t>HK_Asst_Rank_B</w:t>
            </w:r>
          </w:p>
        </w:tc>
        <w:tc>
          <w:tcPr>
            <w:tcW w:type="dxa" w:w="665"/>
          </w:tcPr>
          <w:p>
            <w:r>
              <w:t>Assort Hong Kong</w:t>
            </w:r>
          </w:p>
        </w:tc>
        <w:tc>
          <w:tcPr>
            <w:tcW w:type="dxa" w:w="665"/>
          </w:tcPr>
          <w:p>
            <w:r>
              <w:t>HK</w:t>
            </w:r>
          </w:p>
        </w:tc>
        <w:tc>
          <w:tcPr>
            <w:tcW w:type="dxa" w:w="665"/>
          </w:tcPr>
          <w:p>
            <w:r>
              <w:t>HKD</w:t>
            </w:r>
          </w:p>
        </w:tc>
        <w:tc>
          <w:tcPr>
            <w:tcW w:type="dxa" w:w="665"/>
          </w:tcPr>
          <w:p>
            <w:r>
              <w:t>13000.0</w:t>
            </w:r>
          </w:p>
        </w:tc>
        <w:tc>
          <w:tcPr>
            <w:tcW w:type="dxa" w:w="665"/>
          </w:tcPr>
          <w:p>
            <w:r>
              <w:t>0.0</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p>
        </w:tc>
        <w:tc>
          <w:tcPr>
            <w:tcW w:type="dxa" w:w="665"/>
          </w:tcPr>
          <w:p>
            <w:r>
              <w:t xml:space="preserve">Assistant Rank B </w:t>
            </w:r>
          </w:p>
        </w:tc>
      </w:tr>
      <w:tr>
        <w:tc>
          <w:tcPr>
            <w:tcW w:type="dxa" w:w="665"/>
          </w:tcPr>
          <w:p>
            <w:r>
              <w:t>HK_Asst_Rank_C</w:t>
            </w:r>
          </w:p>
        </w:tc>
        <w:tc>
          <w:tcPr>
            <w:tcW w:type="dxa" w:w="665"/>
          </w:tcPr>
          <w:p>
            <w:r>
              <w:t>Assort Hong Kong</w:t>
            </w:r>
          </w:p>
        </w:tc>
        <w:tc>
          <w:tcPr>
            <w:tcW w:type="dxa" w:w="665"/>
          </w:tcPr>
          <w:p>
            <w:r>
              <w:t>HK</w:t>
            </w:r>
          </w:p>
        </w:tc>
        <w:tc>
          <w:tcPr>
            <w:tcW w:type="dxa" w:w="665"/>
          </w:tcPr>
          <w:p>
            <w:r>
              <w:t>HKD</w:t>
            </w:r>
          </w:p>
        </w:tc>
        <w:tc>
          <w:tcPr>
            <w:tcW w:type="dxa" w:w="665"/>
          </w:tcPr>
          <w:p>
            <w:r>
              <w:t>12000.0</w:t>
            </w:r>
          </w:p>
        </w:tc>
        <w:tc>
          <w:tcPr>
            <w:tcW w:type="dxa" w:w="665"/>
          </w:tcPr>
          <w:p>
            <w:r>
              <w:t>0.0</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p>
        </w:tc>
        <w:tc>
          <w:tcPr>
            <w:tcW w:type="dxa" w:w="665"/>
          </w:tcPr>
          <w:p>
            <w:r>
              <w:t>Assistant Rank C</w:t>
            </w:r>
          </w:p>
        </w:tc>
      </w:tr>
      <w:tr>
        <w:tc>
          <w:tcPr>
            <w:tcW w:type="dxa" w:w="665"/>
          </w:tcPr>
          <w:p>
            <w:r>
              <w:t>HK_Asst_Old_Payroll</w:t>
            </w:r>
          </w:p>
        </w:tc>
        <w:tc>
          <w:tcPr>
            <w:tcW w:type="dxa" w:w="665"/>
          </w:tcPr>
          <w:p>
            <w:r>
              <w:t>Assort Hong Kong</w:t>
            </w:r>
          </w:p>
        </w:tc>
        <w:tc>
          <w:tcPr>
            <w:tcW w:type="dxa" w:w="665"/>
          </w:tcPr>
          <w:p>
            <w:r>
              <w:t>HK</w:t>
            </w:r>
          </w:p>
        </w:tc>
        <w:tc>
          <w:tcPr>
            <w:tcW w:type="dxa" w:w="665"/>
          </w:tcPr>
          <w:p>
            <w:r>
              <w:t>HKD</w:t>
            </w:r>
          </w:p>
        </w:tc>
        <w:tc>
          <w:tcPr>
            <w:tcW w:type="dxa" w:w="665"/>
          </w:tcPr>
          <w:p>
            <w:r>
              <w:t>15000.0</w:t>
            </w:r>
          </w:p>
        </w:tc>
        <w:tc>
          <w:tcPr>
            <w:tcW w:type="dxa" w:w="665"/>
          </w:tcPr>
          <w:p>
            <w:r>
              <w:t>0.0</w:t>
            </w:r>
          </w:p>
        </w:tc>
        <w:tc>
          <w:tcPr>
            <w:tcW w:type="dxa" w:w="665"/>
          </w:tcPr>
          <w:p>
            <w:r>
              <w:t>0.0</w:t>
            </w:r>
          </w:p>
        </w:tc>
        <w:tc>
          <w:tcPr>
            <w:tcW w:type="dxa" w:w="665"/>
          </w:tcPr>
          <w:p>
            <w:r>
              <w:t>0.0</w:t>
            </w:r>
          </w:p>
        </w:tc>
        <w:tc>
          <w:tcPr>
            <w:tcW w:type="dxa" w:w="665"/>
          </w:tcPr>
          <w:p>
            <w:r>
              <w:t>0.2</w:t>
            </w:r>
          </w:p>
        </w:tc>
        <w:tc>
          <w:tcPr>
            <w:tcW w:type="dxa" w:w="665"/>
          </w:tcPr>
          <w:p>
            <w:r>
              <w:t>0.0</w:t>
            </w:r>
          </w:p>
        </w:tc>
        <w:tc>
          <w:tcPr>
            <w:tcW w:type="dxa" w:w="665"/>
          </w:tcPr>
          <w:p>
            <w:r>
              <w:t>0</w:t>
            </w:r>
          </w:p>
        </w:tc>
        <w:tc>
          <w:tcPr>
            <w:tcW w:type="dxa" w:w="665"/>
          </w:tcPr>
          <w:p>
            <w:r/>
          </w:p>
        </w:tc>
        <w:tc>
          <w:tcPr>
            <w:tcW w:type="dxa" w:w="665"/>
          </w:tcPr>
          <w:p>
            <w:r>
              <w:t>Jenn/Haruka Override</w:t>
            </w:r>
          </w:p>
        </w:tc>
      </w:tr>
      <w:tr>
        <w:tc>
          <w:tcPr>
            <w:tcW w:type="dxa" w:w="665"/>
          </w:tcPr>
          <w:p>
            <w:r>
              <w:t>US_Freelance</w:t>
            </w:r>
          </w:p>
        </w:tc>
        <w:tc>
          <w:tcPr>
            <w:tcW w:type="dxa" w:w="665"/>
          </w:tcPr>
          <w:p>
            <w:r>
              <w:t>Assort New York</w:t>
            </w:r>
          </w:p>
        </w:tc>
        <w:tc>
          <w:tcPr>
            <w:tcW w:type="dxa" w:w="665"/>
          </w:tcPr>
          <w:p>
            <w:r>
              <w:t>US</w:t>
            </w:r>
          </w:p>
        </w:tc>
        <w:tc>
          <w:tcPr>
            <w:tcW w:type="dxa" w:w="665"/>
          </w:tcPr>
          <w:p>
            <w:r>
              <w:t>USD</w:t>
            </w:r>
          </w:p>
        </w:tc>
        <w:tc>
          <w:tcPr>
            <w:tcW w:type="dxa" w:w="665"/>
          </w:tcPr>
          <w:p>
            <w:r>
              <w:t>0.0</w:t>
            </w:r>
          </w:p>
        </w:tc>
        <w:tc>
          <w:tcPr>
            <w:tcW w:type="dxa" w:w="665"/>
          </w:tcPr>
          <w:p>
            <w:r>
              <w:t>0.0</w:t>
            </w:r>
          </w:p>
        </w:tc>
        <w:tc>
          <w:tcPr>
            <w:tcW w:type="dxa" w:w="665"/>
          </w:tcPr>
          <w:p>
            <w:r>
              <w:t>0.0</w:t>
            </w:r>
          </w:p>
        </w:tc>
        <w:tc>
          <w:tcPr>
            <w:tcW w:type="dxa" w:w="665"/>
          </w:tcPr>
          <w:p>
            <w:r>
              <w:t>0.5</w:t>
            </w:r>
          </w:p>
        </w:tc>
        <w:tc>
          <w:tcPr>
            <w:tcW w:type="dxa" w:w="665"/>
          </w:tcPr>
          <w:p>
            <w:r>
              <w:t>0.2</w:t>
            </w:r>
          </w:p>
        </w:tc>
        <w:tc>
          <w:tcPr>
            <w:tcW w:type="dxa" w:w="665"/>
          </w:tcPr>
          <w:p>
            <w:r>
              <w:t>0.45</w:t>
            </w:r>
          </w:p>
        </w:tc>
        <w:tc>
          <w:tcPr>
            <w:tcW w:type="dxa" w:w="665"/>
          </w:tcPr>
          <w:p>
            <w:r>
              <w:t>0</w:t>
            </w:r>
          </w:p>
        </w:tc>
        <w:tc>
          <w:tcPr>
            <w:tcW w:type="dxa" w:w="665"/>
          </w:tcPr>
          <w:p>
            <w:r/>
          </w:p>
        </w:tc>
        <w:tc>
          <w:tcPr>
            <w:tcW w:type="dxa" w:w="665"/>
          </w:tcPr>
          <w:p>
            <w:r>
              <w:t>NYC Freelance Standard (10% assistant fee)</w:t>
            </w:r>
          </w:p>
        </w:tc>
      </w:tr>
      <w:tr>
        <w:tc>
          <w:tcPr>
            <w:tcW w:type="dxa" w:w="665"/>
          </w:tcPr>
          <w:p>
            <w:r>
              <w:t>Archive</w:t>
            </w:r>
          </w:p>
        </w:tc>
        <w:tc>
          <w:tcPr>
            <w:tcW w:type="dxa" w:w="665"/>
          </w:tcPr>
          <w:p>
            <w:r>
              <w:t>Assort Tokyo</w:t>
            </w:r>
          </w:p>
        </w:tc>
        <w:tc>
          <w:tcPr>
            <w:tcW w:type="dxa" w:w="665"/>
          </w:tcPr>
          <w:p>
            <w:r>
              <w:t>JP</w:t>
            </w:r>
          </w:p>
        </w:tc>
        <w:tc>
          <w:tcPr>
            <w:tcW w:type="dxa" w:w="665"/>
          </w:tcPr>
          <w:p>
            <w:r>
              <w:t>JPY</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0.0</w:t>
            </w:r>
          </w:p>
        </w:tc>
        <w:tc>
          <w:tcPr>
            <w:tcW w:type="dxa" w:w="665"/>
          </w:tcPr>
          <w:p>
            <w:r>
              <w:t>0</w:t>
            </w:r>
          </w:p>
        </w:tc>
        <w:tc>
          <w:tcPr>
            <w:tcW w:type="dxa" w:w="665"/>
          </w:tcPr>
          <w:p>
            <w:r>
              <w:t>Archive</w:t>
            </w:r>
          </w:p>
        </w:tc>
        <w:tc>
          <w:tcPr>
            <w:tcW w:type="dxa" w:w="665"/>
          </w:tcPr>
          <w:p>
            <w:r>
              <w:t>From Old Data</w:t>
            </w:r>
          </w:p>
        </w:tc>
      </w:tr>
    </w:tbl>
    <w:p/>
    <w:p>
      <w:pPr>
        <w:pStyle w:val="Heading2"/>
      </w:pPr>
      <w:r>
        <w:t>2.3 Type Mapping + Refund Rule (LOCKED)</w:t>
      </w:r>
    </w:p>
    <w:p>
      <w:r>
        <w:t>Assort OS converts each sale row into a Type Bucket: SERVICE_SALES, PRODUCT_SALES, ADJUSTMENT, IGNORE.</w:t>
      </w:r>
    </w:p>
    <w:p>
      <w:r>
        <w:t>Overseas (Fresha) Type mapping (LOCKED):</w:t>
      </w:r>
    </w:p>
    <w:tbl>
      <w:tblPr>
        <w:tblStyle w:val="TableGrid"/>
        <w:tblW w:type="auto" w:w="0"/>
        <w:tblLook w:firstColumn="1" w:firstRow="1" w:lastColumn="0" w:lastRow="0" w:noHBand="0" w:noVBand="1" w:val="04A0"/>
      </w:tblPr>
      <w:tblGrid>
        <w:gridCol w:w="4320"/>
        <w:gridCol w:w="4320"/>
      </w:tblGrid>
      <w:tr>
        <w:tc>
          <w:tcPr>
            <w:tcW w:type="dxa" w:w="4320"/>
          </w:tcPr>
          <w:p>
            <w:r>
              <w:t>type_raw</w:t>
            </w:r>
          </w:p>
        </w:tc>
        <w:tc>
          <w:tcPr>
            <w:tcW w:type="dxa" w:w="4320"/>
          </w:tcPr>
          <w:p>
            <w:r>
              <w:t>type_bucket</w:t>
            </w:r>
          </w:p>
        </w:tc>
      </w:tr>
      <w:tr>
        <w:tc>
          <w:tcPr>
            <w:tcW w:type="dxa" w:w="4320"/>
          </w:tcPr>
          <w:p>
            <w:r>
              <w:t>Service Add-on</w:t>
            </w:r>
          </w:p>
        </w:tc>
        <w:tc>
          <w:tcPr>
            <w:tcW w:type="dxa" w:w="4320"/>
          </w:tcPr>
          <w:p>
            <w:r>
              <w:t>SERVICE_SALES</w:t>
            </w:r>
          </w:p>
        </w:tc>
      </w:tr>
      <w:tr>
        <w:tc>
          <w:tcPr>
            <w:tcW w:type="dxa" w:w="4320"/>
          </w:tcPr>
          <w:p>
            <w:r>
              <w:t>No show fee</w:t>
            </w:r>
          </w:p>
        </w:tc>
        <w:tc>
          <w:tcPr>
            <w:tcW w:type="dxa" w:w="4320"/>
          </w:tcPr>
          <w:p>
            <w:r>
              <w:t>SERVICE_SALES</w:t>
            </w:r>
          </w:p>
        </w:tc>
      </w:tr>
      <w:tr>
        <w:tc>
          <w:tcPr>
            <w:tcW w:type="dxa" w:w="4320"/>
          </w:tcPr>
          <w:p>
            <w:r>
              <w:t>Cancellation Fee</w:t>
            </w:r>
          </w:p>
        </w:tc>
        <w:tc>
          <w:tcPr>
            <w:tcW w:type="dxa" w:w="4320"/>
          </w:tcPr>
          <w:p>
            <w:r>
              <w:t>SERVICE_SALES</w:t>
            </w:r>
          </w:p>
        </w:tc>
      </w:tr>
      <w:tr>
        <w:tc>
          <w:tcPr>
            <w:tcW w:type="dxa" w:w="4320"/>
          </w:tcPr>
          <w:p>
            <w:r>
              <w:t>Late cancellation fee</w:t>
            </w:r>
          </w:p>
        </w:tc>
        <w:tc>
          <w:tcPr>
            <w:tcW w:type="dxa" w:w="4320"/>
          </w:tcPr>
          <w:p>
            <w:r>
              <w:t>SERVICE_SALES</w:t>
            </w:r>
          </w:p>
        </w:tc>
      </w:tr>
      <w:tr>
        <w:tc>
          <w:tcPr>
            <w:tcW w:type="dxa" w:w="4320"/>
          </w:tcPr>
          <w:p>
            <w:r>
              <w:t>Invoices</w:t>
            </w:r>
          </w:p>
        </w:tc>
        <w:tc>
          <w:tcPr>
            <w:tcW w:type="dxa" w:w="4320"/>
          </w:tcPr>
          <w:p>
            <w:r>
              <w:t>SERVICE_SALES</w:t>
            </w:r>
          </w:p>
        </w:tc>
      </w:tr>
      <w:tr>
        <w:tc>
          <w:tcPr>
            <w:tcW w:type="dxa" w:w="4320"/>
          </w:tcPr>
          <w:p>
            <w:r>
              <w:t>In-House Products</w:t>
            </w:r>
          </w:p>
        </w:tc>
        <w:tc>
          <w:tcPr>
            <w:tcW w:type="dxa" w:w="4320"/>
          </w:tcPr>
          <w:p>
            <w:r>
              <w:t>PRODUCT_SALES</w:t>
            </w:r>
          </w:p>
        </w:tc>
      </w:tr>
      <w:tr>
        <w:tc>
          <w:tcPr>
            <w:tcW w:type="dxa" w:w="4320"/>
          </w:tcPr>
          <w:p>
            <w:r>
              <w:t>IOU</w:t>
            </w:r>
          </w:p>
        </w:tc>
        <w:tc>
          <w:tcPr>
            <w:tcW w:type="dxa" w:w="4320"/>
          </w:tcPr>
          <w:p>
            <w:r>
              <w:t>IGNORE</w:t>
            </w:r>
          </w:p>
        </w:tc>
      </w:tr>
      <w:tr>
        <w:tc>
          <w:tcPr>
            <w:tcW w:type="dxa" w:w="4320"/>
          </w:tcPr>
          <w:p>
            <w:r>
              <w:t>Refund Amount</w:t>
            </w:r>
          </w:p>
        </w:tc>
        <w:tc>
          <w:tcPr>
            <w:tcW w:type="dxa" w:w="4320"/>
          </w:tcPr>
          <w:p>
            <w:r>
              <w:t>ADJUSTMENT</w:t>
            </w:r>
          </w:p>
        </w:tc>
      </w:tr>
    </w:tbl>
    <w:p/>
    <w:p>
      <w:r>
        <w:t>Refund rule (LOCKED): Refund Amount reduces the SERVICE commission base (service side).</w:t>
      </w:r>
    </w:p>
    <w:p>
      <w:pPr>
        <w:pStyle w:val="Heading2"/>
      </w:pPr>
      <w:r>
        <w:t>2.4 Sales facts: CSV schemas + standardization</w:t>
      </w:r>
    </w:p>
    <w:p>
      <w:r>
        <w:t>Sales are ingested from POS exports: Japan (Bireki) and Overseas (Fresha).</w:t>
      </w:r>
    </w:p>
    <w:p>
      <w:r>
        <w:t>Sales 'where it happened' comes from CSV Location column (locked). Filename is not used for location assignment.</w:t>
      </w:r>
    </w:p>
    <w:p>
      <w:pPr>
        <w:pStyle w:val="Heading3"/>
      </w:pPr>
      <w:r>
        <w:t>2.4.1 Sales CSV header contract (observed in sample files)</w:t>
      </w:r>
    </w:p>
    <w:p>
      <w:r>
        <w:t>Japan sales sample header (includes Nomination and Return):</w:t>
      </w:r>
    </w:p>
    <w:p>
      <w:r>
        <w:t>Date, Sale no., Location, Type, Item, Category, Client, Team member, Channel, Gross sales, Item discounts, Cart discounts, Total discounts, Refunds, Net sales, Taxes on net sales, Total sales, Nomination, Return</w:t>
      </w:r>
    </w:p>
    <w:p>
      <w:r>
        <w:t>Note: 2025 consolidated exports had minor capitalization differences (e.g., 'Gross Sales' vs 'Gross sales', 'Tax on net sales' vs 'Taxes on net sales'). Loader must map these into the canonical BigQuery column names used by sp_build_all.</w:t>
      </w:r>
    </w:p>
    <w:p>
      <w:pPr>
        <w:pStyle w:val="Heading3"/>
      </w:pPr>
      <w:r>
        <w:t>2.4.2 Japan Nomination / Return definitions (LOCKED meaning)</w:t>
      </w:r>
    </w:p>
    <w:p>
      <w:r>
        <w:t>Nomination = 1 means the client explicitly nominated/requested the stylist by name (指名).</w:t>
      </w:r>
    </w:p>
    <w:p>
      <w:r>
        <w:t>Return = 1 means the client is a returning (repeat) client (再来).</w:t>
      </w:r>
    </w:p>
    <w:p>
      <w:r>
        <w:t>Matrix (LOCKED semantics):</w:t>
      </w:r>
    </w:p>
    <w:tbl>
      <w:tblPr>
        <w:tblStyle w:val="TableGrid"/>
        <w:tblW w:type="auto" w:w="0"/>
        <w:tblLook w:firstColumn="1" w:firstRow="1" w:lastColumn="0" w:lastRow="0" w:noHBand="0" w:noVBand="1" w:val="04A0"/>
      </w:tblPr>
      <w:tblGrid>
        <w:gridCol w:w="2880"/>
        <w:gridCol w:w="2880"/>
        <w:gridCol w:w="2880"/>
      </w:tblGrid>
      <w:tr>
        <w:tc>
          <w:tcPr>
            <w:tcW w:type="dxa" w:w="2880"/>
          </w:tcPr>
          <w:p>
            <w:r>
              <w:t>Nomination</w:t>
            </w:r>
          </w:p>
        </w:tc>
        <w:tc>
          <w:tcPr>
            <w:tcW w:type="dxa" w:w="2880"/>
          </w:tcPr>
          <w:p>
            <w:r>
              <w:t>Return</w:t>
            </w:r>
          </w:p>
        </w:tc>
        <w:tc>
          <w:tcPr>
            <w:tcW w:type="dxa" w:w="2880"/>
          </w:tcPr>
          <w:p>
            <w:r>
              <w:t>Meaning</w:t>
            </w:r>
          </w:p>
        </w:tc>
      </w:tr>
      <w:tr>
        <w:tc>
          <w:tcPr>
            <w:tcW w:type="dxa" w:w="2880"/>
          </w:tcPr>
          <w:p>
            <w:r>
              <w:t>0</w:t>
            </w:r>
          </w:p>
        </w:tc>
        <w:tc>
          <w:tcPr>
            <w:tcW w:type="dxa" w:w="2880"/>
          </w:tcPr>
          <w:p>
            <w:r>
              <w:t>0</w:t>
            </w:r>
          </w:p>
        </w:tc>
        <w:tc>
          <w:tcPr>
            <w:tcW w:type="dxa" w:w="2880"/>
          </w:tcPr>
          <w:p>
            <w:r>
              <w:t>New client, non-nominated</w:t>
            </w:r>
          </w:p>
        </w:tc>
      </w:tr>
      <w:tr>
        <w:tc>
          <w:tcPr>
            <w:tcW w:type="dxa" w:w="2880"/>
          </w:tcPr>
          <w:p>
            <w:r>
              <w:t>1</w:t>
            </w:r>
          </w:p>
        </w:tc>
        <w:tc>
          <w:tcPr>
            <w:tcW w:type="dxa" w:w="2880"/>
          </w:tcPr>
          <w:p>
            <w:r>
              <w:t>0</w:t>
            </w:r>
          </w:p>
        </w:tc>
        <w:tc>
          <w:tcPr>
            <w:tcW w:type="dxa" w:w="2880"/>
          </w:tcPr>
          <w:p>
            <w:r>
              <w:t>New client, nominated</w:t>
            </w:r>
          </w:p>
        </w:tc>
      </w:tr>
      <w:tr>
        <w:tc>
          <w:tcPr>
            <w:tcW w:type="dxa" w:w="2880"/>
          </w:tcPr>
          <w:p>
            <w:r>
              <w:t>0</w:t>
            </w:r>
          </w:p>
        </w:tc>
        <w:tc>
          <w:tcPr>
            <w:tcW w:type="dxa" w:w="2880"/>
          </w:tcPr>
          <w:p>
            <w:r>
              <w:t>1</w:t>
            </w:r>
          </w:p>
        </w:tc>
        <w:tc>
          <w:tcPr>
            <w:tcW w:type="dxa" w:w="2880"/>
          </w:tcPr>
          <w:p>
            <w:r>
              <w:t>Returning client, non-nominated</w:t>
            </w:r>
          </w:p>
        </w:tc>
      </w:tr>
      <w:tr>
        <w:tc>
          <w:tcPr>
            <w:tcW w:type="dxa" w:w="2880"/>
          </w:tcPr>
          <w:p>
            <w:r>
              <w:t>1</w:t>
            </w:r>
          </w:p>
        </w:tc>
        <w:tc>
          <w:tcPr>
            <w:tcW w:type="dxa" w:w="2880"/>
          </w:tcPr>
          <w:p>
            <w:r>
              <w:t>1</w:t>
            </w:r>
          </w:p>
        </w:tc>
        <w:tc>
          <w:tcPr>
            <w:tcW w:type="dxa" w:w="2880"/>
          </w:tcPr>
          <w:p>
            <w:r>
              <w:t>Returning client, nominated</w:t>
            </w:r>
          </w:p>
        </w:tc>
      </w:tr>
    </w:tbl>
    <w:p/>
    <w:p>
      <w:pPr>
        <w:pStyle w:val="Heading2"/>
      </w:pPr>
      <w:r>
        <w:t>2.5 Tips facts: CSV schema</w:t>
      </w:r>
    </w:p>
    <w:p>
      <w:r>
        <w:t>Tips are ingested for Fresha locations only. Japan has no tips file; tips treated as 0.</w:t>
      </w:r>
    </w:p>
    <w:p>
      <w:r>
        <w:t>Tips CSV header contract (observed in sample files):</w:t>
      </w:r>
    </w:p>
    <w:p>
      <w:r>
        <w:t>Sale no., Sale date, Team member, Client, Location, Payment method, Tips collected</w:t>
      </w:r>
    </w:p>
    <w:p>
      <w:r>
        <w:t>Tips are not part of commission bases; they are paid as a separate add-on line.</w:t>
      </w:r>
    </w:p>
    <w:p>
      <w:pPr>
        <w:pStyle w:val="Heading2"/>
      </w:pPr>
      <w:r>
        <w:t>2.6 Jibble Timecards + PTO: CSV schemas + locked rules</w:t>
      </w:r>
    </w:p>
    <w:p>
      <w:r>
        <w:t>Source: Jibble two-file system (Timecards CSV + PTO CSV).</w:t>
      </w:r>
    </w:p>
    <w:p>
      <w:r>
        <w:t>Global timecards include employees only (no freelancers) (LOCKED).</w:t>
      </w:r>
    </w:p>
    <w:p>
      <w:r>
        <w:t>PTO is counted by calendar day (day-based only; no half-days) (LOCKED).</w:t>
      </w:r>
    </w:p>
    <w:p>
      <w:pPr>
        <w:pStyle w:val="Heading3"/>
      </w:pPr>
      <w:r>
        <w:t>2.6.1 Timecards CSV header contract (observed in sample files)</w:t>
      </w:r>
    </w:p>
    <w:p>
      <w:r>
        <w:t>Day, Date, Full Name, Member Code, Position, Employment Type, Group, Manager(s), Work Schedule, Tracked Hours, Worked Hours, Break Hours (paid), Break Hours (unpaid), Deductions, Payroll Hours, Regular Hours, Daily OT, Daily Double OT, Weekly OT, Rest Day OT, Public Holiday OT, Daily OT Rate, Daily Double OT Rate, Weekly OT Rate, Rest Day OT Rate, Public Holiday OT Rate, Paid Time Off, Time Off Name, Billable Rate, Billable Amount, First In, Last Out</w:t>
      </w:r>
    </w:p>
    <w:p>
      <w:pPr>
        <w:pStyle w:val="Heading3"/>
      </w:pPr>
      <w:r>
        <w:t>2.6.2 PTO CSV header contract (observed in sample AU PTO file)</w:t>
      </w:r>
    </w:p>
    <w:p>
      <w:r>
        <w:t>AU PTO export can include multi-line report headers. The actual header row begins with FULL NAME… and is the last line in the sample file.</w:t>
      </w:r>
    </w:p>
    <w:p>
      <w:r>
        <w:t>FULL NAME, MEMBER CODE, GROUP, TIME OFF POLICY, COMPENSATION, START DATE, END DATE, DURATION, REASON, REQUESTED ON, STATUS</w:t>
      </w:r>
    </w:p>
    <w:p>
      <w:pPr>
        <w:pStyle w:val="Heading2"/>
      </w:pPr>
      <w:r>
        <w:t>2.7 FX Engine (Global USD + Global JPY)</w:t>
      </w:r>
    </w:p>
    <w:p>
      <w:r>
        <w:t>FX is sourced from Assort_Forex_Engine (Google Sheet; provided here as Assort_Forex_Engine.xlsx snapshot).</w:t>
      </w:r>
    </w:p>
    <w:p>
      <w:r>
        <w:t>Daily conversion method (LOCKED): convert using the daily rate on sale_date.</w:t>
      </w:r>
    </w:p>
    <w:p>
      <w:r>
        <w:t>Date sequence formula (cell A2 in Master sheet):</w:t>
      </w:r>
    </w:p>
    <w:p>
      <w:r>
        <w:rPr>
          <w:rFonts w:ascii="Courier New" w:hAnsi="Courier New" w:eastAsia="Courier New"/>
          <w:sz w:val="20"/>
        </w:rPr>
        <w:t>=SEQUENCE(TODAY() - DATE(2020, 1, 1) + 1, 1, DATE(2020, 1, 1))</w:t>
      </w:r>
    </w:p>
    <w:p>
      <w:r>
        <w:t>FX Master sheet columns: Date, USD_to_JPY, EURO_to_USD, AUD_to_USD, HKD_to_USD, CAD_to_USD, GBP_to_USD</w:t>
      </w:r>
    </w:p>
    <w:p>
      <w:r>
        <w:t>FX Master sheet last date in provided snapshot: 2026-02-05</w:t>
      </w:r>
    </w:p>
    <w:p>
      <w:r>
        <w:t>Operational note (Chat): BigQuery cannot read Excel directly; convert the FX sheet to CSV before loading to BigQuery (or use Google Sheets external table).</w:t>
      </w:r>
    </w:p>
    <w:p>
      <w:pPr>
        <w:pStyle w:val="Heading2"/>
      </w:pPr>
      <w:r>
        <w:t>2.8 Payroll Calculation Rules (Gross pre‑statutory deductions)</w:t>
      </w:r>
    </w:p>
    <w:p>
      <w:r>
        <w:t>This section consolidates the locked payroll rules document PLUS any later Chat overrides (Chat &gt; static).</w:t>
      </w:r>
    </w:p>
    <w:p>
      <w:r>
        <w:t>Important cross-document override implemented here: US Uses_Assistant penalty (service 50% normal, 45% when Uses_Assistant=TRUE) is included (from Chat/Blueprint V10.1).</w:t>
      </w:r>
    </w:p>
    <w:p>
      <w:r>
        <w:t>Full locked payroll rules text (baseline):</w:t>
      </w:r>
    </w:p>
    <w:p>
      <w:r>
        <w:t>(The complete text is reproduced below; where Chat overrides, the override is explicitly called out inline.)</w:t>
      </w:r>
    </w:p>
    <w:p/>
    <w:p>
      <w:pPr>
        <w:pStyle w:val="Heading3"/>
      </w:pPr>
      <w:r>
        <w:t>2.8.1 Payroll Rules (baseline text from LOCKED rules document)</w:t>
      </w:r>
    </w:p>
    <w:p>
      <w:r>
        <w:rPr>
          <w:rFonts w:ascii="Courier New" w:hAnsi="Courier New" w:eastAsia="Courier New"/>
          <w:sz w:val="16"/>
        </w:rPr>
        <w:t>🔒 Assort Payroll Calculation Rules (LOCKED — Assort OS V10)</w:t>
      </w:r>
    </w:p>
    <w:p>
      <w:r>
        <w:rPr>
          <w:rFonts w:ascii="Courier New" w:hAnsi="Courier New" w:eastAsia="Courier New"/>
          <w:sz w:val="16"/>
        </w:rPr>
        <w:t>Version: 2026-02-06 (Assort OS V10 Consolidated)</w:t>
      </w:r>
    </w:p>
    <w:p>
      <w:r>
        <w:rPr>
          <w:rFonts w:ascii="Courier New" w:hAnsi="Courier New" w:eastAsia="Courier New"/>
          <w:sz w:val="16"/>
        </w:rPr>
        <w:t>Purpose: Define how Assort calculates gross payroll (pre‑statutory deductions) per location/country for payroll packs (monthly for most countries, biweekly AU).</w:t>
      </w:r>
    </w:p>
    <w:p>
      <w:r>
        <w:rPr>
          <w:rFonts w:ascii="Courier New" w:hAnsi="Courier New" w:eastAsia="Courier New"/>
          <w:sz w:val="16"/>
        </w:rPr>
        <w:t>Audience: Finance team + accountants (auditable + consistent)</w:t>
      </w:r>
    </w:p>
    <w:p>
      <w:r>
        <w:rPr>
          <w:rFonts w:ascii="Courier New" w:hAnsi="Courier New" w:eastAsia="Courier New"/>
          <w:sz w:val="16"/>
        </w:rPr>
        <w:t>System: Assort OS V10 (Drive → Apps Script Loader → BigQuery → Payroll export views)</w:t>
      </w:r>
    </w:p>
    <w:p>
      <w:r>
        <w:rPr>
          <w:rFonts w:ascii="Courier New" w:hAnsi="Courier New" w:eastAsia="Courier New"/>
          <w:sz w:val="16"/>
        </w:rPr>
      </w:r>
    </w:p>
    <w:p>
      <w:r>
        <w:rPr>
          <w:rFonts w:ascii="Courier New" w:hAnsi="Courier New" w:eastAsia="Courier New"/>
          <w:sz w:val="16"/>
        </w:rPr>
        <w:t>0. Core V10 Principles</w:t>
      </w:r>
    </w:p>
    <w:p>
      <w:r>
        <w:rPr>
          <w:rFonts w:ascii="Courier New" w:hAnsi="Courier New" w:eastAsia="Courier New"/>
          <w:sz w:val="16"/>
        </w:rPr>
        <w:t>No manual edits to BigQuery outputs. Fix inputs (CSV uploads), or fix logic (SQL / definitions).</w:t>
      </w:r>
    </w:p>
    <w:p>
      <w:r>
        <w:rPr>
          <w:rFonts w:ascii="Courier New" w:hAnsi="Courier New" w:eastAsia="Courier New"/>
          <w:sz w:val="16"/>
        </w:rPr>
        <w:t>Currency authority = Location Master. Payroll is calculated in the location’s local currency.</w:t>
      </w:r>
    </w:p>
    <w:p>
      <w:r>
        <w:rPr>
          <w:rFonts w:ascii="Courier New" w:hAnsi="Courier New" w:eastAsia="Courier New"/>
          <w:sz w:val="16"/>
        </w:rPr>
        <w:t xml:space="preserve"> assort_global_masters - Locatio…</w:t>
      </w:r>
    </w:p>
    <w:p>
      <w:r>
        <w:rPr>
          <w:rFonts w:ascii="Courier New" w:hAnsi="Courier New" w:eastAsia="Courier New"/>
          <w:sz w:val="16"/>
        </w:rPr>
        <w:t>Staff authority = Staff Master. Every payout uses Stylist_ID, Payroll_Code, Uses_Assistant, and Location_Slug.</w:t>
      </w:r>
    </w:p>
    <w:p>
      <w:r>
        <w:rPr>
          <w:rFonts w:ascii="Courier New" w:hAnsi="Courier New" w:eastAsia="Courier New"/>
          <w:sz w:val="16"/>
        </w:rPr>
        <w:t xml:space="preserve"> assort_global_masters - Staff M…</w:t>
      </w:r>
    </w:p>
    <w:p>
      <w:r>
        <w:rPr>
          <w:rFonts w:ascii="Courier New" w:hAnsi="Courier New" w:eastAsia="Courier New"/>
          <w:sz w:val="16"/>
        </w:rPr>
        <w:t>Payroll parameters authority = Payroll_Code_Definitions_v3. Base salaries, hourly rates, commission rates, adjustments, and special logic flags come from payroll codes.</w:t>
      </w:r>
    </w:p>
    <w:p>
      <w:r>
        <w:rPr>
          <w:rFonts w:ascii="Courier New" w:hAnsi="Courier New" w:eastAsia="Courier New"/>
          <w:sz w:val="16"/>
        </w:rPr>
        <w:t xml:space="preserve"> Payroll_Code_Definitions_v3</w:t>
      </w:r>
    </w:p>
    <w:p>
      <w:r>
        <w:rPr>
          <w:rFonts w:ascii="Courier New" w:hAnsi="Courier New" w:eastAsia="Courier New"/>
          <w:sz w:val="16"/>
        </w:rPr>
        <w:t>Sales “where it happened” = CSV Location column (not file name). Location mapping uses Location Master slugs.</w:t>
      </w:r>
    </w:p>
    <w:p>
      <w:r>
        <w:rPr>
          <w:rFonts w:ascii="Courier New" w:hAnsi="Courier New" w:eastAsia="Courier New"/>
          <w:sz w:val="16"/>
        </w:rPr>
        <w:t xml:space="preserve"> assort_global_masters - Locatio…</w:t>
      </w:r>
    </w:p>
    <w:p>
      <w:r>
        <w:rPr>
          <w:rFonts w:ascii="Courier New" w:hAnsi="Courier New" w:eastAsia="Courier New"/>
          <w:sz w:val="16"/>
        </w:rPr>
        <w:t>Sales → Staff mapping rule: match using (Team member name + Location_Slug) to avoid name collisions across locations.</w:t>
      </w:r>
    </w:p>
    <w:p>
      <w:r>
        <w:rPr>
          <w:rFonts w:ascii="Courier New" w:hAnsi="Courier New" w:eastAsia="Courier New"/>
          <w:sz w:val="16"/>
        </w:rPr>
        <w:t xml:space="preserve"> assort_global_masters - Staff M…</w:t>
      </w:r>
    </w:p>
    <w:p>
      <w:r>
        <w:rPr>
          <w:rFonts w:ascii="Courier New" w:hAnsi="Courier New" w:eastAsia="Courier New"/>
          <w:sz w:val="16"/>
        </w:rPr>
        <w:t>Archive payroll code is allowed and computes pay as 0 by design (used for old data/disabled staff).</w:t>
      </w:r>
    </w:p>
    <w:p>
      <w:r>
        <w:rPr>
          <w:rFonts w:ascii="Courier New" w:hAnsi="Courier New" w:eastAsia="Courier New"/>
          <w:sz w:val="16"/>
        </w:rPr>
        <w:t xml:space="preserve"> Payroll_Code_Definitions_v3</w:t>
      </w:r>
    </w:p>
    <w:p>
      <w:r>
        <w:rPr>
          <w:rFonts w:ascii="Courier New" w:hAnsi="Courier New" w:eastAsia="Courier New"/>
          <w:sz w:val="16"/>
        </w:rPr>
      </w:r>
    </w:p>
    <w:p>
      <w:r>
        <w:rPr>
          <w:rFonts w:ascii="Courier New" w:hAnsi="Courier New" w:eastAsia="Courier New"/>
          <w:sz w:val="16"/>
        </w:rPr>
        <w:t>1. Data Sources (Audit Trail)</w:t>
      </w:r>
    </w:p>
    <w:p>
      <w:r>
        <w:rPr>
          <w:rFonts w:ascii="Courier New" w:hAnsi="Courier New" w:eastAsia="Courier New"/>
          <w:sz w:val="16"/>
        </w:rPr>
        <w:t>1.1 Sales / commissions</w:t>
      </w:r>
    </w:p>
    <w:p>
      <w:r>
        <w:rPr>
          <w:rFonts w:ascii="Courier New" w:hAnsi="Courier New" w:eastAsia="Courier New"/>
          <w:sz w:val="16"/>
        </w:rPr>
        <w:t>Computed from Assort OS V10 sales facts (built from POS CSV uploads).</w:t>
      </w:r>
    </w:p>
    <w:p>
      <w:r>
        <w:rPr>
          <w:rFonts w:ascii="Courier New" w:hAnsi="Courier New" w:eastAsia="Courier New"/>
          <w:sz w:val="16"/>
        </w:rPr>
        <w:t>Japan: Bireki sales CSVs (includes Nomination, Return)</w:t>
      </w:r>
    </w:p>
    <w:p>
      <w:r>
        <w:rPr>
          <w:rFonts w:ascii="Courier New" w:hAnsi="Courier New" w:eastAsia="Courier New"/>
          <w:sz w:val="16"/>
        </w:rPr>
        <w:t>Overseas: Fresha sales CSVs</w:t>
      </w:r>
    </w:p>
    <w:p>
      <w:r>
        <w:rPr>
          <w:rFonts w:ascii="Courier New" w:hAnsi="Courier New" w:eastAsia="Courier New"/>
          <w:sz w:val="16"/>
        </w:rPr>
        <w:t>Sales classification into Service/Product/etc is standardized (see Section 3).</w:t>
      </w:r>
    </w:p>
    <w:p>
      <w:r>
        <w:rPr>
          <w:rFonts w:ascii="Courier New" w:hAnsi="Courier New" w:eastAsia="Courier New"/>
          <w:sz w:val="16"/>
        </w:rPr>
        <w:t>1.2 Tips (Fresha locations only)</w:t>
      </w:r>
    </w:p>
    <w:p>
      <w:r>
        <w:rPr>
          <w:rFonts w:ascii="Courier New" w:hAnsi="Courier New" w:eastAsia="Courier New"/>
          <w:sz w:val="16"/>
        </w:rPr>
        <w:t>Computed from Tips CSV exports (Fresha tips file).</w:t>
      </w:r>
    </w:p>
    <w:p>
      <w:r>
        <w:rPr>
          <w:rFonts w:ascii="Courier New" w:hAnsi="Courier New" w:eastAsia="Courier New"/>
          <w:sz w:val="16"/>
        </w:rPr>
        <w:t>Tips are always paid on top of wages/commissions.</w:t>
      </w:r>
    </w:p>
    <w:p>
      <w:r>
        <w:rPr>
          <w:rFonts w:ascii="Courier New" w:hAnsi="Courier New" w:eastAsia="Courier New"/>
          <w:sz w:val="16"/>
        </w:rPr>
        <w:t>Japan: no tips file → tips treated as 0.</w:t>
      </w:r>
    </w:p>
    <w:p>
      <w:r>
        <w:rPr>
          <w:rFonts w:ascii="Courier New" w:hAnsi="Courier New" w:eastAsia="Courier New"/>
          <w:sz w:val="16"/>
        </w:rPr>
        <w:t>1.3 Hours and PTO (Employees)</w:t>
      </w:r>
    </w:p>
    <w:p>
      <w:r>
        <w:rPr>
          <w:rFonts w:ascii="Courier New" w:hAnsi="Courier New" w:eastAsia="Courier New"/>
          <w:sz w:val="16"/>
        </w:rPr>
        <w:t>Source: Jibble two‑file system</w:t>
      </w:r>
    </w:p>
    <w:p>
      <w:r>
        <w:rPr>
          <w:rFonts w:ascii="Courier New" w:hAnsi="Courier New" w:eastAsia="Courier New"/>
          <w:sz w:val="16"/>
        </w:rPr>
        <w:t>Timecards CSV → used for hourly wage calculations</w:t>
      </w:r>
    </w:p>
    <w:p>
      <w:r>
        <w:rPr>
          <w:rFonts w:ascii="Courier New" w:hAnsi="Courier New" w:eastAsia="Courier New"/>
          <w:sz w:val="16"/>
        </w:rPr>
        <w:t>PTO CSV → used for PTO rules (e.g., UK &gt;4 days base‑only rule)</w:t>
      </w:r>
    </w:p>
    <w:p>
      <w:r>
        <w:rPr>
          <w:rFonts w:ascii="Courier New" w:hAnsi="Courier New" w:eastAsia="Courier New"/>
          <w:sz w:val="16"/>
        </w:rPr>
        <w:t>Global timecards include employees only (no freelancers) (locked).</w:t>
      </w:r>
    </w:p>
    <w:p>
      <w:r>
        <w:rPr>
          <w:rFonts w:ascii="Courier New" w:hAnsi="Courier New" w:eastAsia="Courier New"/>
          <w:sz w:val="16"/>
        </w:rPr>
        <w:t>1.4 Masters and definitions</w:t>
      </w:r>
    </w:p>
    <w:p>
      <w:r>
        <w:rPr>
          <w:rFonts w:ascii="Courier New" w:hAnsi="Courier New" w:eastAsia="Courier New"/>
          <w:sz w:val="16"/>
        </w:rPr>
        <w:t>Location Master (slugs, currency, country)</w:t>
      </w:r>
    </w:p>
    <w:p>
      <w:r>
        <w:rPr>
          <w:rFonts w:ascii="Courier New" w:hAnsi="Courier New" w:eastAsia="Courier New"/>
          <w:sz w:val="16"/>
        </w:rPr>
        <w:t xml:space="preserve"> assort_global_masters - Locatio…</w:t>
      </w:r>
    </w:p>
    <w:p>
      <w:r>
        <w:rPr>
          <w:rFonts w:ascii="Courier New" w:hAnsi="Courier New" w:eastAsia="Courier New"/>
          <w:sz w:val="16"/>
        </w:rPr>
        <w:t>Staff Master (stylist IDs, payroll codes, location slugs, roles)</w:t>
      </w:r>
    </w:p>
    <w:p>
      <w:r>
        <w:rPr>
          <w:rFonts w:ascii="Courier New" w:hAnsi="Courier New" w:eastAsia="Courier New"/>
          <w:sz w:val="16"/>
        </w:rPr>
        <w:t xml:space="preserve"> assort_global_masters - Staff M…</w:t>
      </w:r>
    </w:p>
    <w:p>
      <w:r>
        <w:rPr>
          <w:rFonts w:ascii="Courier New" w:hAnsi="Courier New" w:eastAsia="Courier New"/>
          <w:sz w:val="16"/>
        </w:rPr>
        <w:t>Payroll_Code_Definitions_v3 (rates, bases, adjustments, logic flags)</w:t>
      </w:r>
    </w:p>
    <w:p>
      <w:r>
        <w:rPr>
          <w:rFonts w:ascii="Courier New" w:hAnsi="Courier New" w:eastAsia="Courier New"/>
          <w:sz w:val="16"/>
        </w:rPr>
        <w:t xml:space="preserve"> Payroll_Code_Definitions_v3</w:t>
      </w:r>
    </w:p>
    <w:p>
      <w:r>
        <w:rPr>
          <w:rFonts w:ascii="Courier New" w:hAnsi="Courier New" w:eastAsia="Courier New"/>
          <w:sz w:val="16"/>
        </w:rPr>
      </w:r>
    </w:p>
    <w:p>
      <w:r>
        <w:rPr>
          <w:rFonts w:ascii="Courier New" w:hAnsi="Courier New" w:eastAsia="Courier New"/>
          <w:sz w:val="16"/>
        </w:rPr>
        <w:t>2. Definitions (Net vs “Gross VAT Included”)</w:t>
      </w:r>
    </w:p>
    <w:p>
      <w:r>
        <w:rPr>
          <w:rFonts w:ascii="Courier New" w:hAnsi="Courier New" w:eastAsia="Courier New"/>
          <w:sz w:val="16"/>
        </w:rPr>
        <w:t>2.1 V10 field meanings</w:t>
      </w:r>
    </w:p>
    <w:p>
      <w:r>
        <w:rPr>
          <w:rFonts w:ascii="Courier New" w:hAnsi="Courier New" w:eastAsia="Courier New"/>
          <w:sz w:val="16"/>
        </w:rPr>
        <w:t>Assort OS stores both Net and VAT/tax included totals for each sale line.</w:t>
      </w:r>
    </w:p>
    <w:p>
      <w:r>
        <w:rPr>
          <w:rFonts w:ascii="Courier New" w:hAnsi="Courier New" w:eastAsia="Courier New"/>
          <w:sz w:val="16"/>
        </w:rPr>
        <w:t>NET basis (VAT excluded): use Net sales from POS</w:t>
      </w:r>
    </w:p>
    <w:p>
      <w:r>
        <w:rPr>
          <w:rFonts w:ascii="Courier New" w:hAnsi="Courier New" w:eastAsia="Courier New"/>
          <w:sz w:val="16"/>
        </w:rPr>
        <w:t>VAT/tax included basis: use Total sales from POS (equivalent to net + tax)</w:t>
      </w:r>
    </w:p>
    <w:p>
      <w:r>
        <w:rPr>
          <w:rFonts w:ascii="Courier New" w:hAnsi="Courier New" w:eastAsia="Courier New"/>
          <w:sz w:val="16"/>
        </w:rPr>
        <w:t>If a country says “Gross (VAT included)” in this document, it means:</w:t>
      </w:r>
    </w:p>
    <w:p>
      <w:r>
        <w:rPr>
          <w:rFonts w:ascii="Courier New" w:hAnsi="Courier New" w:eastAsia="Courier New"/>
          <w:sz w:val="16"/>
        </w:rPr>
        <w:t>use VAT/tax included totals (Total Sales)</w:t>
      </w:r>
    </w:p>
    <w:p>
      <w:r>
        <w:rPr>
          <w:rFonts w:ascii="Courier New" w:hAnsi="Courier New" w:eastAsia="Courier New"/>
          <w:sz w:val="16"/>
        </w:rPr>
        <w:t>2.2 Tips</w:t>
      </w:r>
    </w:p>
    <w:p>
      <w:r>
        <w:rPr>
          <w:rFonts w:ascii="Courier New" w:hAnsi="Courier New" w:eastAsia="Courier New"/>
          <w:sz w:val="16"/>
        </w:rPr>
        <w:t>Tips are not part of commission bases.</w:t>
      </w:r>
    </w:p>
    <w:p>
      <w:r>
        <w:rPr>
          <w:rFonts w:ascii="Courier New" w:hAnsi="Courier New" w:eastAsia="Courier New"/>
          <w:sz w:val="16"/>
        </w:rPr>
        <w:t>They are paid as a separate add‑on line.</w:t>
      </w:r>
    </w:p>
    <w:p>
      <w:r>
        <w:rPr>
          <w:rFonts w:ascii="Courier New" w:hAnsi="Courier New" w:eastAsia="Courier New"/>
          <w:sz w:val="16"/>
        </w:rPr>
      </w:r>
    </w:p>
    <w:p>
      <w:r>
        <w:rPr>
          <w:rFonts w:ascii="Courier New" w:hAnsi="Courier New" w:eastAsia="Courier New"/>
          <w:sz w:val="16"/>
        </w:rPr>
        <w:t>3. Sales Classification Rules (Type Mapping + Refund Rule)</w:t>
      </w:r>
    </w:p>
    <w:p>
      <w:r>
        <w:rPr>
          <w:rFonts w:ascii="Courier New" w:hAnsi="Courier New" w:eastAsia="Courier New"/>
          <w:sz w:val="16"/>
        </w:rPr>
        <w:t>This section ensures payroll always includes every relevant sales line and nothing unintended.</w:t>
      </w:r>
    </w:p>
    <w:p>
      <w:r>
        <w:rPr>
          <w:rFonts w:ascii="Courier New" w:hAnsi="Courier New" w:eastAsia="Courier New"/>
          <w:sz w:val="16"/>
        </w:rPr>
        <w:t>3.1 Service / Product / Adjustment / Ignore buckets</w:t>
      </w:r>
    </w:p>
    <w:p>
      <w:r>
        <w:rPr>
          <w:rFonts w:ascii="Courier New" w:hAnsi="Courier New" w:eastAsia="Courier New"/>
          <w:sz w:val="16"/>
        </w:rPr>
        <w:t>Assort OS converts each sale row into a Type Bucket:</w:t>
      </w:r>
    </w:p>
    <w:p>
      <w:r>
        <w:rPr>
          <w:rFonts w:ascii="Courier New" w:hAnsi="Courier New" w:eastAsia="Courier New"/>
          <w:sz w:val="16"/>
        </w:rPr>
        <w:t>SERVICE_SALES</w:t>
      </w:r>
    </w:p>
    <w:p>
      <w:r>
        <w:rPr>
          <w:rFonts w:ascii="Courier New" w:hAnsi="Courier New" w:eastAsia="Courier New"/>
          <w:sz w:val="16"/>
        </w:rPr>
        <w:t>PRODUCT_SALES</w:t>
      </w:r>
    </w:p>
    <w:p>
      <w:r>
        <w:rPr>
          <w:rFonts w:ascii="Courier New" w:hAnsi="Courier New" w:eastAsia="Courier New"/>
          <w:sz w:val="16"/>
        </w:rPr>
        <w:t>ADJUSTMENT</w:t>
      </w:r>
    </w:p>
    <w:p>
      <w:r>
        <w:rPr>
          <w:rFonts w:ascii="Courier New" w:hAnsi="Courier New" w:eastAsia="Courier New"/>
          <w:sz w:val="16"/>
        </w:rPr>
        <w:t>IGNORE</w:t>
      </w:r>
    </w:p>
    <w:p>
      <w:r>
        <w:rPr>
          <w:rFonts w:ascii="Courier New" w:hAnsi="Courier New" w:eastAsia="Courier New"/>
          <w:sz w:val="16"/>
        </w:rPr>
        <w:t>3.2 Overseas (Fresha) “Type” mapping (LOCKED)</w:t>
      </w:r>
    </w:p>
    <w:p>
      <w:r>
        <w:rPr>
          <w:rFonts w:ascii="Courier New" w:hAnsi="Courier New" w:eastAsia="Courier New"/>
          <w:sz w:val="16"/>
        </w:rPr>
        <w:t>Service Add-on → SERVICE_SALES</w:t>
      </w:r>
    </w:p>
    <w:p>
      <w:r>
        <w:rPr>
          <w:rFonts w:ascii="Courier New" w:hAnsi="Courier New" w:eastAsia="Courier New"/>
          <w:sz w:val="16"/>
        </w:rPr>
        <w:t>No show fee → SERVICE_SALES</w:t>
      </w:r>
    </w:p>
    <w:p>
      <w:r>
        <w:rPr>
          <w:rFonts w:ascii="Courier New" w:hAnsi="Courier New" w:eastAsia="Courier New"/>
          <w:sz w:val="16"/>
        </w:rPr>
        <w:t>Cancellation Fee → SERVICE_SALES</w:t>
      </w:r>
    </w:p>
    <w:p>
      <w:r>
        <w:rPr>
          <w:rFonts w:ascii="Courier New" w:hAnsi="Courier New" w:eastAsia="Courier New"/>
          <w:sz w:val="16"/>
        </w:rPr>
        <w:t>Late cancellation fee → SERVICE_SALES</w:t>
      </w:r>
    </w:p>
    <w:p>
      <w:r>
        <w:rPr>
          <w:rFonts w:ascii="Courier New" w:hAnsi="Courier New" w:eastAsia="Courier New"/>
          <w:sz w:val="16"/>
        </w:rPr>
        <w:t>Invoices → SERVICE_SALES</w:t>
      </w:r>
    </w:p>
    <w:p>
      <w:r>
        <w:rPr>
          <w:rFonts w:ascii="Courier New" w:hAnsi="Courier New" w:eastAsia="Courier New"/>
          <w:sz w:val="16"/>
        </w:rPr>
        <w:t>In-House Products → PRODUCT_SALES</w:t>
      </w:r>
    </w:p>
    <w:p>
      <w:r>
        <w:rPr>
          <w:rFonts w:ascii="Courier New" w:hAnsi="Courier New" w:eastAsia="Courier New"/>
          <w:sz w:val="16"/>
        </w:rPr>
        <w:t>IOU → IGNORE</w:t>
      </w:r>
    </w:p>
    <w:p>
      <w:r>
        <w:rPr>
          <w:rFonts w:ascii="Courier New" w:hAnsi="Courier New" w:eastAsia="Courier New"/>
          <w:sz w:val="16"/>
        </w:rPr>
        <w:t>Refund Amount → ADJUSTMENT</w:t>
      </w:r>
    </w:p>
    <w:p>
      <w:r>
        <w:rPr>
          <w:rFonts w:ascii="Courier New" w:hAnsi="Courier New" w:eastAsia="Courier New"/>
          <w:sz w:val="16"/>
        </w:rPr>
        <w:t>3.3 Refund rule (LOCKED)</w:t>
      </w:r>
    </w:p>
    <w:p>
      <w:r>
        <w:rPr>
          <w:rFonts w:ascii="Courier New" w:hAnsi="Courier New" w:eastAsia="Courier New"/>
          <w:sz w:val="16"/>
        </w:rPr>
        <w:t>Refund Amount reduces SERVICE_SALES totals (service commission base is reduced accordingly).</w:t>
      </w:r>
    </w:p>
    <w:p>
      <w:r>
        <w:rPr>
          <w:rFonts w:ascii="Courier New" w:hAnsi="Courier New" w:eastAsia="Courier New"/>
          <w:sz w:val="16"/>
        </w:rPr>
      </w:r>
    </w:p>
    <w:p>
      <w:r>
        <w:rPr>
          <w:rFonts w:ascii="Courier New" w:hAnsi="Courier New" w:eastAsia="Courier New"/>
          <w:sz w:val="16"/>
        </w:rPr>
        <w:t>4. Global Payroll Calculation Framework</w:t>
      </w:r>
    </w:p>
    <w:p>
      <w:r>
        <w:rPr>
          <w:rFonts w:ascii="Courier New" w:hAnsi="Courier New" w:eastAsia="Courier New"/>
          <w:sz w:val="16"/>
        </w:rPr>
        <w:t>For each pay period (monthly or AU cycle), for each staff member:</w:t>
      </w:r>
    </w:p>
    <w:p>
      <w:r>
        <w:rPr>
          <w:rFonts w:ascii="Courier New" w:hAnsi="Courier New" w:eastAsia="Courier New"/>
          <w:sz w:val="16"/>
        </w:rPr>
        <w:t>4.1 Identify staff and rules</w:t>
      </w:r>
    </w:p>
    <w:p>
      <w:r>
        <w:rPr>
          <w:rFonts w:ascii="Courier New" w:hAnsi="Courier New" w:eastAsia="Courier New"/>
          <w:sz w:val="16"/>
        </w:rPr>
        <w:t>From Staff Master:</w:t>
      </w:r>
    </w:p>
    <w:p>
      <w:r>
        <w:rPr>
          <w:rFonts w:ascii="Courier New" w:hAnsi="Courier New" w:eastAsia="Courier New"/>
          <w:sz w:val="16"/>
        </w:rPr>
        <w:t>assort_global_masters - Staff M…</w:t>
      </w:r>
    </w:p>
    <w:p>
      <w:r>
        <w:rPr>
          <w:rFonts w:ascii="Courier New" w:hAnsi="Courier New" w:eastAsia="Courier New"/>
          <w:sz w:val="16"/>
        </w:rPr>
        <w:t>Stylist_ID</w:t>
      </w:r>
    </w:p>
    <w:p>
      <w:r>
        <w:rPr>
          <w:rFonts w:ascii="Courier New" w:hAnsi="Courier New" w:eastAsia="Courier New"/>
          <w:sz w:val="16"/>
        </w:rPr>
        <w:t>Payroll_Code</w:t>
      </w:r>
    </w:p>
    <w:p>
      <w:r>
        <w:rPr>
          <w:rFonts w:ascii="Courier New" w:hAnsi="Courier New" w:eastAsia="Courier New"/>
          <w:sz w:val="16"/>
        </w:rPr>
        <w:t>Role</w:t>
      </w:r>
    </w:p>
    <w:p>
      <w:r>
        <w:rPr>
          <w:rFonts w:ascii="Courier New" w:hAnsi="Courier New" w:eastAsia="Courier New"/>
          <w:sz w:val="16"/>
        </w:rPr>
        <w:t>Type (Employee/Freelance)</w:t>
      </w:r>
    </w:p>
    <w:p>
      <w:r>
        <w:rPr>
          <w:rFonts w:ascii="Courier New" w:hAnsi="Courier New" w:eastAsia="Courier New"/>
          <w:sz w:val="16"/>
        </w:rPr>
        <w:t>Uses_Assistant</w:t>
      </w:r>
    </w:p>
    <w:p>
      <w:r>
        <w:rPr>
          <w:rFonts w:ascii="Courier New" w:hAnsi="Courier New" w:eastAsia="Courier New"/>
          <w:sz w:val="16"/>
        </w:rPr>
        <w:t>Location_Slug</w:t>
      </w:r>
    </w:p>
    <w:p>
      <w:r>
        <w:rPr>
          <w:rFonts w:ascii="Courier New" w:hAnsi="Courier New" w:eastAsia="Courier New"/>
          <w:sz w:val="16"/>
        </w:rPr>
        <w:t>From Payroll_Code_Definitions_v3:</w:t>
      </w:r>
    </w:p>
    <w:p>
      <w:r>
        <w:rPr>
          <w:rFonts w:ascii="Courier New" w:hAnsi="Courier New" w:eastAsia="Courier New"/>
          <w:sz w:val="16"/>
        </w:rPr>
        <w:t>Payroll_Code_Definitions_v3</w:t>
      </w:r>
    </w:p>
    <w:p>
      <w:r>
        <w:rPr>
          <w:rFonts w:ascii="Courier New" w:hAnsi="Courier New" w:eastAsia="Courier New"/>
          <w:sz w:val="16"/>
        </w:rPr>
        <w:t>Base_Monthly_Salary</w:t>
      </w:r>
    </w:p>
    <w:p>
      <w:r>
        <w:rPr>
          <w:rFonts w:ascii="Courier New" w:hAnsi="Courier New" w:eastAsia="Courier New"/>
          <w:sz w:val="16"/>
        </w:rPr>
        <w:t>Hourly_Rate_Wkday, Hourly_Rate_Wkend</w:t>
      </w:r>
    </w:p>
    <w:p>
      <w:r>
        <w:rPr>
          <w:rFonts w:ascii="Courier New" w:hAnsi="Courier New" w:eastAsia="Courier New"/>
          <w:sz w:val="16"/>
        </w:rPr>
        <w:t>Comm_Service_Pct, Comm_Product_Pct</w:t>
      </w:r>
    </w:p>
    <w:p>
      <w:r>
        <w:rPr>
          <w:rFonts w:ascii="Courier New" w:hAnsi="Courier New" w:eastAsia="Courier New"/>
          <w:sz w:val="16"/>
        </w:rPr>
        <w:t>Comm_Penalty_Pct (assistant penalty)</w:t>
      </w:r>
    </w:p>
    <w:p>
      <w:r>
        <w:rPr>
          <w:rFonts w:ascii="Courier New" w:hAnsi="Courier New" w:eastAsia="Courier New"/>
          <w:sz w:val="16"/>
        </w:rPr>
        <w:t>Fixed_Adjustment</w:t>
      </w:r>
    </w:p>
    <w:p>
      <w:r>
        <w:rPr>
          <w:rFonts w:ascii="Courier New" w:hAnsi="Courier New" w:eastAsia="Courier New"/>
          <w:sz w:val="16"/>
        </w:rPr>
        <w:t>Special_Logic_Flag</w:t>
      </w:r>
    </w:p>
    <w:p>
      <w:r>
        <w:rPr>
          <w:rFonts w:ascii="Courier New" w:hAnsi="Courier New" w:eastAsia="Courier New"/>
          <w:sz w:val="16"/>
        </w:rPr>
        <w:t>From Location Master:</w:t>
      </w:r>
    </w:p>
    <w:p>
      <w:r>
        <w:rPr>
          <w:rFonts w:ascii="Courier New" w:hAnsi="Courier New" w:eastAsia="Courier New"/>
          <w:sz w:val="16"/>
        </w:rPr>
        <w:t>assort_global_masters - Locatio…</w:t>
      </w:r>
    </w:p>
    <w:p>
      <w:r>
        <w:rPr>
          <w:rFonts w:ascii="Courier New" w:hAnsi="Courier New" w:eastAsia="Courier New"/>
          <w:sz w:val="16"/>
        </w:rPr>
        <w:t>Currency (authoritative)</w:t>
      </w:r>
    </w:p>
    <w:p>
      <w:r>
        <w:rPr>
          <w:rFonts w:ascii="Courier New" w:hAnsi="Courier New" w:eastAsia="Courier New"/>
          <w:sz w:val="16"/>
        </w:rPr>
        <w:t>Country</w:t>
      </w:r>
    </w:p>
    <w:p>
      <w:r>
        <w:rPr>
          <w:rFonts w:ascii="Courier New" w:hAnsi="Courier New" w:eastAsia="Courier New"/>
          <w:sz w:val="16"/>
        </w:rPr>
        <w:t>4.2 Compute sales totals needed for payroll</w:t>
      </w:r>
    </w:p>
    <w:p>
      <w:r>
        <w:rPr>
          <w:rFonts w:ascii="Courier New" w:hAnsi="Courier New" w:eastAsia="Courier New"/>
          <w:sz w:val="16"/>
        </w:rPr>
        <w:t>For the pay period:</w:t>
      </w:r>
    </w:p>
    <w:p>
      <w:r>
        <w:rPr>
          <w:rFonts w:ascii="Courier New" w:hAnsi="Courier New" w:eastAsia="Courier New"/>
          <w:sz w:val="16"/>
        </w:rPr>
        <w:t>ServiceSales_NET</w:t>
      </w:r>
    </w:p>
    <w:p>
      <w:r>
        <w:rPr>
          <w:rFonts w:ascii="Courier New" w:hAnsi="Courier New" w:eastAsia="Courier New"/>
          <w:sz w:val="16"/>
        </w:rPr>
        <w:t>ProductSales_NET</w:t>
      </w:r>
    </w:p>
    <w:p>
      <w:r>
        <w:rPr>
          <w:rFonts w:ascii="Courier New" w:hAnsi="Courier New" w:eastAsia="Courier New"/>
          <w:sz w:val="16"/>
        </w:rPr>
        <w:t>ServiceSales_VATIncluded</w:t>
      </w:r>
    </w:p>
    <w:p>
      <w:r>
        <w:rPr>
          <w:rFonts w:ascii="Courier New" w:hAnsi="Courier New" w:eastAsia="Courier New"/>
          <w:sz w:val="16"/>
        </w:rPr>
        <w:t>ProductSales_VATIncluded</w:t>
      </w:r>
    </w:p>
    <w:p>
      <w:r>
        <w:rPr>
          <w:rFonts w:ascii="Courier New" w:hAnsi="Courier New" w:eastAsia="Courier New"/>
          <w:sz w:val="16"/>
        </w:rPr>
        <w:t>Tips (if applicable)</w:t>
      </w:r>
    </w:p>
    <w:p>
      <w:r>
        <w:rPr>
          <w:rFonts w:ascii="Courier New" w:hAnsi="Courier New" w:eastAsia="Courier New"/>
          <w:sz w:val="16"/>
        </w:rPr>
        <w:t>4.3 Compute hours and PTO (if applicable)</w:t>
      </w:r>
    </w:p>
    <w:p>
      <w:r>
        <w:rPr>
          <w:rFonts w:ascii="Courier New" w:hAnsi="Courier New" w:eastAsia="Courier New"/>
          <w:sz w:val="16"/>
        </w:rPr>
        <w:t>Hourly roles use Jibble timecards:</w:t>
      </w:r>
    </w:p>
    <w:p>
      <w:r>
        <w:rPr>
          <w:rFonts w:ascii="Courier New" w:hAnsi="Courier New" w:eastAsia="Courier New"/>
          <w:sz w:val="16"/>
        </w:rPr>
        <w:t>Weekday hours</w:t>
      </w:r>
    </w:p>
    <w:p>
      <w:r>
        <w:rPr>
          <w:rFonts w:ascii="Courier New" w:hAnsi="Courier New" w:eastAsia="Courier New"/>
          <w:sz w:val="16"/>
        </w:rPr>
        <w:t>Saturday hours (AU weekend = Saturday only; Sunday closed)</w:t>
      </w:r>
    </w:p>
    <w:p>
      <w:r>
        <w:rPr>
          <w:rFonts w:ascii="Courier New" w:hAnsi="Courier New" w:eastAsia="Courier New"/>
          <w:sz w:val="16"/>
        </w:rPr>
        <w:t>PTO rules use Jibble PTO:</w:t>
      </w:r>
    </w:p>
    <w:p>
      <w:r>
        <w:rPr>
          <w:rFonts w:ascii="Courier New" w:hAnsi="Courier New" w:eastAsia="Courier New"/>
          <w:sz w:val="16"/>
        </w:rPr>
        <w:t>PTO counted by calendar day (day-based only; no half-days).</w:t>
      </w:r>
    </w:p>
    <w:p>
      <w:r>
        <w:rPr>
          <w:rFonts w:ascii="Courier New" w:hAnsi="Courier New" w:eastAsia="Courier New"/>
          <w:sz w:val="16"/>
        </w:rPr>
        <w:t>4.4 Compute pay components</w:t>
      </w:r>
    </w:p>
    <w:p>
      <w:r>
        <w:rPr>
          <w:rFonts w:ascii="Courier New" w:hAnsi="Courier New" w:eastAsia="Courier New"/>
          <w:sz w:val="16"/>
        </w:rPr>
        <w:t>Unless overridden by special location rules:</w:t>
      </w:r>
    </w:p>
    <w:p>
      <w:r>
        <w:rPr>
          <w:rFonts w:ascii="Courier New" w:hAnsi="Courier New" w:eastAsia="Courier New"/>
          <w:sz w:val="16"/>
        </w:rPr>
        <w:t>Base Pay (monthly): Base_Monthly_Salary</w:t>
      </w:r>
    </w:p>
    <w:p>
      <w:r>
        <w:rPr>
          <w:rFonts w:ascii="Courier New" w:hAnsi="Courier New" w:eastAsia="Courier New"/>
          <w:sz w:val="16"/>
        </w:rPr>
        <w:t>Hourly Wages:</w:t>
      </w:r>
    </w:p>
    <w:p>
      <w:r>
        <w:rPr>
          <w:rFonts w:ascii="Courier New" w:hAnsi="Courier New" w:eastAsia="Courier New"/>
          <w:sz w:val="16"/>
        </w:rPr>
        <w:t>Wages = WeekdayHours × Hourly_Rate_Wkday + WeekendHours × Hourly_Rate_Wkend</w:t>
      </w:r>
    </w:p>
    <w:p>
      <w:r>
        <w:rPr>
          <w:rFonts w:ascii="Courier New" w:hAnsi="Courier New" w:eastAsia="Courier New"/>
          <w:sz w:val="16"/>
        </w:rPr>
        <w:t>Standard Commission:</w:t>
      </w:r>
    </w:p>
    <w:p>
      <w:r>
        <w:rPr>
          <w:rFonts w:ascii="Courier New" w:hAnsi="Courier New" w:eastAsia="Courier New"/>
          <w:sz w:val="16"/>
        </w:rPr>
        <w:t>Commission = ServiceSales × Comm_Service_Pct + ProductSales × Comm_Product_Pct</w:t>
      </w:r>
    </w:p>
    <w:p>
      <w:r>
        <w:rPr>
          <w:rFonts w:ascii="Courier New" w:hAnsi="Courier New" w:eastAsia="Courier New"/>
          <w:sz w:val="16"/>
        </w:rPr>
        <w:t>Fixed Adjustment: add Fixed_Adjustment (can be negative)</w:t>
      </w:r>
    </w:p>
    <w:p>
      <w:r>
        <w:rPr>
          <w:rFonts w:ascii="Courier New" w:hAnsi="Courier New" w:eastAsia="Courier New"/>
          <w:sz w:val="16"/>
        </w:rPr>
        <w:t>Tips: add Tips</w:t>
      </w:r>
    </w:p>
    <w:p>
      <w:r>
        <w:rPr>
          <w:rFonts w:ascii="Courier New" w:hAnsi="Courier New" w:eastAsia="Courier New"/>
          <w:sz w:val="16"/>
        </w:rPr>
        <w:t>4.5 Archive code behavior (LOCKED)</w:t>
      </w:r>
    </w:p>
    <w:p>
      <w:r>
        <w:rPr>
          <w:rFonts w:ascii="Courier New" w:hAnsi="Courier New" w:eastAsia="Courier New"/>
          <w:sz w:val="16"/>
        </w:rPr>
        <w:t>If Payroll_Code = Archive → all pay components compute as 0.</w:t>
      </w:r>
    </w:p>
    <w:p>
      <w:r>
        <w:rPr>
          <w:rFonts w:ascii="Courier New" w:hAnsi="Courier New" w:eastAsia="Courier New"/>
          <w:sz w:val="16"/>
        </w:rPr>
        <w:t>Payroll_Code_Definitions_v3</w:t>
      </w:r>
    </w:p>
    <w:p>
      <w:r>
        <w:rPr>
          <w:rFonts w:ascii="Courier New" w:hAnsi="Courier New" w:eastAsia="Courier New"/>
          <w:sz w:val="16"/>
        </w:rPr>
      </w:r>
    </w:p>
    <w:p>
      <w:r>
        <w:rPr>
          <w:rFonts w:ascii="Courier New" w:hAnsi="Courier New" w:eastAsia="Courier New"/>
          <w:sz w:val="16"/>
        </w:rPr>
        <w:t>5. Location Rules</w:t>
      </w:r>
    </w:p>
    <w:p>
      <w:r>
        <w:rPr>
          <w:rFonts w:ascii="Courier New" w:hAnsi="Courier New" w:eastAsia="Courier New"/>
          <w:sz w:val="16"/>
        </w:rPr>
        <w:t>5.1 Netherlands (NL) — Assort Amsterdam + Fairfax Amsterdam</w:t>
      </w:r>
    </w:p>
    <w:p>
      <w:r>
        <w:rPr>
          <w:rFonts w:ascii="Courier New" w:hAnsi="Courier New" w:eastAsia="Courier New"/>
          <w:sz w:val="16"/>
        </w:rPr>
        <w:t>Worker types</w:t>
      </w:r>
    </w:p>
    <w:p>
      <w:r>
        <w:rPr>
          <w:rFonts w:ascii="Courier New" w:hAnsi="Courier New" w:eastAsia="Courier New"/>
          <w:sz w:val="16"/>
        </w:rPr>
        <w:t>Stylists: freelancers (all NL stylist codes)</w:t>
      </w:r>
    </w:p>
    <w:p>
      <w:r>
        <w:rPr>
          <w:rFonts w:ascii="Courier New" w:hAnsi="Courier New" w:eastAsia="Courier New"/>
          <w:sz w:val="16"/>
        </w:rPr>
        <w:t>Receptionist(s): employee hourly (Paris / receptionist codes)</w:t>
      </w:r>
    </w:p>
    <w:p>
      <w:r>
        <w:rPr>
          <w:rFonts w:ascii="Courier New" w:hAnsi="Courier New" w:eastAsia="Courier New"/>
          <w:sz w:val="16"/>
        </w:rPr>
        <w:t>Commission basis</w:t>
      </w:r>
    </w:p>
    <w:p>
      <w:r>
        <w:rPr>
          <w:rFonts w:ascii="Courier New" w:hAnsi="Courier New" w:eastAsia="Courier New"/>
          <w:sz w:val="16"/>
        </w:rPr>
        <w:t>Freelancers: VAT included totals for both service and product</w:t>
      </w:r>
    </w:p>
    <w:p>
      <w:r>
        <w:rPr>
          <w:rFonts w:ascii="Courier New" w:hAnsi="Courier New" w:eastAsia="Courier New"/>
          <w:sz w:val="16"/>
        </w:rPr>
        <w:t>Receptionist product commission: NET (VAT excluded)</w:t>
      </w:r>
    </w:p>
    <w:p>
      <w:r>
        <w:rPr>
          <w:rFonts w:ascii="Courier New" w:hAnsi="Courier New" w:eastAsia="Courier New"/>
          <w:sz w:val="16"/>
        </w:rPr>
        <w:t>5.1.1 NL freelancers — Standard 45% model (fee logic removed)</w:t>
      </w:r>
    </w:p>
    <w:p>
      <w:r>
        <w:rPr>
          <w:rFonts w:ascii="Courier New" w:hAnsi="Courier New" w:eastAsia="Courier New"/>
          <w:sz w:val="16"/>
        </w:rPr>
        <w:t>From Payroll_Code_Definitions_v3:</w:t>
      </w:r>
    </w:p>
    <w:p>
      <w:r>
        <w:rPr>
          <w:rFonts w:ascii="Courier New" w:hAnsi="Courier New" w:eastAsia="Courier New"/>
          <w:sz w:val="16"/>
        </w:rPr>
        <w:t>Payroll_Code_Definitions_v3</w:t>
      </w:r>
    </w:p>
    <w:p>
      <w:r>
        <w:rPr>
          <w:rFonts w:ascii="Courier New" w:hAnsi="Courier New" w:eastAsia="Courier New"/>
          <w:sz w:val="16"/>
        </w:rPr>
        <w:t>Standard freelancers (NL_Free_Std):</w:t>
      </w:r>
    </w:p>
    <w:p>
      <w:r>
        <w:rPr>
          <w:rFonts w:ascii="Courier New" w:hAnsi="Courier New" w:eastAsia="Courier New"/>
          <w:sz w:val="16"/>
        </w:rPr>
        <w:t>Service: 45% × ServiceSales_VATIncluded</w:t>
      </w:r>
    </w:p>
    <w:p>
      <w:r>
        <w:rPr>
          <w:rFonts w:ascii="Courier New" w:hAnsi="Courier New" w:eastAsia="Courier New"/>
          <w:sz w:val="16"/>
        </w:rPr>
        <w:t>Product: 30% × ProductSales_VATIncluded</w:t>
      </w:r>
    </w:p>
    <w:p>
      <w:r>
        <w:rPr>
          <w:rFonts w:ascii="Courier New" w:hAnsi="Courier New" w:eastAsia="Courier New"/>
          <w:sz w:val="16"/>
        </w:rPr>
        <w:t>Adjustment: Fixed_Adjustment as defined</w:t>
      </w:r>
    </w:p>
    <w:p>
      <w:r>
        <w:rPr>
          <w:rFonts w:ascii="Courier New" w:hAnsi="Courier New" w:eastAsia="Courier New"/>
          <w:sz w:val="16"/>
        </w:rPr>
        <w:t>Housing deductions (Fixed_Adjustment)</w:t>
      </w:r>
    </w:p>
    <w:p>
      <w:r>
        <w:rPr>
          <w:rFonts w:ascii="Courier New" w:hAnsi="Courier New" w:eastAsia="Courier New"/>
          <w:sz w:val="16"/>
        </w:rPr>
        <w:t>NL_Free_Yuka: −€1,000 monthly</w:t>
      </w:r>
    </w:p>
    <w:p>
      <w:r>
        <w:rPr>
          <w:rFonts w:ascii="Courier New" w:hAnsi="Courier New" w:eastAsia="Courier New"/>
          <w:sz w:val="16"/>
        </w:rPr>
        <w:t>NL_Free_Sarasa: −€800 monthly</w:t>
      </w:r>
    </w:p>
    <w:p>
      <w:r>
        <w:rPr>
          <w:rFonts w:ascii="Courier New" w:hAnsi="Courier New" w:eastAsia="Courier New"/>
          <w:sz w:val="16"/>
        </w:rPr>
        <w:t>Nanae special</w:t>
      </w:r>
    </w:p>
    <w:p>
      <w:r>
        <w:rPr>
          <w:rFonts w:ascii="Courier New" w:hAnsi="Courier New" w:eastAsia="Courier New"/>
          <w:sz w:val="16"/>
        </w:rPr>
        <w:t>NL_Nanae:</w:t>
      </w:r>
    </w:p>
    <w:p>
      <w:r>
        <w:rPr>
          <w:rFonts w:ascii="Courier New" w:hAnsi="Courier New" w:eastAsia="Courier New"/>
          <w:sz w:val="16"/>
        </w:rPr>
        <w:t>Service: 55% × ServiceSales_VATIncluded</w:t>
      </w:r>
    </w:p>
    <w:p>
      <w:r>
        <w:rPr>
          <w:rFonts w:ascii="Courier New" w:hAnsi="Courier New" w:eastAsia="Courier New"/>
          <w:sz w:val="16"/>
        </w:rPr>
        <w:t>Product: 30% × ProductSales_VATIncluded</w:t>
      </w:r>
    </w:p>
    <w:p>
      <w:r>
        <w:rPr>
          <w:rFonts w:ascii="Courier New" w:hAnsi="Courier New" w:eastAsia="Courier New"/>
          <w:sz w:val="16"/>
        </w:rPr>
        <w:t>+€1,000 fixed add‑on</w:t>
      </w:r>
    </w:p>
    <w:p>
      <w:r>
        <w:rPr>
          <w:rFonts w:ascii="Courier New" w:hAnsi="Courier New" w:eastAsia="Courier New"/>
          <w:sz w:val="16"/>
        </w:rPr>
        <w:t>Tips</w:t>
      </w:r>
    </w:p>
    <w:p>
      <w:r>
        <w:rPr>
          <w:rFonts w:ascii="Courier New" w:hAnsi="Courier New" w:eastAsia="Courier New"/>
          <w:sz w:val="16"/>
        </w:rPr>
        <w:t>Tips are paid on top if present.</w:t>
      </w:r>
    </w:p>
    <w:p>
      <w:r>
        <w:rPr>
          <w:rFonts w:ascii="Courier New" w:hAnsi="Courier New" w:eastAsia="Courier New"/>
          <w:sz w:val="16"/>
        </w:rPr>
        <w:t>5.1.2 NL receptionist (Paris / reception codes)</w:t>
      </w:r>
    </w:p>
    <w:p>
      <w:r>
        <w:rPr>
          <w:rFonts w:ascii="Courier New" w:hAnsi="Courier New" w:eastAsia="Courier New"/>
          <w:sz w:val="16"/>
        </w:rPr>
        <w:t>From Payroll_Code_Definitions_v3:</w:t>
      </w:r>
    </w:p>
    <w:p>
      <w:r>
        <w:rPr>
          <w:rFonts w:ascii="Courier New" w:hAnsi="Courier New" w:eastAsia="Courier New"/>
          <w:sz w:val="16"/>
        </w:rPr>
        <w:t>Payroll_Code_Definitions_v3</w:t>
      </w:r>
    </w:p>
    <w:p>
      <w:r>
        <w:rPr>
          <w:rFonts w:ascii="Courier New" w:hAnsi="Courier New" w:eastAsia="Courier New"/>
          <w:sz w:val="16"/>
        </w:rPr>
        <w:t>Hourly pay uses the code’s hourly rate.</w:t>
      </w:r>
    </w:p>
    <w:p>
      <w:r>
        <w:rPr>
          <w:rFonts w:ascii="Courier New" w:hAnsi="Courier New" w:eastAsia="Courier New"/>
          <w:sz w:val="16"/>
        </w:rPr>
        <w:t>Product commission: 30% × ProductSales_NET</w:t>
      </w:r>
    </w:p>
    <w:p>
      <w:r>
        <w:rPr>
          <w:rFonts w:ascii="Courier New" w:hAnsi="Courier New" w:eastAsia="Courier New"/>
          <w:sz w:val="16"/>
        </w:rPr>
        <w:t>Tips: paid on top.</w:t>
      </w:r>
    </w:p>
    <w:p>
      <w:r>
        <w:rPr>
          <w:rFonts w:ascii="Courier New" w:hAnsi="Courier New" w:eastAsia="Courier New"/>
          <w:sz w:val="16"/>
        </w:rPr>
        <w:t>Note: NL “minimum wage” updates are handled by Finance by updating the hourly rate in Payroll_Code_Definitions when needed (Jan/Jul if required).</w:t>
      </w:r>
    </w:p>
    <w:p>
      <w:r>
        <w:rPr>
          <w:rFonts w:ascii="Courier New" w:hAnsi="Courier New" w:eastAsia="Courier New"/>
          <w:sz w:val="16"/>
        </w:rPr>
      </w:r>
    </w:p>
    <w:p>
      <w:r>
        <w:rPr>
          <w:rFonts w:ascii="Courier New" w:hAnsi="Courier New" w:eastAsia="Courier New"/>
          <w:sz w:val="16"/>
        </w:rPr>
        <w:t>5.2 United Kingdom (UK) — Assort London</w:t>
      </w:r>
    </w:p>
    <w:p>
      <w:r>
        <w:rPr>
          <w:rFonts w:ascii="Courier New" w:hAnsi="Courier New" w:eastAsia="Courier New"/>
          <w:sz w:val="16"/>
        </w:rPr>
        <w:t>Commission basis: NET</w:t>
      </w:r>
    </w:p>
    <w:p>
      <w:r>
        <w:rPr>
          <w:rFonts w:ascii="Courier New" w:hAnsi="Courier New" w:eastAsia="Courier New"/>
          <w:sz w:val="16"/>
        </w:rPr>
        <w:t>5.2.1 UK employee stylists — Step‑up (monthly): MAX(Base, Commission)</w:t>
      </w:r>
    </w:p>
    <w:p>
      <w:r>
        <w:rPr>
          <w:rFonts w:ascii="Courier New" w:hAnsi="Courier New" w:eastAsia="Courier New"/>
          <w:sz w:val="16"/>
        </w:rPr>
        <w:t>From Payroll_Code_Definitions_v3:</w:t>
      </w:r>
    </w:p>
    <w:p>
      <w:r>
        <w:rPr>
          <w:rFonts w:ascii="Courier New" w:hAnsi="Courier New" w:eastAsia="Courier New"/>
          <w:sz w:val="16"/>
        </w:rPr>
        <w:t>Payroll_Code_Definitions_v3</w:t>
      </w:r>
    </w:p>
    <w:p>
      <w:r>
        <w:rPr>
          <w:rFonts w:ascii="Courier New" w:hAnsi="Courier New" w:eastAsia="Courier New"/>
          <w:sz w:val="16"/>
        </w:rPr>
        <w:t>Service: 40% × ServiceSales_NET</w:t>
      </w:r>
    </w:p>
    <w:p>
      <w:r>
        <w:rPr>
          <w:rFonts w:ascii="Courier New" w:hAnsi="Courier New" w:eastAsia="Courier New"/>
          <w:sz w:val="16"/>
        </w:rPr>
        <w:t>Product: 20% × ProductSales_NET</w:t>
      </w:r>
    </w:p>
    <w:p>
      <w:r>
        <w:rPr>
          <w:rFonts w:ascii="Courier New" w:hAnsi="Courier New" w:eastAsia="Courier New"/>
          <w:sz w:val="16"/>
        </w:rPr>
        <w:t>TotalCommission = ServiceComm + ProductComm</w:t>
      </w:r>
    </w:p>
    <w:p>
      <w:r>
        <w:rPr>
          <w:rFonts w:ascii="Courier New" w:hAnsi="Courier New" w:eastAsia="Courier New"/>
          <w:sz w:val="16"/>
        </w:rPr>
        <w:t>Pay rule:</w:t>
      </w:r>
    </w:p>
    <w:p>
      <w:r>
        <w:rPr>
          <w:rFonts w:ascii="Courier New" w:hAnsi="Courier New" w:eastAsia="Courier New"/>
          <w:sz w:val="16"/>
        </w:rPr>
        <w:t>If PTO_days &gt; 4 in month → Pay Base Salary only</w:t>
      </w:r>
    </w:p>
    <w:p>
      <w:r>
        <w:rPr>
          <w:rFonts w:ascii="Courier New" w:hAnsi="Courier New" w:eastAsia="Courier New"/>
          <w:sz w:val="16"/>
        </w:rPr>
        <w:t>Else → Pay = MAX(Base_Monthly_Salary, TotalCommission)</w:t>
      </w:r>
    </w:p>
    <w:p>
      <w:r>
        <w:rPr>
          <w:rFonts w:ascii="Courier New" w:hAnsi="Courier New" w:eastAsia="Courier New"/>
          <w:sz w:val="16"/>
        </w:rPr>
        <w:t>5.2.2 UK assistants</w:t>
      </w:r>
    </w:p>
    <w:p>
      <w:r>
        <w:rPr>
          <w:rFonts w:ascii="Courier New" w:hAnsi="Courier New" w:eastAsia="Courier New"/>
          <w:sz w:val="16"/>
        </w:rPr>
        <w:t>Base salary from payroll code</w:t>
      </w:r>
    </w:p>
    <w:p>
      <w:r>
        <w:rPr>
          <w:rFonts w:ascii="Courier New" w:hAnsi="Courier New" w:eastAsia="Courier New"/>
          <w:sz w:val="16"/>
        </w:rPr>
        <w:t>Product commission: 20% × ProductSales_NET</w:t>
      </w:r>
    </w:p>
    <w:p>
      <w:r>
        <w:rPr>
          <w:rFonts w:ascii="Courier New" w:hAnsi="Courier New" w:eastAsia="Courier New"/>
          <w:sz w:val="16"/>
        </w:rPr>
        <w:t>No service commission unless code specifies it.</w:t>
      </w:r>
    </w:p>
    <w:p>
      <w:r>
        <w:rPr>
          <w:rFonts w:ascii="Courier New" w:hAnsi="Courier New" w:eastAsia="Courier New"/>
          <w:sz w:val="16"/>
        </w:rPr>
        <w:t>5.2.3 UK hourly receptionist (Gugu) — hourly + holiday pay</w:t>
      </w:r>
    </w:p>
    <w:p>
      <w:r>
        <w:rPr>
          <w:rFonts w:ascii="Courier New" w:hAnsi="Courier New" w:eastAsia="Courier New"/>
          <w:sz w:val="16"/>
        </w:rPr>
        <w:t>From payroll code (UK_Recept):</w:t>
      </w:r>
    </w:p>
    <w:p>
      <w:r>
        <w:rPr>
          <w:rFonts w:ascii="Courier New" w:hAnsi="Courier New" w:eastAsia="Courier New"/>
          <w:sz w:val="16"/>
        </w:rPr>
        <w:t>Payroll_Code_Definitions_v3</w:t>
      </w:r>
    </w:p>
    <w:p>
      <w:r>
        <w:rPr>
          <w:rFonts w:ascii="Courier New" w:hAnsi="Courier New" w:eastAsia="Courier New"/>
          <w:sz w:val="16"/>
        </w:rPr>
        <w:t>Wage = Hours × £12.98</w:t>
      </w:r>
    </w:p>
    <w:p>
      <w:r>
        <w:rPr>
          <w:rFonts w:ascii="Courier New" w:hAnsi="Courier New" w:eastAsia="Courier New"/>
          <w:sz w:val="16"/>
        </w:rPr>
        <w:t>Holiday Pay = 12% × Wage</w:t>
      </w:r>
    </w:p>
    <w:p>
      <w:r>
        <w:rPr>
          <w:rFonts w:ascii="Courier New" w:hAnsi="Courier New" w:eastAsia="Courier New"/>
          <w:sz w:val="16"/>
        </w:rPr>
        <w:t>Product commission: 20% × ProductSales_NET</w:t>
      </w:r>
    </w:p>
    <w:p>
      <w:r>
        <w:rPr>
          <w:rFonts w:ascii="Courier New" w:hAnsi="Courier New" w:eastAsia="Courier New"/>
          <w:sz w:val="16"/>
        </w:rPr>
        <w:t>Tips paid on top</w:t>
      </w:r>
    </w:p>
    <w:p>
      <w:r>
        <w:rPr>
          <w:rFonts w:ascii="Courier New" w:hAnsi="Courier New" w:eastAsia="Courier New"/>
          <w:sz w:val="16"/>
        </w:rPr>
        <w:t>5.2.4 UK freelancer (Oon)</w:t>
      </w:r>
    </w:p>
    <w:p>
      <w:r>
        <w:rPr>
          <w:rFonts w:ascii="Courier New" w:hAnsi="Courier New" w:eastAsia="Courier New"/>
          <w:sz w:val="16"/>
        </w:rPr>
        <w:t>From payroll code (UK_Oon):</w:t>
      </w:r>
    </w:p>
    <w:p>
      <w:r>
        <w:rPr>
          <w:rFonts w:ascii="Courier New" w:hAnsi="Courier New" w:eastAsia="Courier New"/>
          <w:sz w:val="16"/>
        </w:rPr>
        <w:t>Payroll_Code_Definitions_v3</w:t>
      </w:r>
    </w:p>
    <w:p>
      <w:r>
        <w:rPr>
          <w:rFonts w:ascii="Courier New" w:hAnsi="Courier New" w:eastAsia="Courier New"/>
          <w:sz w:val="16"/>
        </w:rPr>
        <w:t>Service: 80% × ServiceSales_NET</w:t>
      </w:r>
    </w:p>
    <w:p>
      <w:r>
        <w:rPr>
          <w:rFonts w:ascii="Courier New" w:hAnsi="Courier New" w:eastAsia="Courier New"/>
          <w:sz w:val="16"/>
        </w:rPr>
        <w:t>Product: 20% × ProductSales_NET</w:t>
      </w:r>
    </w:p>
    <w:p>
      <w:r>
        <w:rPr>
          <w:rFonts w:ascii="Courier New" w:hAnsi="Courier New" w:eastAsia="Courier New"/>
          <w:sz w:val="16"/>
        </w:rPr>
        <w:t>No base guarantee</w:t>
      </w:r>
    </w:p>
    <w:p>
      <w:r>
        <w:rPr>
          <w:rFonts w:ascii="Courier New" w:hAnsi="Courier New" w:eastAsia="Courier New"/>
          <w:sz w:val="16"/>
        </w:rPr>
      </w:r>
    </w:p>
    <w:p>
      <w:r>
        <w:rPr>
          <w:rFonts w:ascii="Courier New" w:hAnsi="Courier New" w:eastAsia="Courier New"/>
          <w:sz w:val="16"/>
        </w:rPr>
        <w:t>5.3 Hong Kong (HK) — Assort Hong Kong</w:t>
      </w:r>
    </w:p>
    <w:p>
      <w:r>
        <w:rPr>
          <w:rFonts w:ascii="Courier New" w:hAnsi="Courier New" w:eastAsia="Courier New"/>
          <w:sz w:val="16"/>
        </w:rPr>
        <w:t>Tax: HK sales tax = 0, so NET and total are effectively the same.</w:t>
      </w:r>
    </w:p>
    <w:p>
      <w:r>
        <w:rPr>
          <w:rFonts w:ascii="Courier New" w:hAnsi="Courier New" w:eastAsia="Courier New"/>
          <w:sz w:val="16"/>
        </w:rPr>
        <w:t>5.3.1 HK stylists — permanent model choice by payroll code</w:t>
      </w:r>
    </w:p>
    <w:p>
      <w:r>
        <w:rPr>
          <w:rFonts w:ascii="Courier New" w:hAnsi="Courier New" w:eastAsia="Courier New"/>
          <w:sz w:val="16"/>
        </w:rPr>
        <w:t>From Payroll_Code_Definitions_v3:</w:t>
      </w:r>
    </w:p>
    <w:p>
      <w:r>
        <w:rPr>
          <w:rFonts w:ascii="Courier New" w:hAnsi="Courier New" w:eastAsia="Courier New"/>
          <w:sz w:val="16"/>
        </w:rPr>
        <w:t>Payroll_Code_Definitions_v3</w:t>
      </w:r>
    </w:p>
    <w:p>
      <w:r>
        <w:rPr>
          <w:rFonts w:ascii="Courier New" w:hAnsi="Courier New" w:eastAsia="Courier New"/>
          <w:sz w:val="16"/>
        </w:rPr>
        <w:t>If payroll code = HK_Stylist_Fix:</w:t>
      </w:r>
    </w:p>
    <w:p>
      <w:r>
        <w:rPr>
          <w:rFonts w:ascii="Courier New" w:hAnsi="Courier New" w:eastAsia="Courier New"/>
          <w:sz w:val="16"/>
        </w:rPr>
        <w:t>Pay = HKD 20,000 (fixed)</w:t>
      </w:r>
    </w:p>
    <w:p>
      <w:r>
        <w:rPr>
          <w:rFonts w:ascii="Courier New" w:hAnsi="Courier New" w:eastAsia="Courier New"/>
          <w:sz w:val="16"/>
        </w:rPr>
        <w:t>No commissions</w:t>
      </w:r>
    </w:p>
    <w:p>
      <w:r>
        <w:rPr>
          <w:rFonts w:ascii="Courier New" w:hAnsi="Courier New" w:eastAsia="Courier New"/>
          <w:sz w:val="16"/>
        </w:rPr>
        <w:t>If payroll code = HK_Stylist_Com:</w:t>
      </w:r>
    </w:p>
    <w:p>
      <w:r>
        <w:rPr>
          <w:rFonts w:ascii="Courier New" w:hAnsi="Courier New" w:eastAsia="Courier New"/>
          <w:sz w:val="16"/>
        </w:rPr>
        <w:t>Service: 45% × ServiceSales_NET</w:t>
      </w:r>
    </w:p>
    <w:p>
      <w:r>
        <w:rPr>
          <w:rFonts w:ascii="Courier New" w:hAnsi="Courier New" w:eastAsia="Courier New"/>
          <w:sz w:val="16"/>
        </w:rPr>
        <w:t>Product: 20% × ProductSales_NET</w:t>
      </w:r>
    </w:p>
    <w:p>
      <w:r>
        <w:rPr>
          <w:rFonts w:ascii="Courier New" w:hAnsi="Courier New" w:eastAsia="Courier New"/>
          <w:sz w:val="16"/>
        </w:rPr>
        <w:t>No base</w:t>
      </w:r>
    </w:p>
    <w:p>
      <w:r>
        <w:rPr>
          <w:rFonts w:ascii="Courier New" w:hAnsi="Courier New" w:eastAsia="Courier New"/>
          <w:sz w:val="16"/>
        </w:rPr>
        <w:t>Tips paid on top if present</w:t>
      </w:r>
    </w:p>
    <w:p>
      <w:r>
        <w:rPr>
          <w:rFonts w:ascii="Courier New" w:hAnsi="Courier New" w:eastAsia="Courier New"/>
          <w:sz w:val="16"/>
        </w:rPr>
        <w:t>5.3.2 HK assistants</w:t>
      </w:r>
    </w:p>
    <w:p>
      <w:r>
        <w:rPr>
          <w:rFonts w:ascii="Courier New" w:hAnsi="Courier New" w:eastAsia="Courier New"/>
          <w:sz w:val="16"/>
        </w:rPr>
        <w:t>Base salary by rank A/B/C</w:t>
      </w:r>
    </w:p>
    <w:p>
      <w:r>
        <w:rPr>
          <w:rFonts w:ascii="Courier New" w:hAnsi="Courier New" w:eastAsia="Courier New"/>
          <w:sz w:val="16"/>
        </w:rPr>
        <w:t>Product commission: 20% × ProductSales_NET</w:t>
      </w:r>
    </w:p>
    <w:p>
      <w:r>
        <w:rPr>
          <w:rFonts w:ascii="Courier New" w:hAnsi="Courier New" w:eastAsia="Courier New"/>
          <w:sz w:val="16"/>
        </w:rPr>
        <w:t>Overrides:</w:t>
      </w:r>
    </w:p>
    <w:p>
      <w:r>
        <w:rPr>
          <w:rFonts w:ascii="Courier New" w:hAnsi="Courier New" w:eastAsia="Courier New"/>
          <w:sz w:val="16"/>
        </w:rPr>
        <w:t>HK_Asst_Old_Payroll base HKD 15,000 (Jenn/Haruka override)</w:t>
      </w:r>
    </w:p>
    <w:p>
      <w:r>
        <w:rPr>
          <w:rFonts w:ascii="Courier New" w:hAnsi="Courier New" w:eastAsia="Courier New"/>
          <w:sz w:val="16"/>
        </w:rPr>
      </w:r>
    </w:p>
    <w:p>
      <w:r>
        <w:rPr>
          <w:rFonts w:ascii="Courier New" w:hAnsi="Courier New" w:eastAsia="Courier New"/>
          <w:sz w:val="16"/>
        </w:rPr>
        <w:t>5.4 United States (US) — Assort New York</w:t>
      </w:r>
    </w:p>
    <w:p>
      <w:r>
        <w:rPr>
          <w:rFonts w:ascii="Courier New" w:hAnsi="Courier New" w:eastAsia="Courier New"/>
          <w:sz w:val="16"/>
        </w:rPr>
        <w:t>Worker types: freelancers</w:t>
      </w:r>
    </w:p>
    <w:p>
      <w:r>
        <w:rPr>
          <w:rFonts w:ascii="Courier New" w:hAnsi="Courier New" w:eastAsia="Courier New"/>
          <w:sz w:val="16"/>
        </w:rPr>
        <w:t>Commission basis: NET</w:t>
      </w:r>
    </w:p>
    <w:p>
      <w:r>
        <w:rPr>
          <w:rFonts w:ascii="Courier New" w:hAnsi="Courier New" w:eastAsia="Courier New"/>
          <w:sz w:val="16"/>
        </w:rPr>
        <w:t>From US_Freelance:</w:t>
      </w:r>
    </w:p>
    <w:p>
      <w:r>
        <w:rPr>
          <w:rFonts w:ascii="Courier New" w:hAnsi="Courier New" w:eastAsia="Courier New"/>
          <w:sz w:val="16"/>
        </w:rPr>
        <w:t>Payroll_Code_Definitions_v3</w:t>
      </w:r>
    </w:p>
    <w:p>
      <w:r>
        <w:rPr>
          <w:rFonts w:ascii="Courier New" w:hAnsi="Courier New" w:eastAsia="Courier New"/>
          <w:sz w:val="16"/>
        </w:rPr>
        <w:t>Service: 50% × ServiceSales_NET</w:t>
      </w:r>
    </w:p>
    <w:p>
      <w:r>
        <w:rPr>
          <w:rFonts w:ascii="Courier New" w:hAnsi="Courier New" w:eastAsia="Courier New"/>
          <w:sz w:val="16"/>
        </w:rPr>
        <w:t>Product: 20% × ProductSales_NET</w:t>
      </w:r>
    </w:p>
    <w:p>
      <w:r>
        <w:rPr>
          <w:rFonts w:ascii="Courier New" w:hAnsi="Courier New" w:eastAsia="Courier New"/>
          <w:sz w:val="16"/>
        </w:rPr>
        <w:t>Tips paid on top if present</w:t>
      </w:r>
    </w:p>
    <w:p>
      <w:r>
        <w:rPr>
          <w:rFonts w:ascii="Courier New" w:hAnsi="Courier New" w:eastAsia="Courier New"/>
          <w:sz w:val="16"/>
        </w:rPr>
      </w:r>
    </w:p>
    <w:p>
      <w:r>
        <w:rPr>
          <w:rFonts w:ascii="Courier New" w:hAnsi="Courier New" w:eastAsia="Courier New"/>
          <w:sz w:val="16"/>
        </w:rPr>
        <w:t>5.5 Australia (AU) — Assort Melbourne (Biweekly cycles)</w:t>
      </w:r>
    </w:p>
    <w:p>
      <w:r>
        <w:rPr>
          <w:rFonts w:ascii="Courier New" w:hAnsi="Courier New" w:eastAsia="Courier New"/>
          <w:sz w:val="16"/>
        </w:rPr>
        <w:t>Worker types: employees (hourly-based)</w:t>
      </w:r>
    </w:p>
    <w:p>
      <w:r>
        <w:rPr>
          <w:rFonts w:ascii="Courier New" w:hAnsi="Courier New" w:eastAsia="Courier New"/>
          <w:sz w:val="16"/>
        </w:rPr>
        <w:t>Commission basis: NET</w:t>
      </w:r>
    </w:p>
    <w:p>
      <w:r>
        <w:rPr>
          <w:rFonts w:ascii="Courier New" w:hAnsi="Courier New" w:eastAsia="Courier New"/>
          <w:sz w:val="16"/>
        </w:rPr>
        <w:t>Closed: Sundays and public holidays (so weekend rate applies to Saturday only)</w:t>
      </w:r>
    </w:p>
    <w:p>
      <w:r>
        <w:rPr>
          <w:rFonts w:ascii="Courier New" w:hAnsi="Courier New" w:eastAsia="Courier New"/>
          <w:sz w:val="16"/>
        </w:rPr>
        <w:t>5.5.1 AU pay cycles (LOCKED)</w:t>
      </w:r>
    </w:p>
    <w:p>
      <w:r>
        <w:rPr>
          <w:rFonts w:ascii="Courier New" w:hAnsi="Courier New" w:eastAsia="Courier New"/>
          <w:sz w:val="16"/>
        </w:rPr>
        <w:t>Payday is Thursday; work cycle is 14 days; payday is 5 days after cycle end.</w:t>
      </w:r>
    </w:p>
    <w:p>
      <w:r>
        <w:rPr>
          <w:rFonts w:ascii="Courier New" w:hAnsi="Courier New" w:eastAsia="Courier New"/>
          <w:sz w:val="16"/>
        </w:rPr>
        <w:t>cycle_end = pay_day - 5 days</w:t>
      </w:r>
    </w:p>
    <w:p>
      <w:r>
        <w:rPr>
          <w:rFonts w:ascii="Courier New" w:hAnsi="Courier New" w:eastAsia="Courier New"/>
          <w:sz w:val="16"/>
        </w:rPr>
        <w:t>cycle_start = cycle_end - 13 days (inclusive)</w:t>
      </w:r>
    </w:p>
    <w:p>
      <w:r>
        <w:rPr>
          <w:rFonts w:ascii="Courier New" w:hAnsi="Courier New" w:eastAsia="Courier New"/>
          <w:sz w:val="16"/>
        </w:rPr>
        <w:t>Example:</w:t>
      </w:r>
    </w:p>
    <w:p>
      <w:r>
        <w:rPr>
          <w:rFonts w:ascii="Courier New" w:hAnsi="Courier New" w:eastAsia="Courier New"/>
          <w:sz w:val="16"/>
        </w:rPr>
        <w:t>Cycle 40: 2025-12-28 → 2026-01-10</w:t>
      </w:r>
    </w:p>
    <w:p>
      <w:r>
        <w:rPr>
          <w:rFonts w:ascii="Courier New" w:hAnsi="Courier New" w:eastAsia="Courier New"/>
          <w:sz w:val="16"/>
        </w:rPr>
        <w:t>Payday: 2026-01-15</w:t>
      </w:r>
    </w:p>
    <w:p>
      <w:r>
        <w:rPr>
          <w:rFonts w:ascii="Courier New" w:hAnsi="Courier New" w:eastAsia="Courier New"/>
          <w:sz w:val="16"/>
        </w:rPr>
        <w:t>5.5.2 AU stylists — Step‑up per cycle: MAX(Wages, Commission)</w:t>
      </w:r>
    </w:p>
    <w:p>
      <w:r>
        <w:rPr>
          <w:rFonts w:ascii="Courier New" w:hAnsi="Courier New" w:eastAsia="Courier New"/>
          <w:sz w:val="16"/>
        </w:rPr>
        <w:t>From AU stylist payroll codes:</w:t>
      </w:r>
    </w:p>
    <w:p>
      <w:r>
        <w:rPr>
          <w:rFonts w:ascii="Courier New" w:hAnsi="Courier New" w:eastAsia="Courier New"/>
          <w:sz w:val="16"/>
        </w:rPr>
        <w:t>Payroll_Code_Definitions_v3</w:t>
      </w:r>
    </w:p>
    <w:p>
      <w:r>
        <w:rPr>
          <w:rFonts w:ascii="Courier New" w:hAnsi="Courier New" w:eastAsia="Courier New"/>
          <w:sz w:val="16"/>
        </w:rPr>
        <w:t>Wages:</w:t>
      </w:r>
    </w:p>
    <w:p>
      <w:r>
        <w:rPr>
          <w:rFonts w:ascii="Courier New" w:hAnsi="Courier New" w:eastAsia="Courier New"/>
          <w:sz w:val="16"/>
        </w:rPr>
        <w:t>Wages = WeekdayHours × Hourly_Rate_Wkday + SaturdayHours × Hourly_Rate_Wkend</w:t>
      </w:r>
    </w:p>
    <w:p>
      <w:r>
        <w:rPr>
          <w:rFonts w:ascii="Courier New" w:hAnsi="Courier New" w:eastAsia="Courier New"/>
          <w:sz w:val="16"/>
        </w:rPr>
        <w:t>Commission:</w:t>
      </w:r>
    </w:p>
    <w:p>
      <w:r>
        <w:rPr>
          <w:rFonts w:ascii="Courier New" w:hAnsi="Courier New" w:eastAsia="Courier New"/>
          <w:sz w:val="16"/>
        </w:rPr>
        <w:t>Product: 20% × ProductSales_NET</w:t>
      </w:r>
    </w:p>
    <w:p>
      <w:r>
        <w:rPr>
          <w:rFonts w:ascii="Courier New" w:hAnsi="Courier New" w:eastAsia="Courier New"/>
          <w:sz w:val="16"/>
        </w:rPr>
        <w:t>Service:</w:t>
      </w:r>
    </w:p>
    <w:p>
      <w:r>
        <w:rPr>
          <w:rFonts w:ascii="Courier New" w:hAnsi="Courier New" w:eastAsia="Courier New"/>
          <w:sz w:val="16"/>
        </w:rPr>
        <w:t>Standard = 40% × ServiceSales_NET</w:t>
      </w:r>
    </w:p>
    <w:p>
      <w:r>
        <w:rPr>
          <w:rFonts w:ascii="Courier New" w:hAnsi="Courier New" w:eastAsia="Courier New"/>
          <w:sz w:val="16"/>
        </w:rPr>
        <w:t>With assistant (Uses_Assistant = TRUE) = 35% × ServiceSales_NET</w:t>
      </w:r>
    </w:p>
    <w:p>
      <w:r>
        <w:rPr>
          <w:rFonts w:ascii="Courier New" w:hAnsi="Courier New" w:eastAsia="Courier New"/>
          <w:sz w:val="16"/>
        </w:rPr>
        <w:t>(uses Comm_Penalty_Pct)</w:t>
      </w:r>
    </w:p>
    <w:p>
      <w:r>
        <w:rPr>
          <w:rFonts w:ascii="Courier New" w:hAnsi="Courier New" w:eastAsia="Courier New"/>
          <w:sz w:val="16"/>
        </w:rPr>
        <w:t>Pay per cycle:</w:t>
      </w:r>
    </w:p>
    <w:p>
      <w:r>
        <w:rPr>
          <w:rFonts w:ascii="Courier New" w:hAnsi="Courier New" w:eastAsia="Courier New"/>
          <w:sz w:val="16"/>
        </w:rPr>
        <w:t>Pay = MAX(Wages, CommissionTotal)</w:t>
      </w:r>
    </w:p>
    <w:p>
      <w:r>
        <w:rPr>
          <w:rFonts w:ascii="Courier New" w:hAnsi="Courier New" w:eastAsia="Courier New"/>
          <w:sz w:val="16"/>
        </w:rPr>
        <w:t>5.5.3 AU assistants / receptionist / apprentice</w:t>
      </w:r>
    </w:p>
    <w:p>
      <w:r>
        <w:rPr>
          <w:rFonts w:ascii="Courier New" w:hAnsi="Courier New" w:eastAsia="Courier New"/>
          <w:sz w:val="16"/>
        </w:rPr>
        <w:t>From AU codes:</w:t>
      </w:r>
    </w:p>
    <w:p>
      <w:r>
        <w:rPr>
          <w:rFonts w:ascii="Courier New" w:hAnsi="Courier New" w:eastAsia="Courier New"/>
          <w:sz w:val="16"/>
        </w:rPr>
        <w:t>Payroll_Code_Definitions_v3</w:t>
      </w:r>
    </w:p>
    <w:p>
      <w:r>
        <w:rPr>
          <w:rFonts w:ascii="Courier New" w:hAnsi="Courier New" w:eastAsia="Courier New"/>
          <w:sz w:val="16"/>
        </w:rPr>
        <w:t>Hourly wages only (no commissions unless code defines them)</w:t>
      </w:r>
    </w:p>
    <w:p>
      <w:r>
        <w:rPr>
          <w:rFonts w:ascii="Courier New" w:hAnsi="Courier New" w:eastAsia="Courier New"/>
          <w:sz w:val="16"/>
        </w:rPr>
        <w:t>Saturday uses weekend rate</w:t>
      </w:r>
    </w:p>
    <w:p>
      <w:r>
        <w:rPr>
          <w:rFonts w:ascii="Courier New" w:hAnsi="Courier New" w:eastAsia="Courier New"/>
          <w:sz w:val="16"/>
        </w:rPr>
      </w:r>
    </w:p>
    <w:p>
      <w:r>
        <w:rPr>
          <w:rFonts w:ascii="Courier New" w:hAnsi="Courier New" w:eastAsia="Courier New"/>
          <w:sz w:val="16"/>
        </w:rPr>
        <w:t>5.6 Japan (JP) — Assort Tokyo + Assort Osaka + Assort Office</w:t>
      </w:r>
    </w:p>
    <w:p>
      <w:r>
        <w:rPr>
          <w:rFonts w:ascii="Courier New" w:hAnsi="Courier New" w:eastAsia="Courier New"/>
          <w:sz w:val="16"/>
        </w:rPr>
        <w:t>Basis: NET</w:t>
      </w:r>
    </w:p>
    <w:p>
      <w:r>
        <w:rPr>
          <w:rFonts w:ascii="Courier New" w:hAnsi="Courier New" w:eastAsia="Courier New"/>
          <w:sz w:val="16"/>
        </w:rPr>
        <w:t>Tips: ignored (Japan has no tips file)</w:t>
      </w:r>
    </w:p>
    <w:p>
      <w:r>
        <w:rPr>
          <w:rFonts w:ascii="Courier New" w:hAnsi="Courier New" w:eastAsia="Courier New"/>
          <w:sz w:val="16"/>
        </w:rPr>
        <w:t>5.6.1 Japan employees</w:t>
      </w:r>
    </w:p>
    <w:p>
      <w:r>
        <w:rPr>
          <w:rFonts w:ascii="Courier New" w:hAnsi="Courier New" w:eastAsia="Courier New"/>
          <w:sz w:val="16"/>
        </w:rPr>
        <w:t>From payroll codes:</w:t>
      </w:r>
    </w:p>
    <w:p>
      <w:r>
        <w:rPr>
          <w:rFonts w:ascii="Courier New" w:hAnsi="Courier New" w:eastAsia="Courier New"/>
          <w:sz w:val="16"/>
        </w:rPr>
        <w:t>Payroll_Code_Definitions_v3</w:t>
      </w:r>
    </w:p>
    <w:p>
      <w:r>
        <w:rPr>
          <w:rFonts w:ascii="Courier New" w:hAnsi="Courier New" w:eastAsia="Courier New"/>
          <w:sz w:val="16"/>
        </w:rPr>
        <w:t>Stylists (JP_Stylist_Emp)</w:t>
      </w:r>
    </w:p>
    <w:p>
      <w:r>
        <w:rPr>
          <w:rFonts w:ascii="Courier New" w:hAnsi="Courier New" w:eastAsia="Courier New"/>
          <w:sz w:val="16"/>
        </w:rPr>
        <w:t>Components:</w:t>
      </w:r>
    </w:p>
    <w:p>
      <w:r>
        <w:rPr>
          <w:rFonts w:ascii="Courier New" w:hAnsi="Courier New" w:eastAsia="Courier New"/>
          <w:sz w:val="16"/>
        </w:rPr>
        <w:t>Base salary: ¥230,000 / month</w:t>
      </w:r>
    </w:p>
    <w:p>
      <w:r>
        <w:rPr>
          <w:rFonts w:ascii="Courier New" w:hAnsi="Courier New" w:eastAsia="Courier New"/>
          <w:sz w:val="16"/>
        </w:rPr>
        <w:t>Product commission: 15% × ProductSales_NET</w:t>
      </w:r>
    </w:p>
    <w:p>
      <w:r>
        <w:rPr>
          <w:rFonts w:ascii="Courier New" w:hAnsi="Courier New" w:eastAsia="Courier New"/>
          <w:sz w:val="16"/>
        </w:rPr>
        <w:t>Service commission:</w:t>
      </w:r>
    </w:p>
    <w:p>
      <w:r>
        <w:rPr>
          <w:rFonts w:ascii="Courier New" w:hAnsi="Courier New" w:eastAsia="Courier New"/>
          <w:sz w:val="16"/>
        </w:rPr>
        <w:t>Monthly Step‑Up on Regular Client Total (NET)</w:t>
      </w:r>
    </w:p>
    <w:p>
      <w:r>
        <w:rPr>
          <w:rFonts w:ascii="Courier New" w:hAnsi="Courier New" w:eastAsia="Courier New"/>
          <w:sz w:val="16"/>
        </w:rPr>
        <w:t>10% on New Client Nominated Total (NET)</w:t>
      </w:r>
    </w:p>
    <w:p>
      <w:r>
        <w:rPr>
          <w:rFonts w:ascii="Courier New" w:hAnsi="Courier New" w:eastAsia="Courier New"/>
          <w:sz w:val="16"/>
        </w:rPr>
        <w:t>Important source fields</w:t>
      </w:r>
    </w:p>
    <w:p>
      <w:r>
        <w:rPr>
          <w:rFonts w:ascii="Courier New" w:hAnsi="Courier New" w:eastAsia="Courier New"/>
          <w:sz w:val="16"/>
        </w:rPr>
        <w:t>Nomination (0/1)</w:t>
      </w:r>
    </w:p>
    <w:p>
      <w:r>
        <w:rPr>
          <w:rFonts w:ascii="Courier New" w:hAnsi="Courier New" w:eastAsia="Courier New"/>
          <w:sz w:val="16"/>
        </w:rPr>
        <w:t>Return (0/1)</w:t>
      </w:r>
    </w:p>
    <w:p>
      <w:r>
        <w:rPr>
          <w:rFonts w:ascii="Courier New" w:hAnsi="Courier New" w:eastAsia="Courier New"/>
          <w:sz w:val="16"/>
        </w:rPr>
        <w:t>These come from Bireki sales.</w:t>
      </w:r>
    </w:p>
    <w:p>
      <w:r>
        <w:rPr>
          <w:rFonts w:ascii="Courier New" w:hAnsi="Courier New" w:eastAsia="Courier New"/>
          <w:sz w:val="16"/>
        </w:rPr>
        <w:t>Assistants (JP_Asst_Rank_A/B/C)</w:t>
      </w:r>
    </w:p>
    <w:p>
      <w:r>
        <w:rPr>
          <w:rFonts w:ascii="Courier New" w:hAnsi="Courier New" w:eastAsia="Courier New"/>
          <w:sz w:val="16"/>
        </w:rPr>
        <w:t>Base salary per rank</w:t>
      </w:r>
    </w:p>
    <w:p>
      <w:r>
        <w:rPr>
          <w:rFonts w:ascii="Courier New" w:hAnsi="Courier New" w:eastAsia="Courier New"/>
          <w:sz w:val="16"/>
        </w:rPr>
        <w:t>Product commission: 15% × ProductSales_NET</w:t>
      </w:r>
    </w:p>
    <w:p>
      <w:r>
        <w:rPr>
          <w:rFonts w:ascii="Courier New" w:hAnsi="Courier New" w:eastAsia="Courier New"/>
          <w:sz w:val="16"/>
        </w:rPr>
        <w:t>No service commission unless code defines otherwise</w:t>
      </w:r>
    </w:p>
    <w:p>
      <w:r>
        <w:rPr>
          <w:rFonts w:ascii="Courier New" w:hAnsi="Courier New" w:eastAsia="Courier New"/>
          <w:sz w:val="16"/>
        </w:rPr>
        <w:t>Receptionists Full-Time (JP_Recept_A/B/C)</w:t>
      </w:r>
    </w:p>
    <w:p>
      <w:r>
        <w:rPr>
          <w:rFonts w:ascii="Courier New" w:hAnsi="Courier New" w:eastAsia="Courier New"/>
          <w:sz w:val="16"/>
        </w:rPr>
        <w:t>Base salary per rank</w:t>
      </w:r>
    </w:p>
    <w:p>
      <w:r>
        <w:rPr>
          <w:rFonts w:ascii="Courier New" w:hAnsi="Courier New" w:eastAsia="Courier New"/>
          <w:sz w:val="16"/>
        </w:rPr>
        <w:t>Product commission: 15% × ProductSales_NET</w:t>
      </w:r>
    </w:p>
    <w:p>
      <w:r>
        <w:rPr>
          <w:rFonts w:ascii="Courier New" w:hAnsi="Courier New" w:eastAsia="Courier New"/>
          <w:sz w:val="16"/>
        </w:rPr>
        <w:t>Receptionists Part-Time (JP_Recept_Part_A/B/C)</w:t>
      </w:r>
    </w:p>
    <w:p>
      <w:r>
        <w:rPr>
          <w:rFonts w:ascii="Courier New" w:hAnsi="Courier New" w:eastAsia="Courier New"/>
          <w:sz w:val="16"/>
        </w:rPr>
        <w:t>Hourly wages: Hours × Hourly_Rate_Wkday (wkend rate is same in definitions)</w:t>
      </w:r>
    </w:p>
    <w:p>
      <w:r>
        <w:rPr>
          <w:rFonts w:ascii="Courier New" w:hAnsi="Courier New" w:eastAsia="Courier New"/>
          <w:sz w:val="16"/>
        </w:rPr>
        <w:t>Product commission: 15% × ProductSales_NET</w:t>
      </w:r>
    </w:p>
    <w:p>
      <w:r>
        <w:rPr>
          <w:rFonts w:ascii="Courier New" w:hAnsi="Courier New" w:eastAsia="Courier New"/>
          <w:sz w:val="16"/>
        </w:rPr>
        <w:t>5.6.2 Japan Step‑Up Service Commission Table (LOCKED)</w:t>
      </w:r>
    </w:p>
    <w:p>
      <w:r>
        <w:rPr>
          <w:rFonts w:ascii="Courier New" w:hAnsi="Courier New" w:eastAsia="Courier New"/>
          <w:sz w:val="16"/>
        </w:rPr>
        <w:t>Regular Client Total (NET) includes:</w:t>
      </w:r>
    </w:p>
    <w:p>
      <w:r>
        <w:rPr>
          <w:rFonts w:ascii="Courier New" w:hAnsi="Courier New" w:eastAsia="Courier New"/>
          <w:sz w:val="16"/>
        </w:rPr>
        <w:t>Service sales rows where Return = 1</w:t>
      </w:r>
    </w:p>
    <w:p>
      <w:r>
        <w:rPr>
          <w:rFonts w:ascii="Courier New" w:hAnsi="Courier New" w:eastAsia="Courier New"/>
          <w:sz w:val="16"/>
        </w:rPr>
        <w:t>Nomination can be 0 or 1</w:t>
      </w:r>
    </w:p>
    <w:p>
      <w:r>
        <w:rPr>
          <w:rFonts w:ascii="Courier New" w:hAnsi="Courier New" w:eastAsia="Courier New"/>
          <w:sz w:val="16"/>
        </w:rPr>
        <w:t>Product does not count</w:t>
      </w:r>
    </w:p>
    <w:p>
      <w:r>
        <w:rPr>
          <w:rFonts w:ascii="Courier New" w:hAnsi="Courier New" w:eastAsia="Courier New"/>
          <w:sz w:val="16"/>
        </w:rPr>
        <w:t>New clients (Return=0) do not count</w:t>
      </w:r>
    </w:p>
    <w:p>
      <w:r>
        <w:rPr>
          <w:rFonts w:ascii="Courier New" w:hAnsi="Courier New" w:eastAsia="Courier New"/>
          <w:sz w:val="16"/>
        </w:rPr>
        <w:t>Step‑Up Rate by Regular Client Total (NET):</w:t>
      </w:r>
    </w:p>
    <w:p>
      <w:r>
        <w:rPr>
          <w:rFonts w:ascii="Courier New" w:hAnsi="Courier New" w:eastAsia="Courier New"/>
          <w:sz w:val="16"/>
        </w:rPr>
        <w:t>Regular Client Commission (monthly):</w:t>
      </w:r>
    </w:p>
    <w:p>
      <w:r>
        <w:rPr>
          <w:rFonts w:ascii="Courier New" w:hAnsi="Courier New" w:eastAsia="Courier New"/>
          <w:sz w:val="16"/>
        </w:rPr>
        <w:t>RegularClientCommission = RegularClientTotal_NET × StepUpRate</w:t>
      </w:r>
    </w:p>
    <w:p>
      <w:r>
        <w:rPr>
          <w:rFonts w:ascii="Courier New" w:hAnsi="Courier New" w:eastAsia="Courier New"/>
          <w:sz w:val="16"/>
        </w:rPr>
        <w:t>5.6.3 Japan New Client Nominated Commission (LOCKED)</w:t>
      </w:r>
    </w:p>
    <w:p>
      <w:r>
        <w:rPr>
          <w:rFonts w:ascii="Courier New" w:hAnsi="Courier New" w:eastAsia="Courier New"/>
          <w:sz w:val="16"/>
        </w:rPr>
        <w:t>Applies to:</w:t>
      </w:r>
    </w:p>
    <w:p>
      <w:r>
        <w:rPr>
          <w:rFonts w:ascii="Courier New" w:hAnsi="Courier New" w:eastAsia="Courier New"/>
          <w:sz w:val="16"/>
        </w:rPr>
        <w:t>Return = 0 AND Nomination = 1</w:t>
      </w:r>
    </w:p>
    <w:p>
      <w:r>
        <w:rPr>
          <w:rFonts w:ascii="Courier New" w:hAnsi="Courier New" w:eastAsia="Courier New"/>
          <w:sz w:val="16"/>
        </w:rPr>
        <w:t>Formula:</w:t>
      </w:r>
    </w:p>
    <w:p>
      <w:r>
        <w:rPr>
          <w:rFonts w:ascii="Courier New" w:hAnsi="Courier New" w:eastAsia="Courier New"/>
          <w:sz w:val="16"/>
        </w:rPr>
        <w:t>NewNominatedCommission = NewNominatedTotal_NET × 10%</w:t>
      </w:r>
    </w:p>
    <w:p>
      <w:r>
        <w:rPr>
          <w:rFonts w:ascii="Courier New" w:hAnsi="Courier New" w:eastAsia="Courier New"/>
          <w:sz w:val="16"/>
        </w:rPr>
        <w:t>5.6.4 Japan total service commission (monthly)</w:t>
      </w:r>
    </w:p>
    <w:p>
      <w:r>
        <w:rPr>
          <w:rFonts w:ascii="Courier New" w:hAnsi="Courier New" w:eastAsia="Courier New"/>
          <w:sz w:val="16"/>
        </w:rPr>
        <w:t>TotalServiceCommission = RegularClientCommission + NewNominatedCommission</w:t>
      </w:r>
    </w:p>
    <w:p>
      <w:r>
        <w:rPr>
          <w:rFonts w:ascii="Courier New" w:hAnsi="Courier New" w:eastAsia="Courier New"/>
          <w:sz w:val="16"/>
        </w:rPr>
        <w:t>5.6.5 Japan freelancers</w:t>
      </w:r>
    </w:p>
    <w:p>
      <w:r>
        <w:rPr>
          <w:rFonts w:ascii="Courier New" w:hAnsi="Courier New" w:eastAsia="Courier New"/>
          <w:sz w:val="16"/>
        </w:rPr>
        <w:t>From payroll codes:</w:t>
      </w:r>
    </w:p>
    <w:p>
      <w:r>
        <w:rPr>
          <w:rFonts w:ascii="Courier New" w:hAnsi="Courier New" w:eastAsia="Courier New"/>
          <w:sz w:val="16"/>
        </w:rPr>
        <w:t>Payroll_Code_Definitions_v3</w:t>
      </w:r>
    </w:p>
    <w:p>
      <w:r>
        <w:rPr>
          <w:rFonts w:ascii="Courier New" w:hAnsi="Courier New" w:eastAsia="Courier New"/>
          <w:sz w:val="16"/>
        </w:rPr>
        <w:t>Product commission: 15% × ProductSales_NET</w:t>
      </w:r>
    </w:p>
    <w:p>
      <w:r>
        <w:rPr>
          <w:rFonts w:ascii="Courier New" w:hAnsi="Courier New" w:eastAsia="Courier New"/>
          <w:sz w:val="16"/>
        </w:rPr>
        <w:t>Service commission:</w:t>
      </w:r>
    </w:p>
    <w:p>
      <w:r>
        <w:rPr>
          <w:rFonts w:ascii="Courier New" w:hAnsi="Courier New" w:eastAsia="Courier New"/>
          <w:sz w:val="16"/>
        </w:rPr>
        <w:t>50% group: JP_Free_50 → 50% × ServiceSales_NET</w:t>
      </w:r>
    </w:p>
    <w:p>
      <w:r>
        <w:rPr>
          <w:rFonts w:ascii="Courier New" w:hAnsi="Courier New" w:eastAsia="Courier New"/>
          <w:sz w:val="16"/>
        </w:rPr>
        <w:t>45% group: JP_Free_45 → 45% × ServiceSales_NET</w:t>
      </w:r>
    </w:p>
    <w:p>
      <w:r>
        <w:rPr>
          <w:rFonts w:ascii="Courier New" w:hAnsi="Courier New" w:eastAsia="Courier New"/>
          <w:sz w:val="16"/>
        </w:rPr>
        <w:t>Yuria: JP_Free_Yuria → 30% × ServiceSales_NET + ¥50,000 adjustment</w:t>
      </w:r>
    </w:p>
    <w:p>
      <w:r>
        <w:rPr>
          <w:rFonts w:ascii="Courier New" w:hAnsi="Courier New" w:eastAsia="Courier New"/>
          <w:sz w:val="16"/>
        </w:rPr>
        <w:t>Hideki: JP_Free_Hideki → 45% × ServiceSales_NET − ¥50,000 adjustment</w:t>
      </w:r>
    </w:p>
    <w:p>
      <w:r>
        <w:rPr>
          <w:rFonts w:ascii="Courier New" w:hAnsi="Courier New" w:eastAsia="Courier New"/>
          <w:sz w:val="16"/>
        </w:rPr>
        <w:t>5.6.6 Japan office / executives (Assort Office)</w:t>
      </w:r>
    </w:p>
    <w:p>
      <w:r>
        <w:rPr>
          <w:rFonts w:ascii="Courier New" w:hAnsi="Courier New" w:eastAsia="Courier New"/>
          <w:sz w:val="16"/>
        </w:rPr>
        <w:t>From office codes:</w:t>
      </w:r>
    </w:p>
    <w:p>
      <w:r>
        <w:rPr>
          <w:rFonts w:ascii="Courier New" w:hAnsi="Courier New" w:eastAsia="Courier New"/>
          <w:sz w:val="16"/>
        </w:rPr>
        <w:t>Payroll_Code_Definitions_v3</w:t>
      </w:r>
    </w:p>
    <w:p>
      <w:r>
        <w:rPr>
          <w:rFonts w:ascii="Courier New" w:hAnsi="Courier New" w:eastAsia="Courier New"/>
          <w:sz w:val="16"/>
        </w:rPr>
        <w:t>Office/Exec roles are salary-only.</w:t>
      </w:r>
    </w:p>
    <w:p>
      <w:r>
        <w:rPr>
          <w:rFonts w:ascii="Courier New" w:hAnsi="Courier New" w:eastAsia="Courier New"/>
          <w:sz w:val="16"/>
        </w:rPr>
        <w:t>Some salaries are set to 0 by design for privacy (Ken, Ichiro).</w:t>
      </w:r>
    </w:p>
    <w:p>
      <w:r>
        <w:rPr>
          <w:rFonts w:ascii="Courier New" w:hAnsi="Courier New" w:eastAsia="Courier New"/>
          <w:sz w:val="16"/>
        </w:rPr>
        <w:t>Finance handles confidential compensation outside the shared payroll pack if needed.</w:t>
      </w:r>
    </w:p>
    <w:p>
      <w:r>
        <w:rPr>
          <w:rFonts w:ascii="Courier New" w:hAnsi="Courier New" w:eastAsia="Courier New"/>
          <w:sz w:val="16"/>
        </w:rPr>
      </w:r>
    </w:p>
    <w:p>
      <w:r>
        <w:rPr>
          <w:rFonts w:ascii="Courier New" w:hAnsi="Courier New" w:eastAsia="Courier New"/>
          <w:sz w:val="16"/>
        </w:rPr>
        <w:t>6. Data Quality and Payroll Blockers</w:t>
      </w:r>
    </w:p>
    <w:p>
      <w:r>
        <w:rPr>
          <w:rFonts w:ascii="Courier New" w:hAnsi="Courier New" w:eastAsia="Courier New"/>
          <w:sz w:val="16"/>
        </w:rPr>
        <w:t>6.1 Payroll blockers that must be visible in exports</w:t>
      </w:r>
    </w:p>
    <w:p>
      <w:r>
        <w:rPr>
          <w:rFonts w:ascii="Courier New" w:hAnsi="Courier New" w:eastAsia="Courier New"/>
          <w:sz w:val="16"/>
        </w:rPr>
        <w:t>Assort OS will output flags for Finance review:</w:t>
      </w:r>
    </w:p>
    <w:p>
      <w:r>
        <w:rPr>
          <w:rFonts w:ascii="Courier New" w:hAnsi="Courier New" w:eastAsia="Courier New"/>
          <w:sz w:val="16"/>
        </w:rPr>
        <w:t>payroll_blocker = TRUE for:</w:t>
      </w:r>
    </w:p>
    <w:p>
      <w:r>
        <w:rPr>
          <w:rFonts w:ascii="Courier New" w:hAnsi="Courier New" w:eastAsia="Courier New"/>
          <w:sz w:val="16"/>
        </w:rPr>
        <w:t>UNMAPPED staff (cannot map sales to a Stylist_ID)</w:t>
      </w:r>
    </w:p>
    <w:p>
      <w:r>
        <w:rPr>
          <w:rFonts w:ascii="Courier New" w:hAnsi="Courier New" w:eastAsia="Courier New"/>
          <w:sz w:val="16"/>
        </w:rPr>
        <w:t>invalid Japan nomination/return values (not 0/1)</w:t>
      </w:r>
    </w:p>
    <w:p>
      <w:r>
        <w:rPr>
          <w:rFonts w:ascii="Courier New" w:hAnsi="Courier New" w:eastAsia="Courier New"/>
          <w:sz w:val="16"/>
        </w:rPr>
        <w:t>missing Location Master slug</w:t>
      </w:r>
    </w:p>
    <w:p>
      <w:r>
        <w:rPr>
          <w:rFonts w:ascii="Courier New" w:hAnsi="Courier New" w:eastAsia="Courier New"/>
          <w:sz w:val="16"/>
        </w:rPr>
        <w:t>missing FX date (for global reporting fields)</w:t>
      </w:r>
    </w:p>
    <w:p>
      <w:r>
        <w:rPr>
          <w:rFonts w:ascii="Courier New" w:hAnsi="Courier New" w:eastAsia="Courier New"/>
          <w:sz w:val="16"/>
        </w:rPr>
        <w:t>6.2 Archive code behavior (LOCKED)</w:t>
      </w:r>
    </w:p>
    <w:p>
      <w:r>
        <w:rPr>
          <w:rFonts w:ascii="Courier New" w:hAnsi="Courier New" w:eastAsia="Courier New"/>
          <w:sz w:val="16"/>
        </w:rPr>
        <w:t>If a staff member has Payroll_Code = Archive, they compute pay = 0 and should be ignored unless Finance explicitly intends that.</w:t>
      </w:r>
    </w:p>
    <w:p>
      <w:r>
        <w:rPr>
          <w:rFonts w:ascii="Courier New" w:hAnsi="Courier New" w:eastAsia="Courier New"/>
          <w:sz w:val="16"/>
        </w:rPr>
      </w:r>
    </w:p>
    <w:p>
      <w:r>
        <w:rPr>
          <w:rFonts w:ascii="Courier New" w:hAnsi="Courier New" w:eastAsia="Courier New"/>
          <w:sz w:val="16"/>
        </w:rPr>
        <w:t>7. Change Log</w:t>
      </w:r>
    </w:p>
    <w:p>
      <w:r>
        <w:rPr>
          <w:rFonts w:ascii="Courier New" w:hAnsi="Courier New" w:eastAsia="Courier New"/>
          <w:sz w:val="16"/>
        </w:rPr>
        <w:t>Updated V10 data sources: Jibble replaces Connecteam.</w:t>
      </w:r>
    </w:p>
    <w:p>
      <w:r>
        <w:rPr>
          <w:rFonts w:ascii="Courier New" w:hAnsi="Courier New" w:eastAsia="Courier New"/>
          <w:sz w:val="16"/>
        </w:rPr>
        <w:t xml:space="preserve"> Assort Payroll Calculation Rules</w:t>
      </w:r>
    </w:p>
    <w:p>
      <w:r>
        <w:rPr>
          <w:rFonts w:ascii="Courier New" w:hAnsi="Courier New" w:eastAsia="Courier New"/>
          <w:sz w:val="16"/>
        </w:rPr>
        <w:t>Locked Type mapping + Refund rule (Refund reduces service).</w:t>
      </w:r>
    </w:p>
    <w:p>
      <w:r>
        <w:rPr>
          <w:rFonts w:ascii="Courier New" w:hAnsi="Courier New" w:eastAsia="Courier New"/>
          <w:sz w:val="16"/>
        </w:rPr>
        <w:t>NL/JP freelancer “fee logic” removed; replaced by flat 45% where applicable.</w:t>
      </w:r>
    </w:p>
    <w:p>
      <w:r>
        <w:rPr>
          <w:rFonts w:ascii="Courier New" w:hAnsi="Courier New" w:eastAsia="Courier New"/>
          <w:sz w:val="16"/>
        </w:rPr>
        <w:t>JP receptionists use rank system from Payroll_Code_Definitions (not flat 230k).</w:t>
      </w:r>
    </w:p>
    <w:p>
      <w:r>
        <w:rPr>
          <w:rFonts w:ascii="Courier New" w:hAnsi="Courier New" w:eastAsia="Courier New"/>
          <w:sz w:val="16"/>
        </w:rPr>
        <w:t xml:space="preserve"> Payroll_Code_Definitions_v3</w:t>
      </w:r>
    </w:p>
    <w:p>
      <w:r>
        <w:rPr>
          <w:rFonts w:ascii="Courier New" w:hAnsi="Courier New" w:eastAsia="Courier New"/>
          <w:sz w:val="16"/>
        </w:rPr>
        <w:t>AU biweekly cycle logic locked (cycle_end = payday-5; 14-day inclusive cycle).</w:t>
      </w:r>
    </w:p>
    <w:p>
      <w:r>
        <w:rPr>
          <w:rFonts w:ascii="Courier New" w:hAnsi="Courier New" w:eastAsia="Courier New"/>
          <w:sz w:val="16"/>
        </w:rPr>
        <w:t>Currency authority locked to Location Master.</w:t>
      </w:r>
    </w:p>
    <w:p>
      <w:pPr>
        <w:pStyle w:val="Heading3"/>
      </w:pPr>
      <w:r>
        <w:t>2.8.2 Explicit Chat Overrides Applied</w:t>
      </w:r>
    </w:p>
    <w:p>
      <w:r>
        <w:t>US New York (Chat/Blueprint V10.1 override): If Uses_Assistant=TRUE, service commission rate is 45% (not 50%). This aligns with Payroll_Code_Definitions row US_Freelance where Comm_Penalty_Pct=0.45.</w:t>
      </w:r>
    </w:p>
    <w:p>
      <w:r>
        <w:t>Japan employee stylists (Chat/Blueprint V10.1): Step-up is computed on combined Tokyo + Osaka totals per stylist_id per month.</w:t>
      </w:r>
    </w:p>
    <w:p>
      <w:r>
        <w:t>AU PTO (Chat/Blueprint V10.1): PTO policy contains 'paid' or 'unpaid'. Paid PTO paid at weekday hourly rate; Unpaid PTO pays 0 and does not block payroll.</w:t>
      </w:r>
    </w:p>
    <w:p>
      <w:r>
        <w:br w:type="page"/>
      </w:r>
    </w:p>
    <w:p>
      <w:pPr>
        <w:pStyle w:val="Heading1"/>
      </w:pPr>
      <w:r>
        <w:t>Part 3: Standard Operating Procedures (SOPs)</w:t>
      </w:r>
    </w:p>
    <w:p>
      <w:pPr>
        <w:pStyle w:val="Heading2"/>
      </w:pPr>
      <w:r>
        <w:t>3.1 Non‑Negotiable Rules</w:t>
      </w:r>
    </w:p>
    <w:p>
      <w:r>
        <w:t>DO NOT manually edit BigQuery outputs. Fix the input CSVs, fix the masters, or fix the SQL/script logic (authorized owners only).</w:t>
      </w:r>
    </w:p>
    <w:p>
      <w:r>
        <w:t>Corrections are always performed by reuploading corrected CSV files using the exact same filename so the loader overwrites the impacted slice.</w:t>
      </w:r>
    </w:p>
    <w:p>
      <w:r>
        <w:t>DO NOT drag files back from Archive to Current for replacement. Always upload a fresh corrected copy with the same filename.</w:t>
      </w:r>
    </w:p>
    <w:p>
      <w:pPr>
        <w:pStyle w:val="Heading2"/>
      </w:pPr>
      <w:r>
        <w:t>3.2 Monthly Upload SOP (Sales + Tips + Jibble Global)</w:t>
      </w:r>
    </w:p>
    <w:p>
      <w:r>
        <w:t>1) Export monthly sales CSV from POS for each location.</w:t>
      </w:r>
    </w:p>
    <w:p>
      <w:r>
        <w:t>2) Name the file exactly: YYYY-MM_&lt;location_slug&gt;_sales.csv</w:t>
      </w:r>
    </w:p>
    <w:p>
      <w:r>
        <w:t>3) Upload to the correct Current folder:</w:t>
      </w:r>
    </w:p>
    <w:p>
      <w:r>
        <w:t xml:space="preserve">   - Japan (Bireki): Assort Data Entry / Current / Japan POS (Bireki)</w:t>
      </w:r>
    </w:p>
    <w:p>
      <w:r>
        <w:t xml:space="preserve">   - Overseas (Fresha): Assort Data Entry / Current / Oversea POS (Fresha)</w:t>
      </w:r>
    </w:p>
    <w:p>
      <w:r>
        <w:t>4) Export tips CSV (Fresha locations only). Name: YYYY-MM_&lt;location_slug&gt;_tips.csv and upload to Assort Data Entry / Current / Global Tips.</w:t>
      </w:r>
    </w:p>
    <w:p>
      <w:r>
        <w:t>5) Export Jibble monthly timecards + PTO for employees only. Name: YYYY-MM_global_timecards.csv and YYYY-MM_global_ptos.csv and upload to Jibble Timecards / Jibble PTO folders.</w:t>
      </w:r>
    </w:p>
    <w:p>
      <w:r>
        <w:t>6) Wait for daily 05:00 JST run OR ask HQ to run runDailyPipeline() manually for an immediate refresh.</w:t>
      </w:r>
    </w:p>
    <w:p>
      <w:r>
        <w:t>7) Verify success: file should move from /Current/ to /Archive/&lt;YEAR&gt;/… after successful ingestion.</w:t>
      </w:r>
    </w:p>
    <w:p>
      <w:pPr>
        <w:pStyle w:val="Heading2"/>
      </w:pPr>
      <w:r>
        <w:t>3.3 AU Biweekly Upload SOP (Melbourne)</w:t>
      </w:r>
    </w:p>
    <w:p>
      <w:r>
        <w:t>AU payroll is biweekly and cycle-based; cycles can cross months.</w:t>
      </w:r>
    </w:p>
    <w:p>
      <w:r>
        <w:t>File naming (REQUIRED): C&lt;cycle_number&gt;_&lt;paydayYYYY-MM-DD&gt;_au_timecards.csv and C&lt;cycle_number&gt;_&lt;paydayYYYY-MM-DD&gt;_au_ptos.csv</w:t>
      </w:r>
    </w:p>
    <w:p>
      <w:r>
        <w:t>Upload both files to their respective Jibble folders (Timecards/PTO).</w:t>
      </w:r>
    </w:p>
    <w:p>
      <w:r>
        <w:t>Cycle rule (LOCKED): cycle_end = pay_day - 5 days; cycle_start = cycle_end - 13 days (inclusive).</w:t>
      </w:r>
    </w:p>
    <w:p>
      <w:pPr>
        <w:pStyle w:val="Heading3"/>
      </w:pPr>
      <w:r>
        <w:t>3.3.1 AU Pay Calendar (snapshot)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Cycle_ID</w:t>
            </w:r>
          </w:p>
        </w:tc>
        <w:tc>
          <w:tcPr>
            <w:tcW w:type="dxa" w:w="1728"/>
          </w:tcPr>
          <w:p>
            <w:r>
              <w:t>Period_Start_Date</w:t>
            </w:r>
          </w:p>
        </w:tc>
        <w:tc>
          <w:tcPr>
            <w:tcW w:type="dxa" w:w="1728"/>
          </w:tcPr>
          <w:p>
            <w:r>
              <w:t>Period_End_Date</w:t>
            </w:r>
          </w:p>
        </w:tc>
        <w:tc>
          <w:tcPr>
            <w:tcW w:type="dxa" w:w="1728"/>
          </w:tcPr>
          <w:p>
            <w:r>
              <w:t>Pay_Date</w:t>
            </w:r>
          </w:p>
        </w:tc>
        <w:tc>
          <w:tcPr>
            <w:tcW w:type="dxa" w:w="1728"/>
          </w:tcPr>
          <w:p>
            <w:r>
              <w:t>Pay_Day_Of_Week</w:t>
            </w:r>
          </w:p>
        </w:tc>
      </w:tr>
      <w:tr>
        <w:tc>
          <w:tcPr>
            <w:tcW w:type="dxa" w:w="1728"/>
          </w:tcPr>
          <w:p>
            <w:r>
              <w:t>40</w:t>
            </w:r>
          </w:p>
        </w:tc>
        <w:tc>
          <w:tcPr>
            <w:tcW w:type="dxa" w:w="1728"/>
          </w:tcPr>
          <w:p>
            <w:r>
              <w:t>2025-12-28 00:00:00</w:t>
            </w:r>
          </w:p>
        </w:tc>
        <w:tc>
          <w:tcPr>
            <w:tcW w:type="dxa" w:w="1728"/>
          </w:tcPr>
          <w:p>
            <w:r>
              <w:t>2026-01-10 00:00:00</w:t>
            </w:r>
          </w:p>
        </w:tc>
        <w:tc>
          <w:tcPr>
            <w:tcW w:type="dxa" w:w="1728"/>
          </w:tcPr>
          <w:p>
            <w:r>
              <w:t>2026-01-15 00:00:00</w:t>
            </w:r>
          </w:p>
        </w:tc>
        <w:tc>
          <w:tcPr>
            <w:tcW w:type="dxa" w:w="1728"/>
          </w:tcPr>
          <w:p>
            <w:r>
              <w:t>Thu</w:t>
            </w:r>
          </w:p>
        </w:tc>
      </w:tr>
      <w:tr>
        <w:tc>
          <w:tcPr>
            <w:tcW w:type="dxa" w:w="1728"/>
          </w:tcPr>
          <w:p>
            <w:r>
              <w:t>41</w:t>
            </w:r>
          </w:p>
        </w:tc>
        <w:tc>
          <w:tcPr>
            <w:tcW w:type="dxa" w:w="1728"/>
          </w:tcPr>
          <w:p>
            <w:r>
              <w:t>2026-01-11 00:00:00</w:t>
            </w:r>
          </w:p>
        </w:tc>
        <w:tc>
          <w:tcPr>
            <w:tcW w:type="dxa" w:w="1728"/>
          </w:tcPr>
          <w:p>
            <w:r>
              <w:t>2026-01-24 00:00:00</w:t>
            </w:r>
          </w:p>
        </w:tc>
        <w:tc>
          <w:tcPr>
            <w:tcW w:type="dxa" w:w="1728"/>
          </w:tcPr>
          <w:p>
            <w:r>
              <w:t>2026-01-29 00:00:00</w:t>
            </w:r>
          </w:p>
        </w:tc>
        <w:tc>
          <w:tcPr>
            <w:tcW w:type="dxa" w:w="1728"/>
          </w:tcPr>
          <w:p>
            <w:r>
              <w:t>Thu</w:t>
            </w:r>
          </w:p>
        </w:tc>
      </w:tr>
      <w:tr>
        <w:tc>
          <w:tcPr>
            <w:tcW w:type="dxa" w:w="1728"/>
          </w:tcPr>
          <w:p>
            <w:r>
              <w:t>42</w:t>
            </w:r>
          </w:p>
        </w:tc>
        <w:tc>
          <w:tcPr>
            <w:tcW w:type="dxa" w:w="1728"/>
          </w:tcPr>
          <w:p>
            <w:r>
              <w:t>2026-01-25 00:00:00</w:t>
            </w:r>
          </w:p>
        </w:tc>
        <w:tc>
          <w:tcPr>
            <w:tcW w:type="dxa" w:w="1728"/>
          </w:tcPr>
          <w:p>
            <w:r>
              <w:t>2026-02-07 00:00:00</w:t>
            </w:r>
          </w:p>
        </w:tc>
        <w:tc>
          <w:tcPr>
            <w:tcW w:type="dxa" w:w="1728"/>
          </w:tcPr>
          <w:p>
            <w:r>
              <w:t>2026-02-12 00:00:00</w:t>
            </w:r>
          </w:p>
        </w:tc>
        <w:tc>
          <w:tcPr>
            <w:tcW w:type="dxa" w:w="1728"/>
          </w:tcPr>
          <w:p>
            <w:r>
              <w:t>Thu</w:t>
            </w:r>
          </w:p>
        </w:tc>
      </w:tr>
      <w:tr>
        <w:tc>
          <w:tcPr>
            <w:tcW w:type="dxa" w:w="1728"/>
          </w:tcPr>
          <w:p>
            <w:r>
              <w:t>43</w:t>
            </w:r>
          </w:p>
        </w:tc>
        <w:tc>
          <w:tcPr>
            <w:tcW w:type="dxa" w:w="1728"/>
          </w:tcPr>
          <w:p>
            <w:r>
              <w:t>2026-02-08 00:00:00</w:t>
            </w:r>
          </w:p>
        </w:tc>
        <w:tc>
          <w:tcPr>
            <w:tcW w:type="dxa" w:w="1728"/>
          </w:tcPr>
          <w:p>
            <w:r>
              <w:t>2026-02-21 00:00:00</w:t>
            </w:r>
          </w:p>
        </w:tc>
        <w:tc>
          <w:tcPr>
            <w:tcW w:type="dxa" w:w="1728"/>
          </w:tcPr>
          <w:p>
            <w:r>
              <w:t>2026-02-26 00:00:00</w:t>
            </w:r>
          </w:p>
        </w:tc>
        <w:tc>
          <w:tcPr>
            <w:tcW w:type="dxa" w:w="1728"/>
          </w:tcPr>
          <w:p>
            <w:r>
              <w:t>Thu</w:t>
            </w:r>
          </w:p>
        </w:tc>
      </w:tr>
      <w:tr>
        <w:tc>
          <w:tcPr>
            <w:tcW w:type="dxa" w:w="1728"/>
          </w:tcPr>
          <w:p>
            <w:r>
              <w:t>44</w:t>
            </w:r>
          </w:p>
        </w:tc>
        <w:tc>
          <w:tcPr>
            <w:tcW w:type="dxa" w:w="1728"/>
          </w:tcPr>
          <w:p>
            <w:r>
              <w:t>2026-02-22 00:00:00</w:t>
            </w:r>
          </w:p>
        </w:tc>
        <w:tc>
          <w:tcPr>
            <w:tcW w:type="dxa" w:w="1728"/>
          </w:tcPr>
          <w:p>
            <w:r>
              <w:t>2026-03-07 00:00:00</w:t>
            </w:r>
          </w:p>
        </w:tc>
        <w:tc>
          <w:tcPr>
            <w:tcW w:type="dxa" w:w="1728"/>
          </w:tcPr>
          <w:p>
            <w:r>
              <w:t>2026-03-12 00:00:00</w:t>
            </w:r>
          </w:p>
        </w:tc>
        <w:tc>
          <w:tcPr>
            <w:tcW w:type="dxa" w:w="1728"/>
          </w:tcPr>
          <w:p>
            <w:r>
              <w:t>Thu</w:t>
            </w:r>
          </w:p>
        </w:tc>
      </w:tr>
      <w:tr>
        <w:tc>
          <w:tcPr>
            <w:tcW w:type="dxa" w:w="1728"/>
          </w:tcPr>
          <w:p>
            <w:r>
              <w:t>45</w:t>
            </w:r>
          </w:p>
        </w:tc>
        <w:tc>
          <w:tcPr>
            <w:tcW w:type="dxa" w:w="1728"/>
          </w:tcPr>
          <w:p>
            <w:r>
              <w:t>2026-03-08 00:00:00</w:t>
            </w:r>
          </w:p>
        </w:tc>
        <w:tc>
          <w:tcPr>
            <w:tcW w:type="dxa" w:w="1728"/>
          </w:tcPr>
          <w:p>
            <w:r>
              <w:t>2026-03-21 00:00:00</w:t>
            </w:r>
          </w:p>
        </w:tc>
        <w:tc>
          <w:tcPr>
            <w:tcW w:type="dxa" w:w="1728"/>
          </w:tcPr>
          <w:p>
            <w:r>
              <w:t>2026-03-26 00:00:00</w:t>
            </w:r>
          </w:p>
        </w:tc>
        <w:tc>
          <w:tcPr>
            <w:tcW w:type="dxa" w:w="1728"/>
          </w:tcPr>
          <w:p>
            <w:r>
              <w:t>Thu</w:t>
            </w:r>
          </w:p>
        </w:tc>
      </w:tr>
      <w:tr>
        <w:tc>
          <w:tcPr>
            <w:tcW w:type="dxa" w:w="1728"/>
          </w:tcPr>
          <w:p>
            <w:r>
              <w:t>46</w:t>
            </w:r>
          </w:p>
        </w:tc>
        <w:tc>
          <w:tcPr>
            <w:tcW w:type="dxa" w:w="1728"/>
          </w:tcPr>
          <w:p>
            <w:r>
              <w:t>2026-03-22 00:00:00</w:t>
            </w:r>
          </w:p>
        </w:tc>
        <w:tc>
          <w:tcPr>
            <w:tcW w:type="dxa" w:w="1728"/>
          </w:tcPr>
          <w:p>
            <w:r>
              <w:t>2026-04-04 00:00:00</w:t>
            </w:r>
          </w:p>
        </w:tc>
        <w:tc>
          <w:tcPr>
            <w:tcW w:type="dxa" w:w="1728"/>
          </w:tcPr>
          <w:p>
            <w:r>
              <w:t>2026-04-09 00:00:00</w:t>
            </w:r>
          </w:p>
        </w:tc>
        <w:tc>
          <w:tcPr>
            <w:tcW w:type="dxa" w:w="1728"/>
          </w:tcPr>
          <w:p>
            <w:r>
              <w:t>Thu</w:t>
            </w:r>
          </w:p>
        </w:tc>
      </w:tr>
      <w:tr>
        <w:tc>
          <w:tcPr>
            <w:tcW w:type="dxa" w:w="1728"/>
          </w:tcPr>
          <w:p>
            <w:r>
              <w:t>47</w:t>
            </w:r>
          </w:p>
        </w:tc>
        <w:tc>
          <w:tcPr>
            <w:tcW w:type="dxa" w:w="1728"/>
          </w:tcPr>
          <w:p>
            <w:r>
              <w:t>2026-04-05 00:00:00</w:t>
            </w:r>
          </w:p>
        </w:tc>
        <w:tc>
          <w:tcPr>
            <w:tcW w:type="dxa" w:w="1728"/>
          </w:tcPr>
          <w:p>
            <w:r>
              <w:t>2026-04-18 00:00:00</w:t>
            </w:r>
          </w:p>
        </w:tc>
        <w:tc>
          <w:tcPr>
            <w:tcW w:type="dxa" w:w="1728"/>
          </w:tcPr>
          <w:p>
            <w:r>
              <w:t>2026-04-23 00:00:00</w:t>
            </w:r>
          </w:p>
        </w:tc>
        <w:tc>
          <w:tcPr>
            <w:tcW w:type="dxa" w:w="1728"/>
          </w:tcPr>
          <w:p>
            <w:r>
              <w:t>Thu</w:t>
            </w:r>
          </w:p>
        </w:tc>
      </w:tr>
      <w:tr>
        <w:tc>
          <w:tcPr>
            <w:tcW w:type="dxa" w:w="1728"/>
          </w:tcPr>
          <w:p>
            <w:r>
              <w:t>48</w:t>
            </w:r>
          </w:p>
        </w:tc>
        <w:tc>
          <w:tcPr>
            <w:tcW w:type="dxa" w:w="1728"/>
          </w:tcPr>
          <w:p>
            <w:r>
              <w:t>2026-04-19 00:00:00</w:t>
            </w:r>
          </w:p>
        </w:tc>
        <w:tc>
          <w:tcPr>
            <w:tcW w:type="dxa" w:w="1728"/>
          </w:tcPr>
          <w:p>
            <w:r>
              <w:t>2026-05-02 00:00:00</w:t>
            </w:r>
          </w:p>
        </w:tc>
        <w:tc>
          <w:tcPr>
            <w:tcW w:type="dxa" w:w="1728"/>
          </w:tcPr>
          <w:p>
            <w:r>
              <w:t>2026-05-07 00:00:00</w:t>
            </w:r>
          </w:p>
        </w:tc>
        <w:tc>
          <w:tcPr>
            <w:tcW w:type="dxa" w:w="1728"/>
          </w:tcPr>
          <w:p>
            <w:r>
              <w:t>Thu</w:t>
            </w:r>
          </w:p>
        </w:tc>
      </w:tr>
      <w:tr>
        <w:tc>
          <w:tcPr>
            <w:tcW w:type="dxa" w:w="1728"/>
          </w:tcPr>
          <w:p>
            <w:r>
              <w:t>49</w:t>
            </w:r>
          </w:p>
        </w:tc>
        <w:tc>
          <w:tcPr>
            <w:tcW w:type="dxa" w:w="1728"/>
          </w:tcPr>
          <w:p>
            <w:r>
              <w:t>2026-05-03 00:00:00</w:t>
            </w:r>
          </w:p>
        </w:tc>
        <w:tc>
          <w:tcPr>
            <w:tcW w:type="dxa" w:w="1728"/>
          </w:tcPr>
          <w:p>
            <w:r>
              <w:t>2026-05-16 00:00:00</w:t>
            </w:r>
          </w:p>
        </w:tc>
        <w:tc>
          <w:tcPr>
            <w:tcW w:type="dxa" w:w="1728"/>
          </w:tcPr>
          <w:p>
            <w:r>
              <w:t>2026-05-21 00:00:00</w:t>
            </w:r>
          </w:p>
        </w:tc>
        <w:tc>
          <w:tcPr>
            <w:tcW w:type="dxa" w:w="1728"/>
          </w:tcPr>
          <w:p>
            <w:r>
              <w:t>Thu</w:t>
            </w:r>
          </w:p>
        </w:tc>
      </w:tr>
      <w:tr>
        <w:tc>
          <w:tcPr>
            <w:tcW w:type="dxa" w:w="1728"/>
          </w:tcPr>
          <w:p>
            <w:r>
              <w:t>50</w:t>
            </w:r>
          </w:p>
        </w:tc>
        <w:tc>
          <w:tcPr>
            <w:tcW w:type="dxa" w:w="1728"/>
          </w:tcPr>
          <w:p>
            <w:r>
              <w:t>2026-05-17 00:00:00</w:t>
            </w:r>
          </w:p>
        </w:tc>
        <w:tc>
          <w:tcPr>
            <w:tcW w:type="dxa" w:w="1728"/>
          </w:tcPr>
          <w:p>
            <w:r>
              <w:t>2026-05-30 00:00:00</w:t>
            </w:r>
          </w:p>
        </w:tc>
        <w:tc>
          <w:tcPr>
            <w:tcW w:type="dxa" w:w="1728"/>
          </w:tcPr>
          <w:p>
            <w:r>
              <w:t>2026-06-04 00:00:00</w:t>
            </w:r>
          </w:p>
        </w:tc>
        <w:tc>
          <w:tcPr>
            <w:tcW w:type="dxa" w:w="1728"/>
          </w:tcPr>
          <w:p>
            <w:r>
              <w:t>Thu</w:t>
            </w:r>
          </w:p>
        </w:tc>
      </w:tr>
      <w:tr>
        <w:tc>
          <w:tcPr>
            <w:tcW w:type="dxa" w:w="1728"/>
          </w:tcPr>
          <w:p>
            <w:r>
              <w:t>51</w:t>
            </w:r>
          </w:p>
        </w:tc>
        <w:tc>
          <w:tcPr>
            <w:tcW w:type="dxa" w:w="1728"/>
          </w:tcPr>
          <w:p>
            <w:r>
              <w:t>2026-05-31 00:00:00</w:t>
            </w:r>
          </w:p>
        </w:tc>
        <w:tc>
          <w:tcPr>
            <w:tcW w:type="dxa" w:w="1728"/>
          </w:tcPr>
          <w:p>
            <w:r>
              <w:t>2026-06-13 00:00:00</w:t>
            </w:r>
          </w:p>
        </w:tc>
        <w:tc>
          <w:tcPr>
            <w:tcW w:type="dxa" w:w="1728"/>
          </w:tcPr>
          <w:p>
            <w:r>
              <w:t>2026-06-18 00:00:00</w:t>
            </w:r>
          </w:p>
        </w:tc>
        <w:tc>
          <w:tcPr>
            <w:tcW w:type="dxa" w:w="1728"/>
          </w:tcPr>
          <w:p>
            <w:r>
              <w:t>Thu</w:t>
            </w:r>
          </w:p>
        </w:tc>
      </w:tr>
      <w:tr>
        <w:tc>
          <w:tcPr>
            <w:tcW w:type="dxa" w:w="1728"/>
          </w:tcPr>
          <w:p>
            <w:r>
              <w:t>52</w:t>
            </w:r>
          </w:p>
        </w:tc>
        <w:tc>
          <w:tcPr>
            <w:tcW w:type="dxa" w:w="1728"/>
          </w:tcPr>
          <w:p>
            <w:r>
              <w:t>2026-06-14 00:00:00</w:t>
            </w:r>
          </w:p>
        </w:tc>
        <w:tc>
          <w:tcPr>
            <w:tcW w:type="dxa" w:w="1728"/>
          </w:tcPr>
          <w:p>
            <w:r>
              <w:t>2026-06-27 00:00:00</w:t>
            </w:r>
          </w:p>
        </w:tc>
        <w:tc>
          <w:tcPr>
            <w:tcW w:type="dxa" w:w="1728"/>
          </w:tcPr>
          <w:p>
            <w:r>
              <w:t>2026-07-02 00:00:00</w:t>
            </w:r>
          </w:p>
        </w:tc>
        <w:tc>
          <w:tcPr>
            <w:tcW w:type="dxa" w:w="1728"/>
          </w:tcPr>
          <w:p>
            <w:r>
              <w:t>Thu</w:t>
            </w:r>
          </w:p>
        </w:tc>
      </w:tr>
      <w:tr>
        <w:tc>
          <w:tcPr>
            <w:tcW w:type="dxa" w:w="1728"/>
          </w:tcPr>
          <w:p>
            <w:r>
              <w:t>53</w:t>
            </w:r>
          </w:p>
        </w:tc>
        <w:tc>
          <w:tcPr>
            <w:tcW w:type="dxa" w:w="1728"/>
          </w:tcPr>
          <w:p>
            <w:r>
              <w:t>2026-06-28 00:00:00</w:t>
            </w:r>
          </w:p>
        </w:tc>
        <w:tc>
          <w:tcPr>
            <w:tcW w:type="dxa" w:w="1728"/>
          </w:tcPr>
          <w:p>
            <w:r>
              <w:t>2026-07-11 00:00:00</w:t>
            </w:r>
          </w:p>
        </w:tc>
        <w:tc>
          <w:tcPr>
            <w:tcW w:type="dxa" w:w="1728"/>
          </w:tcPr>
          <w:p>
            <w:r>
              <w:t>2026-07-16 00:00:00</w:t>
            </w:r>
          </w:p>
        </w:tc>
        <w:tc>
          <w:tcPr>
            <w:tcW w:type="dxa" w:w="1728"/>
          </w:tcPr>
          <w:p>
            <w:r>
              <w:t>Thu</w:t>
            </w:r>
          </w:p>
        </w:tc>
      </w:tr>
      <w:tr>
        <w:tc>
          <w:tcPr>
            <w:tcW w:type="dxa" w:w="1728"/>
          </w:tcPr>
          <w:p>
            <w:r>
              <w:t>54</w:t>
            </w:r>
          </w:p>
        </w:tc>
        <w:tc>
          <w:tcPr>
            <w:tcW w:type="dxa" w:w="1728"/>
          </w:tcPr>
          <w:p>
            <w:r>
              <w:t>2026-07-12 00:00:00</w:t>
            </w:r>
          </w:p>
        </w:tc>
        <w:tc>
          <w:tcPr>
            <w:tcW w:type="dxa" w:w="1728"/>
          </w:tcPr>
          <w:p>
            <w:r>
              <w:t>2026-07-25 00:00:00</w:t>
            </w:r>
          </w:p>
        </w:tc>
        <w:tc>
          <w:tcPr>
            <w:tcW w:type="dxa" w:w="1728"/>
          </w:tcPr>
          <w:p>
            <w:r>
              <w:t>2026-07-30 00:00:00</w:t>
            </w:r>
          </w:p>
        </w:tc>
        <w:tc>
          <w:tcPr>
            <w:tcW w:type="dxa" w:w="1728"/>
          </w:tcPr>
          <w:p>
            <w:r>
              <w:t>Thu</w:t>
            </w:r>
          </w:p>
        </w:tc>
      </w:tr>
      <w:tr>
        <w:tc>
          <w:tcPr>
            <w:tcW w:type="dxa" w:w="1728"/>
          </w:tcPr>
          <w:p>
            <w:r>
              <w:t>55</w:t>
            </w:r>
          </w:p>
        </w:tc>
        <w:tc>
          <w:tcPr>
            <w:tcW w:type="dxa" w:w="1728"/>
          </w:tcPr>
          <w:p>
            <w:r>
              <w:t>2026-07-26 00:00:00</w:t>
            </w:r>
          </w:p>
        </w:tc>
        <w:tc>
          <w:tcPr>
            <w:tcW w:type="dxa" w:w="1728"/>
          </w:tcPr>
          <w:p>
            <w:r>
              <w:t>2026-08-08 00:00:00</w:t>
            </w:r>
          </w:p>
        </w:tc>
        <w:tc>
          <w:tcPr>
            <w:tcW w:type="dxa" w:w="1728"/>
          </w:tcPr>
          <w:p>
            <w:r>
              <w:t>2026-08-13 00:00:00</w:t>
            </w:r>
          </w:p>
        </w:tc>
        <w:tc>
          <w:tcPr>
            <w:tcW w:type="dxa" w:w="1728"/>
          </w:tcPr>
          <w:p>
            <w:r>
              <w:t>Thu</w:t>
            </w:r>
          </w:p>
        </w:tc>
      </w:tr>
      <w:tr>
        <w:tc>
          <w:tcPr>
            <w:tcW w:type="dxa" w:w="1728"/>
          </w:tcPr>
          <w:p>
            <w:r>
              <w:t>56</w:t>
            </w:r>
          </w:p>
        </w:tc>
        <w:tc>
          <w:tcPr>
            <w:tcW w:type="dxa" w:w="1728"/>
          </w:tcPr>
          <w:p>
            <w:r>
              <w:t>2026-08-09 00:00:00</w:t>
            </w:r>
          </w:p>
        </w:tc>
        <w:tc>
          <w:tcPr>
            <w:tcW w:type="dxa" w:w="1728"/>
          </w:tcPr>
          <w:p>
            <w:r>
              <w:t>2026-08-22 00:00:00</w:t>
            </w:r>
          </w:p>
        </w:tc>
        <w:tc>
          <w:tcPr>
            <w:tcW w:type="dxa" w:w="1728"/>
          </w:tcPr>
          <w:p>
            <w:r>
              <w:t>2026-08-27 00:00:00</w:t>
            </w:r>
          </w:p>
        </w:tc>
        <w:tc>
          <w:tcPr>
            <w:tcW w:type="dxa" w:w="1728"/>
          </w:tcPr>
          <w:p>
            <w:r>
              <w:t>Thu</w:t>
            </w:r>
          </w:p>
        </w:tc>
      </w:tr>
      <w:tr>
        <w:tc>
          <w:tcPr>
            <w:tcW w:type="dxa" w:w="1728"/>
          </w:tcPr>
          <w:p>
            <w:r>
              <w:t>57</w:t>
            </w:r>
          </w:p>
        </w:tc>
        <w:tc>
          <w:tcPr>
            <w:tcW w:type="dxa" w:w="1728"/>
          </w:tcPr>
          <w:p>
            <w:r>
              <w:t>2026-08-23 00:00:00</w:t>
            </w:r>
          </w:p>
        </w:tc>
        <w:tc>
          <w:tcPr>
            <w:tcW w:type="dxa" w:w="1728"/>
          </w:tcPr>
          <w:p>
            <w:r>
              <w:t>2026-09-05 00:00:00</w:t>
            </w:r>
          </w:p>
        </w:tc>
        <w:tc>
          <w:tcPr>
            <w:tcW w:type="dxa" w:w="1728"/>
          </w:tcPr>
          <w:p>
            <w:r>
              <w:t>2026-09-10 00:00:00</w:t>
            </w:r>
          </w:p>
        </w:tc>
        <w:tc>
          <w:tcPr>
            <w:tcW w:type="dxa" w:w="1728"/>
          </w:tcPr>
          <w:p>
            <w:r>
              <w:t>Thu</w:t>
            </w:r>
          </w:p>
        </w:tc>
      </w:tr>
      <w:tr>
        <w:tc>
          <w:tcPr>
            <w:tcW w:type="dxa" w:w="1728"/>
          </w:tcPr>
          <w:p>
            <w:r>
              <w:t>58</w:t>
            </w:r>
          </w:p>
        </w:tc>
        <w:tc>
          <w:tcPr>
            <w:tcW w:type="dxa" w:w="1728"/>
          </w:tcPr>
          <w:p>
            <w:r>
              <w:t>2026-09-06 00:00:00</w:t>
            </w:r>
          </w:p>
        </w:tc>
        <w:tc>
          <w:tcPr>
            <w:tcW w:type="dxa" w:w="1728"/>
          </w:tcPr>
          <w:p>
            <w:r>
              <w:t>2026-09-19 00:00:00</w:t>
            </w:r>
          </w:p>
        </w:tc>
        <w:tc>
          <w:tcPr>
            <w:tcW w:type="dxa" w:w="1728"/>
          </w:tcPr>
          <w:p>
            <w:r>
              <w:t>2026-09-24 00:00:00</w:t>
            </w:r>
          </w:p>
        </w:tc>
        <w:tc>
          <w:tcPr>
            <w:tcW w:type="dxa" w:w="1728"/>
          </w:tcPr>
          <w:p>
            <w:r>
              <w:t>Thu</w:t>
            </w:r>
          </w:p>
        </w:tc>
      </w:tr>
      <w:tr>
        <w:tc>
          <w:tcPr>
            <w:tcW w:type="dxa" w:w="1728"/>
          </w:tcPr>
          <w:p>
            <w:r>
              <w:t>59</w:t>
            </w:r>
          </w:p>
        </w:tc>
        <w:tc>
          <w:tcPr>
            <w:tcW w:type="dxa" w:w="1728"/>
          </w:tcPr>
          <w:p>
            <w:r>
              <w:t>2026-09-20 00:00:00</w:t>
            </w:r>
          </w:p>
        </w:tc>
        <w:tc>
          <w:tcPr>
            <w:tcW w:type="dxa" w:w="1728"/>
          </w:tcPr>
          <w:p>
            <w:r>
              <w:t>2026-10-03 00:00:00</w:t>
            </w:r>
          </w:p>
        </w:tc>
        <w:tc>
          <w:tcPr>
            <w:tcW w:type="dxa" w:w="1728"/>
          </w:tcPr>
          <w:p>
            <w:r>
              <w:t>2026-10-08 00:00:00</w:t>
            </w:r>
          </w:p>
        </w:tc>
        <w:tc>
          <w:tcPr>
            <w:tcW w:type="dxa" w:w="1728"/>
          </w:tcPr>
          <w:p>
            <w:r>
              <w:t>Thu</w:t>
            </w:r>
          </w:p>
        </w:tc>
      </w:tr>
      <w:tr>
        <w:tc>
          <w:tcPr>
            <w:tcW w:type="dxa" w:w="1728"/>
          </w:tcPr>
          <w:p>
            <w:r>
              <w:t>60</w:t>
            </w:r>
          </w:p>
        </w:tc>
        <w:tc>
          <w:tcPr>
            <w:tcW w:type="dxa" w:w="1728"/>
          </w:tcPr>
          <w:p>
            <w:r>
              <w:t>2026-10-04 00:00:00</w:t>
            </w:r>
          </w:p>
        </w:tc>
        <w:tc>
          <w:tcPr>
            <w:tcW w:type="dxa" w:w="1728"/>
          </w:tcPr>
          <w:p>
            <w:r>
              <w:t>2026-10-17 00:00:00</w:t>
            </w:r>
          </w:p>
        </w:tc>
        <w:tc>
          <w:tcPr>
            <w:tcW w:type="dxa" w:w="1728"/>
          </w:tcPr>
          <w:p>
            <w:r>
              <w:t>2026-10-22 00:00:00</w:t>
            </w:r>
          </w:p>
        </w:tc>
        <w:tc>
          <w:tcPr>
            <w:tcW w:type="dxa" w:w="1728"/>
          </w:tcPr>
          <w:p>
            <w:r>
              <w:t>Thu</w:t>
            </w:r>
          </w:p>
        </w:tc>
      </w:tr>
      <w:tr>
        <w:tc>
          <w:tcPr>
            <w:tcW w:type="dxa" w:w="1728"/>
          </w:tcPr>
          <w:p>
            <w:r>
              <w:t>61</w:t>
            </w:r>
          </w:p>
        </w:tc>
        <w:tc>
          <w:tcPr>
            <w:tcW w:type="dxa" w:w="1728"/>
          </w:tcPr>
          <w:p>
            <w:r>
              <w:t>2026-10-18 00:00:00</w:t>
            </w:r>
          </w:p>
        </w:tc>
        <w:tc>
          <w:tcPr>
            <w:tcW w:type="dxa" w:w="1728"/>
          </w:tcPr>
          <w:p>
            <w:r>
              <w:t>2026-10-31 00:00:00</w:t>
            </w:r>
          </w:p>
        </w:tc>
        <w:tc>
          <w:tcPr>
            <w:tcW w:type="dxa" w:w="1728"/>
          </w:tcPr>
          <w:p>
            <w:r>
              <w:t>2026-11-05 00:00:00</w:t>
            </w:r>
          </w:p>
        </w:tc>
        <w:tc>
          <w:tcPr>
            <w:tcW w:type="dxa" w:w="1728"/>
          </w:tcPr>
          <w:p>
            <w:r>
              <w:t>Thu</w:t>
            </w:r>
          </w:p>
        </w:tc>
      </w:tr>
      <w:tr>
        <w:tc>
          <w:tcPr>
            <w:tcW w:type="dxa" w:w="1728"/>
          </w:tcPr>
          <w:p>
            <w:r>
              <w:t>62</w:t>
            </w:r>
          </w:p>
        </w:tc>
        <w:tc>
          <w:tcPr>
            <w:tcW w:type="dxa" w:w="1728"/>
          </w:tcPr>
          <w:p>
            <w:r>
              <w:t>2026-11-01 00:00:00</w:t>
            </w:r>
          </w:p>
        </w:tc>
        <w:tc>
          <w:tcPr>
            <w:tcW w:type="dxa" w:w="1728"/>
          </w:tcPr>
          <w:p>
            <w:r>
              <w:t>2026-11-14 00:00:00</w:t>
            </w:r>
          </w:p>
        </w:tc>
        <w:tc>
          <w:tcPr>
            <w:tcW w:type="dxa" w:w="1728"/>
          </w:tcPr>
          <w:p>
            <w:r>
              <w:t>2026-11-19 00:00:00</w:t>
            </w:r>
          </w:p>
        </w:tc>
        <w:tc>
          <w:tcPr>
            <w:tcW w:type="dxa" w:w="1728"/>
          </w:tcPr>
          <w:p>
            <w:r>
              <w:t>Thu</w:t>
            </w:r>
          </w:p>
        </w:tc>
      </w:tr>
      <w:tr>
        <w:tc>
          <w:tcPr>
            <w:tcW w:type="dxa" w:w="1728"/>
          </w:tcPr>
          <w:p>
            <w:r>
              <w:t>63</w:t>
            </w:r>
          </w:p>
        </w:tc>
        <w:tc>
          <w:tcPr>
            <w:tcW w:type="dxa" w:w="1728"/>
          </w:tcPr>
          <w:p>
            <w:r>
              <w:t>2026-11-15 00:00:00</w:t>
            </w:r>
          </w:p>
        </w:tc>
        <w:tc>
          <w:tcPr>
            <w:tcW w:type="dxa" w:w="1728"/>
          </w:tcPr>
          <w:p>
            <w:r>
              <w:t>2026-11-28 00:00:00</w:t>
            </w:r>
          </w:p>
        </w:tc>
        <w:tc>
          <w:tcPr>
            <w:tcW w:type="dxa" w:w="1728"/>
          </w:tcPr>
          <w:p>
            <w:r>
              <w:t>2026-12-03 00:00:00</w:t>
            </w:r>
          </w:p>
        </w:tc>
        <w:tc>
          <w:tcPr>
            <w:tcW w:type="dxa" w:w="1728"/>
          </w:tcPr>
          <w:p>
            <w:r>
              <w:t>Thu</w:t>
            </w:r>
          </w:p>
        </w:tc>
      </w:tr>
      <w:tr>
        <w:tc>
          <w:tcPr>
            <w:tcW w:type="dxa" w:w="1728"/>
          </w:tcPr>
          <w:p>
            <w:r>
              <w:t>64</w:t>
            </w:r>
          </w:p>
        </w:tc>
        <w:tc>
          <w:tcPr>
            <w:tcW w:type="dxa" w:w="1728"/>
          </w:tcPr>
          <w:p>
            <w:r>
              <w:t>2026-11-29 00:00:00</w:t>
            </w:r>
          </w:p>
        </w:tc>
        <w:tc>
          <w:tcPr>
            <w:tcW w:type="dxa" w:w="1728"/>
          </w:tcPr>
          <w:p>
            <w:r>
              <w:t>2026-12-12 00:00:00</w:t>
            </w:r>
          </w:p>
        </w:tc>
        <w:tc>
          <w:tcPr>
            <w:tcW w:type="dxa" w:w="1728"/>
          </w:tcPr>
          <w:p>
            <w:r>
              <w:t>2026-12-17 00:00:00</w:t>
            </w:r>
          </w:p>
        </w:tc>
        <w:tc>
          <w:tcPr>
            <w:tcW w:type="dxa" w:w="1728"/>
          </w:tcPr>
          <w:p>
            <w:r>
              <w:t>Thu</w:t>
            </w:r>
          </w:p>
        </w:tc>
      </w:tr>
      <w:tr>
        <w:tc>
          <w:tcPr>
            <w:tcW w:type="dxa" w:w="1728"/>
          </w:tcPr>
          <w:p>
            <w:r>
              <w:t>65</w:t>
            </w:r>
          </w:p>
        </w:tc>
        <w:tc>
          <w:tcPr>
            <w:tcW w:type="dxa" w:w="1728"/>
          </w:tcPr>
          <w:p>
            <w:r>
              <w:t>2026-12-13 00:00:00</w:t>
            </w:r>
          </w:p>
        </w:tc>
        <w:tc>
          <w:tcPr>
            <w:tcW w:type="dxa" w:w="1728"/>
          </w:tcPr>
          <w:p>
            <w:r>
              <w:t>2026-12-26 00:00:00</w:t>
            </w:r>
          </w:p>
        </w:tc>
        <w:tc>
          <w:tcPr>
            <w:tcW w:type="dxa" w:w="1728"/>
          </w:tcPr>
          <w:p>
            <w:r>
              <w:t>2026-12-31 00:00:00</w:t>
            </w:r>
          </w:p>
        </w:tc>
        <w:tc>
          <w:tcPr>
            <w:tcW w:type="dxa" w:w="1728"/>
          </w:tcPr>
          <w:p>
            <w:r>
              <w:t>Thu</w:t>
            </w:r>
          </w:p>
        </w:tc>
      </w:tr>
      <w:tr>
        <w:tc>
          <w:tcPr>
            <w:tcW w:type="dxa" w:w="1728"/>
          </w:tcPr>
          <w:p>
            <w:r>
              <w:t>66</w:t>
            </w:r>
          </w:p>
        </w:tc>
        <w:tc>
          <w:tcPr>
            <w:tcW w:type="dxa" w:w="1728"/>
          </w:tcPr>
          <w:p>
            <w:r>
              <w:t>2026-12-27 00:00:00</w:t>
            </w:r>
          </w:p>
        </w:tc>
        <w:tc>
          <w:tcPr>
            <w:tcW w:type="dxa" w:w="1728"/>
          </w:tcPr>
          <w:p>
            <w:r>
              <w:t>2027-01-09 00:00:00</w:t>
            </w:r>
          </w:p>
        </w:tc>
        <w:tc>
          <w:tcPr>
            <w:tcW w:type="dxa" w:w="1728"/>
          </w:tcPr>
          <w:p>
            <w:r>
              <w:t>2027-01-14 00:00:00</w:t>
            </w:r>
          </w:p>
        </w:tc>
        <w:tc>
          <w:tcPr>
            <w:tcW w:type="dxa" w:w="1728"/>
          </w:tcPr>
          <w:p>
            <w:r>
              <w:t>Thu</w:t>
            </w:r>
          </w:p>
        </w:tc>
      </w:tr>
    </w:tbl>
    <w:p/>
    <w:p>
      <w:pPr>
        <w:pStyle w:val="Heading2"/>
      </w:pPr>
      <w:r>
        <w:t>3.4 File Corrections / Replacements (LOCKED)</w:t>
      </w:r>
    </w:p>
    <w:p>
      <w:r>
        <w:t>If a file is wrong:</w:t>
      </w:r>
    </w:p>
    <w:p>
      <w:r>
        <w:t>1) Delete the incorrect file from /Current/ (if it is still there).</w:t>
      </w:r>
    </w:p>
    <w:p>
      <w:r>
        <w:t>2) Upload the corrected file using the exact same filename.</w:t>
      </w:r>
    </w:p>
    <w:p>
      <w:r>
        <w:t>3) Loader overwrites the impacted slice:</w:t>
      </w:r>
    </w:p>
    <w:p>
      <w:r>
        <w:t xml:space="preserve">   - Sales/tips overwrite by (month_key + location_slug)</w:t>
      </w:r>
    </w:p>
    <w:p>
      <w:r>
        <w:t xml:space="preserve">   - AU timecards/PTO overwrite by (cycle_number + pay_day) as represented in filename</w:t>
      </w:r>
    </w:p>
    <w:p>
      <w:r>
        <w:t xml:space="preserve">   - Jibble global overwrite by (month_key + 'global')</w:t>
      </w:r>
    </w:p>
    <w:p>
      <w:pPr>
        <w:pStyle w:val="Heading2"/>
      </w:pPr>
      <w:r>
        <w:t>3.5 Staff Lifecycle Management SOP (from Addendum + Blueprint V10.1)</w:t>
      </w:r>
    </w:p>
    <w:p>
      <w:r>
        <w:t>Full addendum text (reproduced) — includes New Staff Joining, Staff Movements, Termination, and Post-Change Validation checks:</w:t>
      </w:r>
    </w:p>
    <w:p>
      <w:r>
        <w:rPr>
          <w:rFonts w:ascii="Courier New" w:hAnsi="Courier New" w:eastAsia="Courier New"/>
          <w:sz w:val="16"/>
        </w:rPr>
        <w:t>According to a document from 2026-02-06 (JST), Assort OS V10 is a locked “Drive → Apps Script Loader → BigQuery → Looker Studio + Payroll exports + DQ monitoring” system where humans only upload CSVs and maintain masters (Staff Master + Location Master).</w:t>
      </w:r>
    </w:p>
    <w:p>
      <w:r>
        <w:rPr>
          <w:rFonts w:ascii="Courier New" w:hAnsi="Courier New" w:eastAsia="Courier New"/>
          <w:sz w:val="16"/>
        </w:rPr>
        <w:t>ASSORT OS V10 Master Blueprint …</w:t>
      </w:r>
    </w:p>
    <w:p>
      <w:r>
        <w:rPr>
          <w:rFonts w:ascii="Courier New" w:hAnsi="Courier New" w:eastAsia="Courier New"/>
          <w:sz w:val="16"/>
        </w:rPr>
        <w:t>1. Master Data &amp; Troubleshooting Addendum</w:t>
      </w:r>
    </w:p>
    <w:p>
      <w:r>
        <w:rPr>
          <w:rFonts w:ascii="Courier New" w:hAnsi="Courier New" w:eastAsia="Courier New"/>
          <w:sz w:val="16"/>
        </w:rPr>
        <w:t>1.1 Purpose</w:t>
      </w:r>
    </w:p>
    <w:p>
      <w:r>
        <w:rPr>
          <w:rFonts w:ascii="Courier New" w:hAnsi="Courier New" w:eastAsia="Courier New"/>
          <w:sz w:val="16"/>
        </w:rPr>
        <w:t>This addendum defines REQUIRED human workflows and REQUIRED technical troubleshooting steps so Assort OS V10 remains auditable, repeatable, and does not drift into manual edits.</w:t>
      </w:r>
    </w:p>
    <w:p>
      <w:r>
        <w:rPr>
          <w:rFonts w:ascii="Courier New" w:hAnsi="Courier New" w:eastAsia="Courier New"/>
          <w:sz w:val="16"/>
        </w:rPr>
        <w:t>1.2 Non‑Negotiable Rules</w:t>
      </w:r>
    </w:p>
    <w:p>
      <w:r>
        <w:rPr>
          <w:rFonts w:ascii="Courier New" w:hAnsi="Courier New" w:eastAsia="Courier New"/>
          <w:sz w:val="16"/>
        </w:rPr>
        <w:t>DO NOT manually edit BigQuery outputs. Fix the input CSVs, fix the masters, or fix the SQL definitions/procedures (by authorized owners only).</w:t>
      </w:r>
    </w:p>
    <w:p>
      <w:r>
        <w:rPr>
          <w:rFonts w:ascii="Courier New" w:hAnsi="Courier New" w:eastAsia="Courier New"/>
          <w:sz w:val="16"/>
        </w:rPr>
        <w:t>Assort Payroll Calculation Rule…</w:t>
      </w:r>
    </w:p>
    <w:p>
      <w:r>
        <w:rPr>
          <w:rFonts w:ascii="Courier New" w:hAnsi="Courier New" w:eastAsia="Courier New"/>
          <w:sz w:val="16"/>
        </w:rPr>
        <w:t>Masters are the Single Source of Truth for mapping and payroll attributes:</w:t>
      </w:r>
    </w:p>
    <w:p>
      <w:r>
        <w:rPr>
          <w:rFonts w:ascii="Courier New" w:hAnsi="Courier New" w:eastAsia="Courier New"/>
          <w:sz w:val="16"/>
        </w:rPr>
        <w:t>dim_location comes from Location Master.</w:t>
      </w:r>
    </w:p>
    <w:p>
      <w:r>
        <w:rPr>
          <w:rFonts w:ascii="Courier New" w:hAnsi="Courier New" w:eastAsia="Courier New"/>
          <w:sz w:val="16"/>
        </w:rPr>
        <w:t>dim_staff comes from Staff Master.</w:t>
      </w:r>
    </w:p>
    <w:p>
      <w:r>
        <w:rPr>
          <w:rFonts w:ascii="Courier New" w:hAnsi="Courier New" w:eastAsia="Courier New"/>
          <w:sz w:val="16"/>
        </w:rPr>
        <w:t>ASSORT OS V10 Master Blueprint …</w:t>
      </w:r>
    </w:p>
    <w:p>
      <w:r>
        <w:rPr>
          <w:rFonts w:ascii="Courier New" w:hAnsi="Courier New" w:eastAsia="Courier New"/>
          <w:sz w:val="16"/>
        </w:rPr>
        <w:t>Staff mapping rule is LOCKED: staff is mapped using (Team member name + Location_Slug). If there is no match:</w:t>
      </w:r>
    </w:p>
    <w:p>
      <w:r>
        <w:rPr>
          <w:rFonts w:ascii="Courier New" w:hAnsi="Courier New" w:eastAsia="Courier New"/>
          <w:sz w:val="16"/>
        </w:rPr>
        <w:t>stylist_id = 'UNMAPPED' and payroll_blocker = TRUE.</w:t>
      </w:r>
    </w:p>
    <w:p>
      <w:r>
        <w:rPr>
          <w:rFonts w:ascii="Courier New" w:hAnsi="Courier New" w:eastAsia="Courier New"/>
          <w:sz w:val="16"/>
        </w:rPr>
        <w:t>ASSORT OS V10 Master Blueprint …</w:t>
      </w:r>
    </w:p>
    <w:p>
      <w:r>
        <w:rPr>
          <w:rFonts w:ascii="Courier New" w:hAnsi="Courier New" w:eastAsia="Courier New"/>
          <w:sz w:val="16"/>
        </w:rPr>
        <w:t>Location authority is LOCKED: the sale location is taken from the CSV “Location” column and matched to Location Master. The filename is NOT used for location assignment.</w:t>
      </w:r>
    </w:p>
    <w:p>
      <w:r>
        <w:rPr>
          <w:rFonts w:ascii="Courier New" w:hAnsi="Courier New" w:eastAsia="Courier New"/>
          <w:sz w:val="16"/>
        </w:rPr>
        <w:t>ASSORT OS V10 Master Blueprint …</w:t>
      </w:r>
    </w:p>
    <w:p>
      <w:r>
        <w:rPr>
          <w:rFonts w:ascii="Courier New" w:hAnsi="Courier New" w:eastAsia="Courier New"/>
          <w:sz w:val="16"/>
        </w:rPr>
        <w:t>Currency authority is LOCKED: currency is taken from Location Master, not payroll definitions.</w:t>
      </w:r>
    </w:p>
    <w:p>
      <w:r>
        <w:rPr>
          <w:rFonts w:ascii="Courier New" w:hAnsi="Courier New" w:eastAsia="Courier New"/>
          <w:sz w:val="16"/>
        </w:rPr>
        <w:t>ASSORT OS V10 Master Blueprint …</w:t>
      </w:r>
    </w:p>
    <w:p>
      <w:r>
        <w:rPr>
          <w:rFonts w:ascii="Courier New" w:hAnsi="Courier New" w:eastAsia="Courier New"/>
          <w:sz w:val="16"/>
        </w:rPr>
        <w:t>Payroll_Code = Archive is allowed and computes pay = 0 (by design).</w:t>
      </w:r>
    </w:p>
    <w:p>
      <w:r>
        <w:rPr>
          <w:rFonts w:ascii="Courier New" w:hAnsi="Courier New" w:eastAsia="Courier New"/>
          <w:sz w:val="16"/>
        </w:rPr>
        <w:t>ASSORT OS V10 Master Blueprint …</w:t>
      </w:r>
    </w:p>
    <w:p>
      <w:r>
        <w:rPr>
          <w:rFonts w:ascii="Courier New" w:hAnsi="Courier New" w:eastAsia="Courier New"/>
          <w:sz w:val="16"/>
        </w:rPr>
      </w:r>
    </w:p>
    <w:p>
      <w:r>
        <w:rPr>
          <w:rFonts w:ascii="Courier New" w:hAnsi="Courier New" w:eastAsia="Courier New"/>
          <w:sz w:val="16"/>
        </w:rPr>
        <w:t>2. SOP: Staff Lifecycle Management</w:t>
      </w:r>
    </w:p>
    <w:p>
      <w:r>
        <w:rPr>
          <w:rFonts w:ascii="Courier New" w:hAnsi="Courier New" w:eastAsia="Courier New"/>
          <w:sz w:val="16"/>
        </w:rPr>
        <w:t>This SOP is for Store Managers / HR / HQ Ops maintaining assort_global_masters (Staff Master tab). Masters are maintained outside the Data Entry drive (not in the upload folders).</w:t>
      </w:r>
    </w:p>
    <w:p>
      <w:r>
        <w:rPr>
          <w:rFonts w:ascii="Courier New" w:hAnsi="Courier New" w:eastAsia="Courier New"/>
          <w:sz w:val="16"/>
        </w:rPr>
        <w:t>ASSORT OS V10 Master Blueprint …</w:t>
      </w:r>
    </w:p>
    <w:p>
      <w:r>
        <w:rPr>
          <w:rFonts w:ascii="Courier New" w:hAnsi="Courier New" w:eastAsia="Courier New"/>
          <w:sz w:val="16"/>
        </w:rPr>
        <w:t>2.1 New Staff Joining</w:t>
      </w:r>
    </w:p>
    <w:p>
      <w:r>
        <w:rPr>
          <w:rFonts w:ascii="Courier New" w:hAnsi="Courier New" w:eastAsia="Courier New"/>
          <w:sz w:val="16"/>
        </w:rPr>
        <w:t>2.1.1 When to do this</w:t>
      </w:r>
    </w:p>
    <w:p>
      <w:r>
        <w:rPr>
          <w:rFonts w:ascii="Courier New" w:hAnsi="Courier New" w:eastAsia="Courier New"/>
          <w:sz w:val="16"/>
        </w:rPr>
        <w:t>REQUIRED before the staff member’s first day IF they will appear in POS exports.</w:t>
      </w:r>
    </w:p>
    <w:p>
      <w:r>
        <w:rPr>
          <w:rFonts w:ascii="Courier New" w:hAnsi="Courier New" w:eastAsia="Courier New"/>
          <w:sz w:val="16"/>
        </w:rPr>
        <w:t>2.1.2 Steps (REQUIRED)</w:t>
      </w:r>
    </w:p>
    <w:p>
      <w:r>
        <w:rPr>
          <w:rFonts w:ascii="Courier New" w:hAnsi="Courier New" w:eastAsia="Courier New"/>
          <w:sz w:val="16"/>
        </w:rPr>
        <w:t>Open assort_global_masters → Staff Master tab. (This is the source for dim_staff.)</w:t>
      </w:r>
    </w:p>
    <w:p>
      <w:r>
        <w:rPr>
          <w:rFonts w:ascii="Courier New" w:hAnsi="Courier New" w:eastAsia="Courier New"/>
          <w:sz w:val="16"/>
        </w:rPr>
        <w:t>ASSORT OS V10 Master Blueprint …</w:t>
      </w:r>
    </w:p>
    <w:p>
      <w:r>
        <w:rPr>
          <w:rFonts w:ascii="Courier New" w:hAnsi="Courier New" w:eastAsia="Courier New"/>
          <w:sz w:val="16"/>
        </w:rPr>
        <w:t>Create a new row with at least these required fields (field list is defined in the blueprint):</w:t>
      </w:r>
    </w:p>
    <w:p>
      <w:r>
        <w:rPr>
          <w:rFonts w:ascii="Courier New" w:hAnsi="Courier New" w:eastAsia="Courier New"/>
          <w:sz w:val="16"/>
        </w:rPr>
        <w:t>Stylist_ID, Staff Name, Payroll_Code, Uses_Assistant, Country, Location_Slug, Location, Hire Date, Status, Notes</w:t>
      </w:r>
    </w:p>
    <w:p>
      <w:r>
        <w:rPr>
          <w:rFonts w:ascii="Courier New" w:hAnsi="Courier New" w:eastAsia="Courier New"/>
          <w:sz w:val="16"/>
        </w:rPr>
        <w:t>ASSORT OS V10 Master Blueprint …</w:t>
      </w:r>
    </w:p>
    <w:p>
      <w:r>
        <w:rPr>
          <w:rFonts w:ascii="Courier New" w:hAnsi="Courier New" w:eastAsia="Courier New"/>
          <w:sz w:val="16"/>
        </w:rPr>
        <w:t>Staff_Name MUST match the POS name EXACTLY.</w:t>
      </w:r>
    </w:p>
    <w:p>
      <w:r>
        <w:rPr>
          <w:rFonts w:ascii="Courier New" w:hAnsi="Courier New" w:eastAsia="Courier New"/>
          <w:sz w:val="16"/>
        </w:rPr>
        <w:t>Match spelling, spacing, and punctuation as exported by POS (“Team member name”).</w:t>
      </w:r>
    </w:p>
    <w:p>
      <w:r>
        <w:rPr>
          <w:rFonts w:ascii="Courier New" w:hAnsi="Courier New" w:eastAsia="Courier New"/>
          <w:sz w:val="16"/>
        </w:rPr>
        <w:t>If POS sometimes exports a second variant (example: “Archive Stylist 2” vs “Stylist Archive 2”), you MUST add a second “alias” row with the exact variant name, same Location_Slug, same Stylist_ID, and typically Payroll_Code=Archive.</w:t>
      </w:r>
    </w:p>
    <w:p>
      <w:r>
        <w:rPr>
          <w:rFonts w:ascii="Courier New" w:hAnsi="Courier New" w:eastAsia="Courier New"/>
          <w:sz w:val="16"/>
        </w:rPr>
        <w:t>Reason: mapping is locked to (Team member name + Location_Slug). If the name doesn’t match, the sale becomes UNMAPPED and payroll_blocker becomes TRUE.</w:t>
      </w:r>
    </w:p>
    <w:p>
      <w:r>
        <w:rPr>
          <w:rFonts w:ascii="Courier New" w:hAnsi="Courier New" w:eastAsia="Courier New"/>
          <w:sz w:val="16"/>
        </w:rPr>
        <w:t>ASSORT OS V10 Master Blueprint …</w:t>
      </w:r>
    </w:p>
    <w:p>
      <w:r>
        <w:rPr>
          <w:rFonts w:ascii="Courier New" w:hAnsi="Courier New" w:eastAsia="Courier New"/>
          <w:sz w:val="16"/>
        </w:rPr>
        <w:t>ASSORT OS V10 Master Blueprint …</w:t>
      </w:r>
    </w:p>
    <w:p>
      <w:r>
        <w:rPr>
          <w:rFonts w:ascii="Courier New" w:hAnsi="Courier New" w:eastAsia="Courier New"/>
          <w:sz w:val="16"/>
        </w:rPr>
        <w:t>Set Location_Slug to the correct locked slug (examples listed in blueprint).</w:t>
      </w:r>
    </w:p>
    <w:p>
      <w:r>
        <w:rPr>
          <w:rFonts w:ascii="Courier New" w:hAnsi="Courier New" w:eastAsia="Courier New"/>
          <w:sz w:val="16"/>
        </w:rPr>
        <w:t>ASSORT OS V10 Master Blueprint …</w:t>
      </w:r>
    </w:p>
    <w:p>
      <w:r>
        <w:rPr>
          <w:rFonts w:ascii="Courier New" w:hAnsi="Courier New" w:eastAsia="Courier New"/>
          <w:sz w:val="16"/>
        </w:rPr>
        <w:t>Set Status = Active. If Status is not Active, the staff row may be excluded from dim_staff and cause mapping failures.</w:t>
      </w:r>
    </w:p>
    <w:p>
      <w:r>
        <w:rPr>
          <w:rFonts w:ascii="Courier New" w:hAnsi="Courier New" w:eastAsia="Courier New"/>
          <w:sz w:val="16"/>
        </w:rPr>
        <w:t>ASSORT OS V10 Master Blueprint …</w:t>
      </w:r>
    </w:p>
    <w:p>
      <w:r>
        <w:rPr>
          <w:rFonts w:ascii="Courier New" w:hAnsi="Courier New" w:eastAsia="Courier New"/>
          <w:sz w:val="16"/>
        </w:rPr>
        <w:t>ASSORT OS V10 Master Blueprint …</w:t>
      </w:r>
    </w:p>
    <w:p>
      <w:r>
        <w:rPr>
          <w:rFonts w:ascii="Courier New" w:hAnsi="Courier New" w:eastAsia="Courier New"/>
          <w:sz w:val="16"/>
        </w:rPr>
        <w:t>Choose Payroll_Code using Payroll Code Definitions (see Section 2.4). Payroll parameters are defined in Payroll_Code_Definitions_v3 and are authoritative.</w:t>
      </w:r>
    </w:p>
    <w:p>
      <w:r>
        <w:rPr>
          <w:rFonts w:ascii="Courier New" w:hAnsi="Courier New" w:eastAsia="Courier New"/>
          <w:sz w:val="16"/>
        </w:rPr>
        <w:t>ASSORT OS V10 Master Blueprint …</w:t>
      </w:r>
    </w:p>
    <w:p>
      <w:r>
        <w:rPr>
          <w:rFonts w:ascii="Courier New" w:hAnsi="Courier New" w:eastAsia="Courier New"/>
          <w:sz w:val="16"/>
        </w:rPr>
        <w:t>Save the sheet.</w:t>
      </w:r>
    </w:p>
    <w:p>
      <w:r>
        <w:rPr>
          <w:rFonts w:ascii="Courier New" w:hAnsi="Courier New" w:eastAsia="Courier New"/>
          <w:sz w:val="16"/>
        </w:rPr>
        <w:t>2.2 Staff Movements (Domestic &amp; International)</w:t>
      </w:r>
    </w:p>
    <w:p>
      <w:r>
        <w:rPr>
          <w:rFonts w:ascii="Courier New" w:hAnsi="Courier New" w:eastAsia="Courier New"/>
          <w:sz w:val="16"/>
        </w:rPr>
        <w:t>2.2.1 Core decision: update existing row vs create new row</w:t>
      </w:r>
    </w:p>
    <w:p>
      <w:r>
        <w:rPr>
          <w:rFonts w:ascii="Courier New" w:hAnsi="Courier New" w:eastAsia="Courier New"/>
          <w:sz w:val="16"/>
        </w:rPr>
        <w:t>REQUIRED approach in V10:</w:t>
      </w:r>
    </w:p>
    <w:p>
      <w:r>
        <w:rPr>
          <w:rFonts w:ascii="Courier New" w:hAnsi="Courier New" w:eastAsia="Courier New"/>
          <w:sz w:val="16"/>
        </w:rPr>
        <w:t>✅ Create a NEW row for every (Staff_Name + Location_Slug) combination that must map sales.</w:t>
      </w:r>
    </w:p>
    <w:p>
      <w:r>
        <w:rPr>
          <w:rFonts w:ascii="Courier New" w:hAnsi="Courier New" w:eastAsia="Courier New"/>
          <w:sz w:val="16"/>
        </w:rPr>
        <w:t>DO NOT “move” a staff member by overwriting Location_Slug on an old row, because historical sales at the old location would no longer match (mapping is by name + location).</w:t>
      </w:r>
    </w:p>
    <w:p>
      <w:r>
        <w:rPr>
          <w:rFonts w:ascii="Courier New" w:hAnsi="Courier New" w:eastAsia="Courier New"/>
          <w:sz w:val="16"/>
        </w:rPr>
        <w:t>ASSORT OS V10 Master Blueprint …</w:t>
      </w:r>
    </w:p>
    <w:p>
      <w:r>
        <w:rPr>
          <w:rFonts w:ascii="Courier New" w:hAnsi="Courier New" w:eastAsia="Courier New"/>
          <w:sz w:val="16"/>
        </w:rPr>
        <w:t>2.2.2 Domestic movement (same country, multiple locations)</w:t>
      </w:r>
    </w:p>
    <w:p>
      <w:r>
        <w:rPr>
          <w:rFonts w:ascii="Courier New" w:hAnsi="Courier New" w:eastAsia="Courier New"/>
          <w:sz w:val="16"/>
        </w:rPr>
        <w:t>REQUIRED:</w:t>
      </w:r>
    </w:p>
    <w:p>
      <w:r>
        <w:rPr>
          <w:rFonts w:ascii="Courier New" w:hAnsi="Courier New" w:eastAsia="Courier New"/>
          <w:sz w:val="16"/>
        </w:rPr>
        <w:t>Use ONE Stylist_ID for the person (same country).</w:t>
      </w:r>
    </w:p>
    <w:p>
      <w:r>
        <w:rPr>
          <w:rFonts w:ascii="Courier New" w:hAnsi="Courier New" w:eastAsia="Courier New"/>
          <w:sz w:val="16"/>
        </w:rPr>
        <w:t>Create ONE row per location_slug they work at (Tokyo + Osaka requires two rows).</w:t>
      </w:r>
    </w:p>
    <w:p>
      <w:r>
        <w:rPr>
          <w:rFonts w:ascii="Courier New" w:hAnsi="Courier New" w:eastAsia="Courier New"/>
          <w:sz w:val="16"/>
        </w:rPr>
        <w:t>Keep Staff_Name identical to POS export in each location.</w:t>
      </w:r>
    </w:p>
    <w:p>
      <w:r>
        <w:rPr>
          <w:rFonts w:ascii="Courier New" w:hAnsi="Courier New" w:eastAsia="Courier New"/>
          <w:sz w:val="16"/>
        </w:rPr>
        <w:t>Reason: mapping includes Location_Slug to prevent name collisions across locations.</w:t>
      </w:r>
    </w:p>
    <w:p>
      <w:r>
        <w:rPr>
          <w:rFonts w:ascii="Courier New" w:hAnsi="Courier New" w:eastAsia="Courier New"/>
          <w:sz w:val="16"/>
        </w:rPr>
        <w:t>ASSORT OS V10 Master Blueprint …</w:t>
      </w:r>
    </w:p>
    <w:p>
      <w:r>
        <w:rPr>
          <w:rFonts w:ascii="Courier New" w:hAnsi="Courier New" w:eastAsia="Courier New"/>
          <w:sz w:val="16"/>
        </w:rPr>
        <w:t>2.2.3 International movement (different countries)</w:t>
      </w:r>
    </w:p>
    <w:p>
      <w:r>
        <w:rPr>
          <w:rFonts w:ascii="Courier New" w:hAnsi="Courier New" w:eastAsia="Courier New"/>
          <w:sz w:val="16"/>
        </w:rPr>
        <w:t>REQUIRED policy (locked operational rule for payroll separation):</w:t>
      </w:r>
    </w:p>
    <w:p>
      <w:r>
        <w:rPr>
          <w:rFonts w:ascii="Courier New" w:hAnsi="Courier New" w:eastAsia="Courier New"/>
          <w:sz w:val="16"/>
        </w:rPr>
        <w:t>Assign a NEW Stylist_ID when the staff member moves to a different country (separate payroll regimes).</w:t>
      </w:r>
    </w:p>
    <w:p>
      <w:r>
        <w:rPr>
          <w:rFonts w:ascii="Courier New" w:hAnsi="Courier New" w:eastAsia="Courier New"/>
          <w:sz w:val="16"/>
        </w:rPr>
        <w:t>Create a new Staff Master row for the new country + new location_slug.</w:t>
      </w:r>
    </w:p>
    <w:p>
      <w:r>
        <w:rPr>
          <w:rFonts w:ascii="Courier New" w:hAnsi="Courier New" w:eastAsia="Courier New"/>
          <w:sz w:val="16"/>
        </w:rPr>
        <w:t>Reason: payroll rules and currencies differ by country/location, and payroll is calculated in local currency from Location Master.</w:t>
      </w:r>
    </w:p>
    <w:p>
      <w:r>
        <w:rPr>
          <w:rFonts w:ascii="Courier New" w:hAnsi="Courier New" w:eastAsia="Courier New"/>
          <w:sz w:val="16"/>
        </w:rPr>
        <w:t>ASSORT OS V10 Master Blueprint …</w:t>
      </w:r>
    </w:p>
    <w:p>
      <w:r>
        <w:rPr>
          <w:rFonts w:ascii="Courier New" w:hAnsi="Courier New" w:eastAsia="Courier New"/>
          <w:sz w:val="16"/>
        </w:rPr>
        <w:t>Assort Payroll Calculation Rule…</w:t>
      </w:r>
    </w:p>
    <w:p>
      <w:r>
        <w:rPr>
          <w:rFonts w:ascii="Courier New" w:hAnsi="Courier New" w:eastAsia="Courier New"/>
          <w:sz w:val="16"/>
        </w:rPr>
        <w:t>2.2.4 What to do with the “old location row”</w:t>
      </w:r>
    </w:p>
    <w:p>
      <w:r>
        <w:rPr>
          <w:rFonts w:ascii="Courier New" w:hAnsi="Courier New" w:eastAsia="Courier New"/>
          <w:sz w:val="16"/>
        </w:rPr>
        <w:t>Because dim_staff is derived from Staff Master and used to rebuild facts, DO NOT remove mapping history.</w:t>
      </w:r>
    </w:p>
    <w:p>
      <w:r>
        <w:rPr>
          <w:rFonts w:ascii="Courier New" w:hAnsi="Courier New" w:eastAsia="Courier New"/>
          <w:sz w:val="16"/>
        </w:rPr>
        <w:t>REQUIRED approach:</w:t>
      </w:r>
    </w:p>
    <w:p>
      <w:r>
        <w:rPr>
          <w:rFonts w:ascii="Courier New" w:hAnsi="Courier New" w:eastAsia="Courier New"/>
          <w:sz w:val="16"/>
        </w:rPr>
        <w:t>Keep the old location row present to preserve historical mapping.</w:t>
      </w:r>
    </w:p>
    <w:p>
      <w:r>
        <w:rPr>
          <w:rFonts w:ascii="Courier New" w:hAnsi="Courier New" w:eastAsia="Courier New"/>
          <w:sz w:val="16"/>
        </w:rPr>
        <w:t>If the person should not be paid from that old row anymore, set Payroll_Code = Archive (allowed; computes pay = 0).</w:t>
      </w:r>
    </w:p>
    <w:p>
      <w:r>
        <w:rPr>
          <w:rFonts w:ascii="Courier New" w:hAnsi="Courier New" w:eastAsia="Courier New"/>
          <w:sz w:val="16"/>
        </w:rPr>
        <w:t>ASSORT OS V10 Master Blueprint …</w:t>
      </w:r>
    </w:p>
    <w:p>
      <w:r>
        <w:rPr>
          <w:rFonts w:ascii="Courier New" w:hAnsi="Courier New" w:eastAsia="Courier New"/>
          <w:sz w:val="16"/>
        </w:rPr>
        <w:t>If you set the old row to non‑Active AND the system rebuilds facts, you risk turning past sales into UNMAPPED again. The system is designed to avoid manual edits and instead uses “Archive” behavior to preserve auditability.</w:t>
      </w:r>
    </w:p>
    <w:p>
      <w:r>
        <w:rPr>
          <w:rFonts w:ascii="Courier New" w:hAnsi="Courier New" w:eastAsia="Courier New"/>
          <w:sz w:val="16"/>
        </w:rPr>
        <w:t>ASSORT OS V10 Master Blueprint …</w:t>
      </w:r>
    </w:p>
    <w:p>
      <w:r>
        <w:rPr>
          <w:rFonts w:ascii="Courier New" w:hAnsi="Courier New" w:eastAsia="Courier New"/>
          <w:sz w:val="16"/>
        </w:rPr>
        <w:t>Assort Payroll Calculation Rule…</w:t>
      </w:r>
    </w:p>
    <w:p>
      <w:r>
        <w:rPr>
          <w:rFonts w:ascii="Courier New" w:hAnsi="Courier New" w:eastAsia="Courier New"/>
          <w:sz w:val="16"/>
        </w:rPr>
        <w:t>2.3 Staff Leaving (Termination / Offboarding)</w:t>
      </w:r>
    </w:p>
    <w:p>
      <w:r>
        <w:rPr>
          <w:rFonts w:ascii="Courier New" w:hAnsi="Courier New" w:eastAsia="Courier New"/>
          <w:sz w:val="16"/>
        </w:rPr>
        <w:t>REQUIRED:</w:t>
      </w:r>
    </w:p>
    <w:p>
      <w:r>
        <w:rPr>
          <w:rFonts w:ascii="Courier New" w:hAnsi="Courier New" w:eastAsia="Courier New"/>
          <w:sz w:val="16"/>
        </w:rPr>
        <w:t>Populate termination date fields (if tracked).</w:t>
      </w:r>
    </w:p>
    <w:p>
      <w:r>
        <w:rPr>
          <w:rFonts w:ascii="Courier New" w:hAnsi="Courier New" w:eastAsia="Courier New"/>
          <w:sz w:val="16"/>
        </w:rPr>
        <w:t>Set Payroll_Code = Archive when Finance confirms the person should not receive payroll calculations going forward.</w:t>
      </w:r>
    </w:p>
    <w:p>
      <w:r>
        <w:rPr>
          <w:rFonts w:ascii="Courier New" w:hAnsi="Courier New" w:eastAsia="Courier New"/>
          <w:sz w:val="16"/>
        </w:rPr>
        <w:t>DO NOT delete staff rows. Deletions break audit trails and can break historical joins.</w:t>
      </w:r>
    </w:p>
    <w:p>
      <w:r>
        <w:rPr>
          <w:rFonts w:ascii="Courier New" w:hAnsi="Courier New" w:eastAsia="Courier New"/>
          <w:sz w:val="16"/>
        </w:rPr>
        <w:t>2.4 Payroll Code Selection (How to choose Payroll_Code)</w:t>
      </w:r>
    </w:p>
    <w:p>
      <w:r>
        <w:rPr>
          <w:rFonts w:ascii="Courier New" w:hAnsi="Courier New" w:eastAsia="Courier New"/>
          <w:sz w:val="16"/>
        </w:rPr>
        <w:t>2.4.1 Authority</w:t>
      </w:r>
    </w:p>
    <w:p>
      <w:r>
        <w:rPr>
          <w:rFonts w:ascii="Courier New" w:hAnsi="Courier New" w:eastAsia="Courier New"/>
          <w:sz w:val="16"/>
        </w:rPr>
        <w:t>Payroll parameters authority is Payroll_Code_Definitions_v3 (base salaries, hourly rates, commission rates, adjustments, flags).</w:t>
      </w:r>
    </w:p>
    <w:p>
      <w:r>
        <w:rPr>
          <w:rFonts w:ascii="Courier New" w:hAnsi="Courier New" w:eastAsia="Courier New"/>
          <w:sz w:val="16"/>
        </w:rPr>
        <w:t>Assort Payroll Calculation Rule…</w:t>
      </w:r>
    </w:p>
    <w:p>
      <w:r>
        <w:rPr>
          <w:rFonts w:ascii="Courier New" w:hAnsi="Courier New" w:eastAsia="Courier New"/>
          <w:sz w:val="16"/>
        </w:rPr>
        <w:t>2.4.2 Steps (REQUIRED)</w:t>
      </w:r>
    </w:p>
    <w:p>
      <w:r>
        <w:rPr>
          <w:rFonts w:ascii="Courier New" w:hAnsi="Courier New" w:eastAsia="Courier New"/>
          <w:sz w:val="16"/>
        </w:rPr>
        <w:t>Open Payroll_Code_Definitions sheet (the version referenced by V10 is Payroll_Code_Definitions_v3).</w:t>
      </w:r>
    </w:p>
    <w:p>
      <w:r>
        <w:rPr>
          <w:rFonts w:ascii="Courier New" w:hAnsi="Courier New" w:eastAsia="Courier New"/>
          <w:sz w:val="16"/>
        </w:rPr>
        <w:t>ASSORT OS V10 Master Blueprint …</w:t>
      </w:r>
    </w:p>
    <w:p>
      <w:r>
        <w:rPr>
          <w:rFonts w:ascii="Courier New" w:hAnsi="Courier New" w:eastAsia="Courier New"/>
          <w:sz w:val="16"/>
        </w:rPr>
        <w:t>Filter or search by:</w:t>
      </w:r>
    </w:p>
    <w:p>
      <w:r>
        <w:rPr>
          <w:rFonts w:ascii="Courier New" w:hAnsi="Courier New" w:eastAsia="Courier New"/>
          <w:sz w:val="16"/>
        </w:rPr>
        <w:t>Country (JP / AU / UK / NL / HK / US)</w:t>
      </w:r>
    </w:p>
    <w:p>
      <w:r>
        <w:rPr>
          <w:rFonts w:ascii="Courier New" w:hAnsi="Courier New" w:eastAsia="Courier New"/>
          <w:sz w:val="16"/>
        </w:rPr>
        <w:t>Role / Type (Stylist, Receptionist, Office, Employee vs Freelance)</w:t>
      </w:r>
    </w:p>
    <w:p>
      <w:r>
        <w:rPr>
          <w:rFonts w:ascii="Courier New" w:hAnsi="Courier New" w:eastAsia="Courier New"/>
          <w:sz w:val="16"/>
        </w:rPr>
        <w:t>Location if codes are location‑specific</w:t>
      </w:r>
    </w:p>
    <w:p>
      <w:r>
        <w:rPr>
          <w:rFonts w:ascii="Courier New" w:hAnsi="Courier New" w:eastAsia="Courier New"/>
          <w:sz w:val="16"/>
        </w:rPr>
        <w:t>Select the code that matches the staff member’s payroll model:</w:t>
      </w:r>
    </w:p>
    <w:p>
      <w:r>
        <w:rPr>
          <w:rFonts w:ascii="Courier New" w:hAnsi="Courier New" w:eastAsia="Courier New"/>
          <w:sz w:val="16"/>
        </w:rPr>
        <w:t>Example format guidance: if a staff member is a stylist in Melbourne, select an AU stylist code (e.g., “AU_stylist” codes) from the definitions sheet.</w:t>
      </w:r>
    </w:p>
    <w:p>
      <w:r>
        <w:rPr>
          <w:rFonts w:ascii="Courier New" w:hAnsi="Courier New" w:eastAsia="Courier New"/>
          <w:sz w:val="16"/>
        </w:rPr>
        <w:t>If unsure, set Payroll_Code = Archive temporarily and flag in Notes for Finance review (Archive computes pay 0 by design).</w:t>
      </w:r>
    </w:p>
    <w:p>
      <w:r>
        <w:rPr>
          <w:rFonts w:ascii="Courier New" w:hAnsi="Courier New" w:eastAsia="Courier New"/>
          <w:sz w:val="16"/>
        </w:rPr>
        <w:t>ASSORT OS V10 Master Blueprint …</w:t>
      </w:r>
    </w:p>
    <w:p>
      <w:r>
        <w:rPr>
          <w:rFonts w:ascii="Courier New" w:hAnsi="Courier New" w:eastAsia="Courier New"/>
          <w:sz w:val="16"/>
        </w:rPr>
        <w:t>Record the decision in Staff Master Notes (REQUIRED for audit).</w:t>
      </w:r>
    </w:p>
    <w:p>
      <w:r>
        <w:rPr>
          <w:rFonts w:ascii="Courier New" w:hAnsi="Courier New" w:eastAsia="Courier New"/>
          <w:sz w:val="16"/>
        </w:rPr>
        <w:t>2.5 Post‑Change Validation (REQUIRED every time you edit Staff Master)</w:t>
      </w:r>
    </w:p>
    <w:p>
      <w:r>
        <w:rPr>
          <w:rFonts w:ascii="Courier New" w:hAnsi="Courier New" w:eastAsia="Courier New"/>
          <w:sz w:val="16"/>
        </w:rPr>
        <w:t>Managers SHOULD use Looker Studio; HQ Ops SHOULD run the BigQuery checks.</w:t>
      </w:r>
    </w:p>
    <w:p>
      <w:r>
        <w:rPr>
          <w:rFonts w:ascii="Courier New" w:hAnsi="Courier New" w:eastAsia="Courier New"/>
          <w:sz w:val="16"/>
        </w:rPr>
        <w:t>A) Wait vs Run</w:t>
      </w:r>
    </w:p>
    <w:p>
      <w:r>
        <w:rPr>
          <w:rFonts w:ascii="Courier New" w:hAnsi="Courier New" w:eastAsia="Courier New"/>
          <w:sz w:val="16"/>
        </w:rPr>
        <w:t>The automation runs daily at 05:00 JST.</w:t>
      </w:r>
    </w:p>
    <w:p>
      <w:r>
        <w:rPr>
          <w:rFonts w:ascii="Courier New" w:hAnsi="Courier New" w:eastAsia="Courier New"/>
          <w:sz w:val="16"/>
        </w:rPr>
        <w:t>ASSORT OS V10 Master Blueprint …</w:t>
      </w:r>
    </w:p>
    <w:p>
      <w:r>
        <w:rPr>
          <w:rFonts w:ascii="Courier New" w:hAnsi="Courier New" w:eastAsia="Courier New"/>
          <w:sz w:val="16"/>
        </w:rPr>
        <w:t>HQ may run the Apps Script function manually (see Section 4.2).</w:t>
      </w:r>
    </w:p>
    <w:p>
      <w:r>
        <w:rPr>
          <w:rFonts w:ascii="Courier New" w:hAnsi="Courier New" w:eastAsia="Courier New"/>
          <w:sz w:val="16"/>
        </w:rPr>
        <w:t>B) BigQuery “mapping health” checks (copy/paste)</w:t>
      </w:r>
    </w:p>
    <w:p>
      <w:r>
        <w:rPr>
          <w:rFonts w:ascii="Courier New" w:hAnsi="Courier New" w:eastAsia="Courier New"/>
          <w:sz w:val="16"/>
        </w:rPr>
        <w:t>Check blockers:</w:t>
      </w:r>
    </w:p>
    <w:p>
      <w:r>
        <w:rPr>
          <w:rFonts w:ascii="Courier New" w:hAnsi="Courier New" w:eastAsia="Courier New"/>
          <w:sz w:val="16"/>
        </w:rPr>
        <w:t>SELECT</w:t>
      </w:r>
    </w:p>
    <w:p>
      <w:r>
        <w:rPr>
          <w:rFonts w:ascii="Courier New" w:hAnsi="Courier New" w:eastAsia="Courier New"/>
          <w:sz w:val="16"/>
        </w:rPr>
        <w:t xml:space="preserve">  COUNT(*) AS total_rows,</w:t>
      </w:r>
    </w:p>
    <w:p>
      <w:r>
        <w:rPr>
          <w:rFonts w:ascii="Courier New" w:hAnsi="Courier New" w:eastAsia="Courier New"/>
          <w:sz w:val="16"/>
        </w:rPr>
        <w:t xml:space="preserve">  COUNTIF(stylist_id='UNMAPPED') AS unmapped_rows,</w:t>
      </w:r>
    </w:p>
    <w:p>
      <w:r>
        <w:rPr>
          <w:rFonts w:ascii="Courier New" w:hAnsi="Courier New" w:eastAsia="Courier New"/>
          <w:sz w:val="16"/>
        </w:rPr>
        <w:t xml:space="preserve">  COUNTIF(payroll_blocker) AS payroll_blocker_rows</w:t>
      </w:r>
    </w:p>
    <w:p>
      <w:r>
        <w:rPr>
          <w:rFonts w:ascii="Courier New" w:hAnsi="Courier New" w:eastAsia="Courier New"/>
          <w:sz w:val="16"/>
        </w:rPr>
        <w:t>FROM `assort-sales-hub.Assort_OS_V10.fact_sales_line`;</w:t>
      </w:r>
    </w:p>
    <w:p>
      <w:r>
        <w:rPr>
          <w:rFonts w:ascii="Courier New" w:hAnsi="Courier New" w:eastAsia="Courier New"/>
          <w:sz w:val="16"/>
        </w:rPr>
      </w:r>
    </w:p>
    <w:p>
      <w:r>
        <w:rPr>
          <w:rFonts w:ascii="Courier New" w:hAnsi="Courier New" w:eastAsia="Courier New"/>
          <w:sz w:val="16"/>
        </w:rPr>
        <w:t>If unmapped_rows &gt; 0:</w:t>
      </w:r>
    </w:p>
    <w:p>
      <w:r>
        <w:rPr>
          <w:rFonts w:ascii="Courier New" w:hAnsi="Courier New" w:eastAsia="Courier New"/>
          <w:sz w:val="16"/>
        </w:rPr>
        <w:t>SELECT</w:t>
      </w:r>
    </w:p>
    <w:p>
      <w:r>
        <w:rPr>
          <w:rFonts w:ascii="Courier New" w:hAnsi="Courier New" w:eastAsia="Courier New"/>
          <w:sz w:val="16"/>
        </w:rPr>
        <w:t xml:space="preserve">  location_slug,</w:t>
      </w:r>
    </w:p>
    <w:p>
      <w:r>
        <w:rPr>
          <w:rFonts w:ascii="Courier New" w:hAnsi="Courier New" w:eastAsia="Courier New"/>
          <w:sz w:val="16"/>
        </w:rPr>
        <w:t xml:space="preserve">  staff_name_raw,</w:t>
      </w:r>
    </w:p>
    <w:p>
      <w:r>
        <w:rPr>
          <w:rFonts w:ascii="Courier New" w:hAnsi="Courier New" w:eastAsia="Courier New"/>
          <w:sz w:val="16"/>
        </w:rPr>
        <w:t xml:space="preserve">  COUNT(*) AS row_count</w:t>
      </w:r>
    </w:p>
    <w:p>
      <w:r>
        <w:rPr>
          <w:rFonts w:ascii="Courier New" w:hAnsi="Courier New" w:eastAsia="Courier New"/>
          <w:sz w:val="16"/>
        </w:rPr>
        <w:t>FROM `assort-sales-hub.Assort_OS_V10.fact_sales_line`</w:t>
      </w:r>
    </w:p>
    <w:p>
      <w:r>
        <w:rPr>
          <w:rFonts w:ascii="Courier New" w:hAnsi="Courier New" w:eastAsia="Courier New"/>
          <w:sz w:val="16"/>
        </w:rPr>
        <w:t>WHERE stylist_id='UNMAPPED'</w:t>
      </w:r>
    </w:p>
    <w:p>
      <w:r>
        <w:rPr>
          <w:rFonts w:ascii="Courier New" w:hAnsi="Courier New" w:eastAsia="Courier New"/>
          <w:sz w:val="16"/>
        </w:rPr>
        <w:t>GROUP BY 1,2</w:t>
      </w:r>
    </w:p>
    <w:p>
      <w:r>
        <w:rPr>
          <w:rFonts w:ascii="Courier New" w:hAnsi="Courier New" w:eastAsia="Courier New"/>
          <w:sz w:val="16"/>
        </w:rPr>
        <w:t>ORDER BY row_count DESC</w:t>
      </w:r>
    </w:p>
    <w:p>
      <w:r>
        <w:rPr>
          <w:rFonts w:ascii="Courier New" w:hAnsi="Courier New" w:eastAsia="Courier New"/>
          <w:sz w:val="16"/>
        </w:rPr>
        <w:t>LIMIT 50;</w:t>
      </w:r>
    </w:p>
    <w:p>
      <w:r>
        <w:rPr>
          <w:rFonts w:ascii="Courier New" w:hAnsi="Courier New" w:eastAsia="Courier New"/>
          <w:sz w:val="16"/>
        </w:rPr>
      </w:r>
    </w:p>
    <w:p>
      <w:r>
        <w:rPr>
          <w:rFonts w:ascii="Courier New" w:hAnsi="Courier New" w:eastAsia="Courier New"/>
          <w:sz w:val="16"/>
        </w:rPr>
        <w:t>Use DQ tables (if implemented/available): dq_unmapped_staff, dq_unmapped_location are part of the required V10 DQ layer.</w:t>
      </w:r>
    </w:p>
    <w:p>
      <w:r>
        <w:rPr>
          <w:rFonts w:ascii="Courier New" w:hAnsi="Courier New" w:eastAsia="Courier New"/>
          <w:sz w:val="16"/>
        </w:rPr>
        <w:t>ASSORT OS V10 Master Blueprint …</w:t>
      </w:r>
    </w:p>
    <w:p>
      <w:r>
        <w:rPr>
          <w:rFonts w:ascii="Courier New" w:hAnsi="Courier New" w:eastAsia="Courier New"/>
          <w:sz w:val="16"/>
        </w:rPr>
      </w:r>
    </w:p>
    <w:p>
      <w:r>
        <w:rPr>
          <w:rFonts w:ascii="Courier New" w:hAnsi="Courier New" w:eastAsia="Courier New"/>
          <w:sz w:val="16"/>
        </w:rPr>
        <w:t>3. SOP: Infrastructure Expansion (New Location Setup)</w:t>
      </w:r>
    </w:p>
    <w:p>
      <w:r>
        <w:rPr>
          <w:rFonts w:ascii="Courier New" w:hAnsi="Courier New" w:eastAsia="Courier New"/>
          <w:sz w:val="16"/>
        </w:rPr>
        <w:t>3.1 New Location Setup Checklist (REQUIRED)</w:t>
      </w:r>
    </w:p>
    <w:p>
      <w:r>
        <w:rPr>
          <w:rFonts w:ascii="Courier New" w:hAnsi="Courier New" w:eastAsia="Courier New"/>
          <w:sz w:val="16"/>
        </w:rPr>
        <w:t>3.1.1 Location Master updates (REQUIRED)</w:t>
      </w:r>
    </w:p>
    <w:p>
      <w:r>
        <w:rPr>
          <w:rFonts w:ascii="Courier New" w:hAnsi="Courier New" w:eastAsia="Courier New"/>
          <w:sz w:val="16"/>
        </w:rPr>
        <w:t>Open assort_global_masters → Location Master tab. Fields include Slug, Location, Country, Currency, Status, etc.</w:t>
      </w:r>
    </w:p>
    <w:p>
      <w:r>
        <w:rPr>
          <w:rFonts w:ascii="Courier New" w:hAnsi="Courier New" w:eastAsia="Courier New"/>
          <w:sz w:val="16"/>
        </w:rPr>
        <w:t>ASSORT OS V10 Master Blueprint …</w:t>
      </w:r>
    </w:p>
    <w:p>
      <w:r>
        <w:rPr>
          <w:rFonts w:ascii="Courier New" w:hAnsi="Courier New" w:eastAsia="Courier New"/>
          <w:sz w:val="16"/>
        </w:rPr>
        <w:t>Create a new row:</w:t>
      </w:r>
    </w:p>
    <w:p>
      <w:r>
        <w:rPr>
          <w:rFonts w:ascii="Courier New" w:hAnsi="Courier New" w:eastAsia="Courier New"/>
          <w:sz w:val="16"/>
        </w:rPr>
        <w:t>Slug (REQUIRED): lowercase alphanumeric slug used in filenames. Follow existing patterns (examples listed).</w:t>
      </w:r>
    </w:p>
    <w:p>
      <w:r>
        <w:rPr>
          <w:rFonts w:ascii="Courier New" w:hAnsi="Courier New" w:eastAsia="Courier New"/>
          <w:sz w:val="16"/>
        </w:rPr>
        <w:t>ASSORT OS V10 Master Blueprint …</w:t>
      </w:r>
    </w:p>
    <w:p>
      <w:r>
        <w:rPr>
          <w:rFonts w:ascii="Courier New" w:hAnsi="Courier New" w:eastAsia="Courier New"/>
          <w:sz w:val="16"/>
        </w:rPr>
        <w:t>Location (REQUIRED): MUST match the POS export “Location” text (because location is taken from CSV Location and matched to Location Master).</w:t>
      </w:r>
    </w:p>
    <w:p>
      <w:r>
        <w:rPr>
          <w:rFonts w:ascii="Courier New" w:hAnsi="Courier New" w:eastAsia="Courier New"/>
          <w:sz w:val="16"/>
        </w:rPr>
        <w:t>ASSORT OS V10 Master Blueprint …</w:t>
      </w:r>
    </w:p>
    <w:p>
      <w:r>
        <w:rPr>
          <w:rFonts w:ascii="Courier New" w:hAnsi="Courier New" w:eastAsia="Courier New"/>
          <w:sz w:val="16"/>
        </w:rPr>
        <w:t>Country (REQUIRED)</w:t>
      </w:r>
    </w:p>
    <w:p>
      <w:r>
        <w:rPr>
          <w:rFonts w:ascii="Courier New" w:hAnsi="Courier New" w:eastAsia="Courier New"/>
          <w:sz w:val="16"/>
        </w:rPr>
        <w:t>Currency (REQUIRED): payroll/reporting currency is taken from Location Master (locked).</w:t>
      </w:r>
    </w:p>
    <w:p>
      <w:r>
        <w:rPr>
          <w:rFonts w:ascii="Courier New" w:hAnsi="Courier New" w:eastAsia="Courier New"/>
          <w:sz w:val="16"/>
        </w:rPr>
        <w:t>ASSORT OS V10 Master Blueprint …</w:t>
      </w:r>
    </w:p>
    <w:p>
      <w:r>
        <w:rPr>
          <w:rFonts w:ascii="Courier New" w:hAnsi="Courier New" w:eastAsia="Courier New"/>
          <w:sz w:val="16"/>
        </w:rPr>
        <w:t>Status = Active (REQUIRED)</w:t>
      </w:r>
    </w:p>
    <w:p>
      <w:r>
        <w:rPr>
          <w:rFonts w:ascii="Courier New" w:hAnsi="Courier New" w:eastAsia="Courier New"/>
          <w:sz w:val="16"/>
        </w:rPr>
        <w:t>Save the sheet.</w:t>
      </w:r>
    </w:p>
    <w:p>
      <w:r>
        <w:rPr>
          <w:rFonts w:ascii="Courier New" w:hAnsi="Courier New" w:eastAsia="Courier New"/>
          <w:sz w:val="16"/>
        </w:rPr>
        <w:t>3.1.2 Drive folder structure (LOCKED)</w:t>
      </w:r>
    </w:p>
    <w:p>
      <w:r>
        <w:rPr>
          <w:rFonts w:ascii="Courier New" w:hAnsi="Courier New" w:eastAsia="Courier New"/>
          <w:sz w:val="16"/>
        </w:rPr>
        <w:t>DO NOT create a per-location “Current/&lt;New_Location&gt;” folder.</w:t>
      </w:r>
    </w:p>
    <w:p>
      <w:r>
        <w:rPr>
          <w:rFonts w:ascii="Courier New" w:hAnsi="Courier New" w:eastAsia="Courier New"/>
          <w:sz w:val="16"/>
        </w:rPr>
        <w:t>V10’s Current drop zones are locked by data type (Japan POS, Oversea POS, Global Tips, Jibble, etc.).</w:t>
      </w:r>
    </w:p>
    <w:p>
      <w:r>
        <w:rPr>
          <w:rFonts w:ascii="Courier New" w:hAnsi="Courier New" w:eastAsia="Courier New"/>
          <w:sz w:val="16"/>
        </w:rPr>
        <w:t>ASSORT OS V10 Master Blueprint …</w:t>
      </w:r>
    </w:p>
    <w:p>
      <w:r>
        <w:rPr>
          <w:rFonts w:ascii="Courier New" w:hAnsi="Courier New" w:eastAsia="Courier New"/>
          <w:sz w:val="16"/>
        </w:rPr>
        <w:t>REQUIRED: Ensure staff upload the new location’s monthly files into the correct existing Current folder:</w:t>
      </w:r>
    </w:p>
    <w:p>
      <w:r>
        <w:rPr>
          <w:rFonts w:ascii="Courier New" w:hAnsi="Courier New" w:eastAsia="Courier New"/>
          <w:sz w:val="16"/>
        </w:rPr>
        <w:t>Japan locations (Bireki): Current / Japan POS (Bireki)</w:t>
      </w:r>
    </w:p>
    <w:p>
      <w:r>
        <w:rPr>
          <w:rFonts w:ascii="Courier New" w:hAnsi="Courier New" w:eastAsia="Courier New"/>
          <w:sz w:val="16"/>
        </w:rPr>
        <w:t>ASSORT OS V10 Master Blueprint …</w:t>
      </w:r>
    </w:p>
    <w:p>
      <w:r>
        <w:rPr>
          <w:rFonts w:ascii="Courier New" w:hAnsi="Courier New" w:eastAsia="Courier New"/>
          <w:sz w:val="16"/>
        </w:rPr>
        <w:t>Overseas locations (Fresha): Current / Oversea POS (Fresha)</w:t>
      </w:r>
    </w:p>
    <w:p>
      <w:r>
        <w:rPr>
          <w:rFonts w:ascii="Courier New" w:hAnsi="Courier New" w:eastAsia="Courier New"/>
          <w:sz w:val="16"/>
        </w:rPr>
        <w:t>ASSORT OS V10 Master Blueprint …</w:t>
      </w:r>
    </w:p>
    <w:p>
      <w:r>
        <w:rPr>
          <w:rFonts w:ascii="Courier New" w:hAnsi="Courier New" w:eastAsia="Courier New"/>
          <w:sz w:val="16"/>
        </w:rPr>
        <w:t>Tips (Fresha locations): Current / Global Tips</w:t>
      </w:r>
    </w:p>
    <w:p>
      <w:r>
        <w:rPr>
          <w:rFonts w:ascii="Courier New" w:hAnsi="Courier New" w:eastAsia="Courier New"/>
          <w:sz w:val="16"/>
        </w:rPr>
        <w:t>ASSORT OS V10 Master Blueprint …</w:t>
      </w:r>
    </w:p>
    <w:p>
      <w:r>
        <w:rPr>
          <w:rFonts w:ascii="Courier New" w:hAnsi="Courier New" w:eastAsia="Courier New"/>
          <w:sz w:val="16"/>
        </w:rPr>
        <w:t>Archive is automated under the Archive root folder (system moves files after success).</w:t>
      </w:r>
    </w:p>
    <w:p>
      <w:r>
        <w:rPr>
          <w:rFonts w:ascii="Courier New" w:hAnsi="Courier New" w:eastAsia="Courier New"/>
          <w:sz w:val="16"/>
        </w:rPr>
        <w:t>ASSORT OS V10 Master Blueprint …</w:t>
      </w:r>
    </w:p>
    <w:p>
      <w:r>
        <w:rPr>
          <w:rFonts w:ascii="Courier New" w:hAnsi="Courier New" w:eastAsia="Courier New"/>
          <w:sz w:val="16"/>
        </w:rPr>
        <w:t>ASSORT OS V10 Master Blueprint …</w:t>
      </w:r>
    </w:p>
    <w:p>
      <w:r>
        <w:rPr>
          <w:rFonts w:ascii="Courier New" w:hAnsi="Courier New" w:eastAsia="Courier New"/>
          <w:sz w:val="16"/>
        </w:rPr>
        <w:t>3.1.3 File naming for the new location (REQUIRED)</w:t>
      </w:r>
    </w:p>
    <w:p>
      <w:r>
        <w:rPr>
          <w:rFonts w:ascii="Courier New" w:hAnsi="Courier New" w:eastAsia="Courier New"/>
          <w:sz w:val="16"/>
        </w:rPr>
        <w:t>Filenames are strict; incorrect names are rejected and Finance is emailed.</w:t>
      </w:r>
    </w:p>
    <w:p>
      <w:r>
        <w:rPr>
          <w:rFonts w:ascii="Courier New" w:hAnsi="Courier New" w:eastAsia="Courier New"/>
          <w:sz w:val="16"/>
        </w:rPr>
        <w:t>ASSORT OS V10 Master Blueprint …</w:t>
      </w:r>
    </w:p>
    <w:p>
      <w:r>
        <w:rPr>
          <w:rFonts w:ascii="Courier New" w:hAnsi="Courier New" w:eastAsia="Courier New"/>
          <w:sz w:val="16"/>
        </w:rPr>
        <w:t>ASSORT OS V10 Master Blueprint …</w:t>
      </w:r>
    </w:p>
    <w:p>
      <w:r>
        <w:rPr>
          <w:rFonts w:ascii="Courier New" w:hAnsi="Courier New" w:eastAsia="Courier New"/>
          <w:sz w:val="16"/>
        </w:rPr>
        <w:t>Sales: YYYY-MM_&lt;location_slug&gt;_sales.csv</w:t>
      </w:r>
    </w:p>
    <w:p>
      <w:r>
        <w:rPr>
          <w:rFonts w:ascii="Courier New" w:hAnsi="Courier New" w:eastAsia="Courier New"/>
          <w:sz w:val="16"/>
        </w:rPr>
        <w:t>ASSORT OS V10 Master Blueprint …</w:t>
      </w:r>
    </w:p>
    <w:p>
      <w:r>
        <w:rPr>
          <w:rFonts w:ascii="Courier New" w:hAnsi="Courier New" w:eastAsia="Courier New"/>
          <w:sz w:val="16"/>
        </w:rPr>
        <w:t>Tips: YYYY-MM_&lt;location_slug&gt;_tips.csv</w:t>
      </w:r>
    </w:p>
    <w:p>
      <w:r>
        <w:rPr>
          <w:rFonts w:ascii="Courier New" w:hAnsi="Courier New" w:eastAsia="Courier New"/>
          <w:sz w:val="16"/>
        </w:rPr>
        <w:t>ASSORT OS V10 Master Blueprint …</w:t>
      </w:r>
    </w:p>
    <w:p>
      <w:r>
        <w:rPr>
          <w:rFonts w:ascii="Courier New" w:hAnsi="Courier New" w:eastAsia="Courier New"/>
          <w:sz w:val="16"/>
        </w:rPr>
        <w:t>Month format is locked: YYYY-MM (hyphen).</w:t>
      </w:r>
    </w:p>
    <w:p>
      <w:r>
        <w:rPr>
          <w:rFonts w:ascii="Courier New" w:hAnsi="Courier New" w:eastAsia="Courier New"/>
          <w:sz w:val="16"/>
        </w:rPr>
        <w:t>ASSORT OS V10 Master Blueprint …</w:t>
      </w:r>
    </w:p>
    <w:p>
      <w:r>
        <w:rPr>
          <w:rFonts w:ascii="Courier New" w:hAnsi="Courier New" w:eastAsia="Courier New"/>
          <w:sz w:val="16"/>
        </w:rPr>
        <w:t>3.1.4 Staff Master seed rows (REQUIRED)</w:t>
      </w:r>
    </w:p>
    <w:p>
      <w:r>
        <w:rPr>
          <w:rFonts w:ascii="Courier New" w:hAnsi="Courier New" w:eastAsia="Courier New"/>
          <w:sz w:val="16"/>
        </w:rPr>
        <w:t>Before go‑live, add at least:</w:t>
      </w:r>
    </w:p>
    <w:p>
      <w:r>
        <w:rPr>
          <w:rFonts w:ascii="Courier New" w:hAnsi="Courier New" w:eastAsia="Courier New"/>
          <w:sz w:val="16"/>
        </w:rPr>
        <w:t>All staff who will appear in POS exports for that location_slug</w:t>
      </w:r>
    </w:p>
    <w:p>
      <w:r>
        <w:rPr>
          <w:rFonts w:ascii="Courier New" w:hAnsi="Courier New" w:eastAsia="Courier New"/>
          <w:sz w:val="16"/>
        </w:rPr>
        <w:t>Any “system” accounts that appear in exports (set Payroll_Code=Archive)</w:t>
      </w:r>
    </w:p>
    <w:p>
      <w:r>
        <w:rPr>
          <w:rFonts w:ascii="Courier New" w:hAnsi="Courier New" w:eastAsia="Courier New"/>
          <w:sz w:val="16"/>
        </w:rPr>
        <w:t>ASSORT OS V10 Master Blueprint …</w:t>
      </w:r>
    </w:p>
    <w:p>
      <w:r>
        <w:rPr>
          <w:rFonts w:ascii="Courier New" w:hAnsi="Courier New" w:eastAsia="Courier New"/>
          <w:sz w:val="16"/>
        </w:rPr>
        <w:t>3.1.5 Go‑live verification (REQUIRED)</w:t>
      </w:r>
    </w:p>
    <w:p>
      <w:r>
        <w:rPr>
          <w:rFonts w:ascii="Courier New" w:hAnsi="Courier New" w:eastAsia="Courier New"/>
          <w:sz w:val="16"/>
        </w:rPr>
        <w:t>After first upload + pipeline run:</w:t>
      </w:r>
    </w:p>
    <w:p>
      <w:r>
        <w:rPr>
          <w:rFonts w:ascii="Courier New" w:hAnsi="Courier New" w:eastAsia="Courier New"/>
          <w:sz w:val="16"/>
        </w:rPr>
        <w:t>Confirm files moved Current → Archive (means ingestion succeeded).</w:t>
      </w:r>
    </w:p>
    <w:p>
      <w:r>
        <w:rPr>
          <w:rFonts w:ascii="Courier New" w:hAnsi="Courier New" w:eastAsia="Courier New"/>
          <w:sz w:val="16"/>
        </w:rPr>
        <w:t>ASSORT OS V10 Master Blueprint …</w:t>
      </w:r>
    </w:p>
    <w:p>
      <w:r>
        <w:rPr>
          <w:rFonts w:ascii="Courier New" w:hAnsi="Courier New" w:eastAsia="Courier New"/>
          <w:sz w:val="16"/>
        </w:rPr>
        <w:t>Confirm no UNMAPPED staff (Section 2.5).</w:t>
      </w:r>
    </w:p>
    <w:p>
      <w:r>
        <w:rPr>
          <w:rFonts w:ascii="Courier New" w:hAnsi="Courier New" w:eastAsia="Courier New"/>
          <w:sz w:val="16"/>
        </w:rPr>
        <w:t>ASSORT OS V10 Master Blueprint …</w:t>
      </w:r>
    </w:p>
    <w:p>
      <w:r>
        <w:rPr>
          <w:rFonts w:ascii="Courier New" w:hAnsi="Courier New" w:eastAsia="Courier New"/>
          <w:sz w:val="16"/>
        </w:rPr>
      </w:r>
    </w:p>
    <w:p>
      <w:r>
        <w:rPr>
          <w:rFonts w:ascii="Courier New" w:hAnsi="Courier New" w:eastAsia="Courier New"/>
          <w:sz w:val="16"/>
        </w:rPr>
        <w:t>4. Technical Troubleshooting Guide</w:t>
      </w:r>
    </w:p>
    <w:p>
      <w:r>
        <w:rPr>
          <w:rFonts w:ascii="Courier New" w:hAnsi="Courier New" w:eastAsia="Courier New"/>
          <w:sz w:val="16"/>
        </w:rPr>
        <w:t>4.1 Verification Ladder (use this order)</w:t>
      </w:r>
    </w:p>
    <w:p>
      <w:r>
        <w:rPr>
          <w:rFonts w:ascii="Courier New" w:hAnsi="Courier New" w:eastAsia="Courier New"/>
          <w:sz w:val="16"/>
        </w:rPr>
        <w:t>Level 1 — Drive (fastest)</w:t>
      </w:r>
    </w:p>
    <w:p>
      <w:r>
        <w:rPr>
          <w:rFonts w:ascii="Courier New" w:hAnsi="Courier New" w:eastAsia="Courier New"/>
          <w:sz w:val="16"/>
        </w:rPr>
        <w:t>Upload correct files into the correct Current folder(s).</w:t>
      </w:r>
    </w:p>
    <w:p>
      <w:r>
        <w:rPr>
          <w:rFonts w:ascii="Courier New" w:hAnsi="Courier New" w:eastAsia="Courier New"/>
          <w:sz w:val="16"/>
        </w:rPr>
        <w:t>ASSORT OS V10 Master Blueprint …</w:t>
      </w:r>
    </w:p>
    <w:p>
      <w:r>
        <w:rPr>
          <w:rFonts w:ascii="Courier New" w:hAnsi="Courier New" w:eastAsia="Courier New"/>
          <w:sz w:val="16"/>
        </w:rPr>
        <w:t>After the pipeline run, the system MUST move successful files to Archive under /Archive/&lt;YEAR&gt;/...</w:t>
      </w:r>
    </w:p>
    <w:p>
      <w:r>
        <w:rPr>
          <w:rFonts w:ascii="Courier New" w:hAnsi="Courier New" w:eastAsia="Courier New"/>
          <w:sz w:val="16"/>
        </w:rPr>
        <w:t>ASSORT OS V10 Master Blueprint …</w:t>
      </w:r>
    </w:p>
    <w:p>
      <w:r>
        <w:rPr>
          <w:rFonts w:ascii="Courier New" w:hAnsi="Courier New" w:eastAsia="Courier New"/>
          <w:sz w:val="16"/>
        </w:rPr>
        <w:t>If files remain in Current, ingestion likely failed or files were skipped.</w:t>
      </w:r>
    </w:p>
    <w:p>
      <w:r>
        <w:rPr>
          <w:rFonts w:ascii="Courier New" w:hAnsi="Courier New" w:eastAsia="Courier New"/>
          <w:sz w:val="16"/>
        </w:rPr>
        <w:t>Level 2 — Ingestion logs</w:t>
      </w:r>
    </w:p>
    <w:p>
      <w:r>
        <w:rPr>
          <w:rFonts w:ascii="Courier New" w:hAnsi="Courier New" w:eastAsia="Courier New"/>
          <w:sz w:val="16"/>
        </w:rPr>
        <w:t>Run:</w:t>
      </w:r>
    </w:p>
    <w:p>
      <w:r>
        <w:rPr>
          <w:rFonts w:ascii="Courier New" w:hAnsi="Courier New" w:eastAsia="Courier New"/>
          <w:sz w:val="16"/>
        </w:rPr>
        <w:t>SELECT loaded_at, file_name, file_type, status, message</w:t>
      </w:r>
    </w:p>
    <w:p>
      <w:r>
        <w:rPr>
          <w:rFonts w:ascii="Courier New" w:hAnsi="Courier New" w:eastAsia="Courier New"/>
          <w:sz w:val="16"/>
        </w:rPr>
        <w:t>FROM `assort-sales-hub.Assort_OS_V10.ingestion_log`</w:t>
      </w:r>
    </w:p>
    <w:p>
      <w:r>
        <w:rPr>
          <w:rFonts w:ascii="Courier New" w:hAnsi="Courier New" w:eastAsia="Courier New"/>
          <w:sz w:val="16"/>
        </w:rPr>
        <w:t>ORDER BY loaded_at DESC</w:t>
      </w:r>
    </w:p>
    <w:p>
      <w:r>
        <w:rPr>
          <w:rFonts w:ascii="Courier New" w:hAnsi="Courier New" w:eastAsia="Courier New"/>
          <w:sz w:val="16"/>
        </w:rPr>
        <w:t>LIMIT 100;</w:t>
      </w:r>
    </w:p>
    <w:p>
      <w:r>
        <w:rPr>
          <w:rFonts w:ascii="Courier New" w:hAnsi="Courier New" w:eastAsia="Courier New"/>
          <w:sz w:val="16"/>
        </w:rPr>
      </w:r>
    </w:p>
    <w:p>
      <w:r>
        <w:rPr>
          <w:rFonts w:ascii="Courier New" w:hAnsi="Courier New" w:eastAsia="Courier New"/>
          <w:sz w:val="16"/>
        </w:rPr>
        <w:t>Level 3 — DQ / blockers</w:t>
      </w:r>
    </w:p>
    <w:p>
      <w:r>
        <w:rPr>
          <w:rFonts w:ascii="Courier New" w:hAnsi="Courier New" w:eastAsia="Courier New"/>
          <w:sz w:val="16"/>
        </w:rPr>
        <w:t>dq_unmapped_staff, dq_unmapped_location, etc. are part of the required DQ layer (or use the fact checks in Section 2.5).</w:t>
      </w:r>
    </w:p>
    <w:p>
      <w:r>
        <w:rPr>
          <w:rFonts w:ascii="Courier New" w:hAnsi="Courier New" w:eastAsia="Courier New"/>
          <w:sz w:val="16"/>
        </w:rPr>
        <w:t>ASSORT OS V10 Master Blueprint …</w:t>
      </w:r>
    </w:p>
    <w:p>
      <w:r>
        <w:rPr>
          <w:rFonts w:ascii="Courier New" w:hAnsi="Courier New" w:eastAsia="Courier New"/>
          <w:sz w:val="16"/>
        </w:rPr>
        <w:t>Level 4 — Looker Studio</w:t>
      </w:r>
    </w:p>
    <w:p>
      <w:r>
        <w:rPr>
          <w:rFonts w:ascii="Courier New" w:hAnsi="Courier New" w:eastAsia="Courier New"/>
          <w:sz w:val="16"/>
        </w:rPr>
        <w:t>Managers use Looker Studio reading v_sales_reporting and monthly rollups.</w:t>
      </w:r>
    </w:p>
    <w:p>
      <w:r>
        <w:rPr>
          <w:rFonts w:ascii="Courier New" w:hAnsi="Courier New" w:eastAsia="Courier New"/>
          <w:sz w:val="16"/>
        </w:rPr>
        <w:t>ASSORT OS V10 Master Blueprint …</w:t>
      </w:r>
    </w:p>
    <w:p>
      <w:r>
        <w:rPr>
          <w:rFonts w:ascii="Courier New" w:hAnsi="Courier New" w:eastAsia="Courier New"/>
          <w:sz w:val="16"/>
        </w:rPr>
        <w:t>4.2 Automation and “when does it update?”</w:t>
      </w:r>
    </w:p>
    <w:p>
      <w:r>
        <w:rPr>
          <w:rFonts w:ascii="Courier New" w:hAnsi="Courier New" w:eastAsia="Courier New"/>
          <w:sz w:val="16"/>
        </w:rPr>
        <w:t>Loader runs daily at 05:00 JST, reads Current, validates filenames/slugs, loads raw, overwrites impacted slices, logs results, moves files to Archive, and emails Finance on errors.</w:t>
      </w:r>
    </w:p>
    <w:p>
      <w:r>
        <w:rPr>
          <w:rFonts w:ascii="Courier New" w:hAnsi="Courier New" w:eastAsia="Courier New"/>
          <w:sz w:val="16"/>
        </w:rPr>
        <w:t>ASSORT OS V10 Master Blueprint …</w:t>
      </w:r>
    </w:p>
    <w:p>
      <w:r>
        <w:rPr>
          <w:rFonts w:ascii="Courier New" w:hAnsi="Courier New" w:eastAsia="Courier New"/>
          <w:sz w:val="16"/>
        </w:rPr>
        <w:t>If a manager needs “now,” HQ MUST manually run the Apps Script pipeline (authorized users only).</w:t>
      </w:r>
    </w:p>
    <w:p>
      <w:r>
        <w:rPr>
          <w:rFonts w:ascii="Courier New" w:hAnsi="Courier New" w:eastAsia="Courier New"/>
          <w:sz w:val="16"/>
        </w:rPr>
        <w:t>4.3 Corrections / Replacements (Locked)</w:t>
      </w:r>
    </w:p>
    <w:p>
      <w:r>
        <w:rPr>
          <w:rFonts w:ascii="Courier New" w:hAnsi="Courier New" w:eastAsia="Courier New"/>
          <w:sz w:val="16"/>
        </w:rPr>
        <w:t>If a file is wrong, the correct method is:</w:t>
      </w:r>
    </w:p>
    <w:p>
      <w:r>
        <w:rPr>
          <w:rFonts w:ascii="Courier New" w:hAnsi="Courier New" w:eastAsia="Courier New"/>
          <w:sz w:val="16"/>
        </w:rPr>
        <w:t>Delete the old file from /Current/</w:t>
      </w:r>
    </w:p>
    <w:p>
      <w:r>
        <w:rPr>
          <w:rFonts w:ascii="Courier New" w:hAnsi="Courier New" w:eastAsia="Courier New"/>
          <w:sz w:val="16"/>
        </w:rPr>
        <w:t>Upload the corrected file using the exact same filename</w:t>
      </w:r>
    </w:p>
    <w:p>
      <w:r>
        <w:rPr>
          <w:rFonts w:ascii="Courier New" w:hAnsi="Courier New" w:eastAsia="Courier New"/>
          <w:sz w:val="16"/>
        </w:rPr>
        <w:t>Loader overwrites the impacted slice:</w:t>
      </w:r>
    </w:p>
    <w:p>
      <w:r>
        <w:rPr>
          <w:rFonts w:ascii="Courier New" w:hAnsi="Courier New" w:eastAsia="Courier New"/>
          <w:sz w:val="16"/>
        </w:rPr>
        <w:t>Sales/tips overwrite: (month_key + location_slug)</w:t>
      </w:r>
    </w:p>
    <w:p>
      <w:r>
        <w:rPr>
          <w:rFonts w:ascii="Courier New" w:hAnsi="Courier New" w:eastAsia="Courier New"/>
          <w:sz w:val="16"/>
        </w:rPr>
        <w:t>ASSORT OS V10 Master Blueprint …</w:t>
      </w:r>
    </w:p>
    <w:p>
      <w:r>
        <w:rPr>
          <w:rFonts w:ascii="Courier New" w:hAnsi="Courier New" w:eastAsia="Courier New"/>
          <w:sz w:val="16"/>
        </w:rPr>
        <w:t>DO NOT manually patch BigQuery raw or fact tables.</w:t>
      </w:r>
    </w:p>
    <w:p>
      <w:r>
        <w:rPr>
          <w:rFonts w:ascii="Courier New" w:hAnsi="Courier New" w:eastAsia="Courier New"/>
          <w:sz w:val="16"/>
        </w:rPr>
        <w:t>4.4 Pipeline Failure (runmypipeline / Apps Script) — common causes and fixes</w:t>
      </w:r>
    </w:p>
    <w:p>
      <w:r>
        <w:rPr>
          <w:rFonts w:ascii="Courier New" w:hAnsi="Courier New" w:eastAsia="Courier New"/>
          <w:sz w:val="16"/>
        </w:rPr>
        <w:t>4.4.1 File naming violations (most common)</w:t>
      </w:r>
    </w:p>
    <w:p>
      <w:r>
        <w:rPr>
          <w:rFonts w:ascii="Courier New" w:hAnsi="Courier New" w:eastAsia="Courier New"/>
          <w:sz w:val="16"/>
        </w:rPr>
        <w:t>Symptoms:</w:t>
      </w:r>
    </w:p>
    <w:p>
      <w:r>
        <w:rPr>
          <w:rFonts w:ascii="Courier New" w:hAnsi="Courier New" w:eastAsia="Courier New"/>
          <w:sz w:val="16"/>
        </w:rPr>
        <w:t>File stays in Current</w:t>
      </w:r>
    </w:p>
    <w:p>
      <w:r>
        <w:rPr>
          <w:rFonts w:ascii="Courier New" w:hAnsi="Courier New" w:eastAsia="Courier New"/>
          <w:sz w:val="16"/>
        </w:rPr>
        <w:t>Finance receives an error email</w:t>
      </w:r>
    </w:p>
    <w:p>
      <w:r>
        <w:rPr>
          <w:rFonts w:ascii="Courier New" w:hAnsi="Courier New" w:eastAsia="Courier New"/>
          <w:sz w:val="16"/>
        </w:rPr>
        <w:t>Ingestion logs show rejection</w:t>
      </w:r>
    </w:p>
    <w:p>
      <w:r>
        <w:rPr>
          <w:rFonts w:ascii="Courier New" w:hAnsi="Courier New" w:eastAsia="Courier New"/>
          <w:sz w:val="16"/>
        </w:rPr>
        <w:t>Fix:</w:t>
      </w:r>
    </w:p>
    <w:p>
      <w:r>
        <w:rPr>
          <w:rFonts w:ascii="Courier New" w:hAnsi="Courier New" w:eastAsia="Courier New"/>
          <w:sz w:val="16"/>
        </w:rPr>
        <w:t>Rename file to match the contract exactly (Section 3.1/3.2).</w:t>
      </w:r>
    </w:p>
    <w:p>
      <w:r>
        <w:rPr>
          <w:rFonts w:ascii="Courier New" w:hAnsi="Courier New" w:eastAsia="Courier New"/>
          <w:sz w:val="16"/>
        </w:rPr>
        <w:t>Ensure month format is YYYY-MM (hyphen)</w:t>
      </w:r>
    </w:p>
    <w:p>
      <w:r>
        <w:rPr>
          <w:rFonts w:ascii="Courier New" w:hAnsi="Courier New" w:eastAsia="Courier New"/>
          <w:sz w:val="16"/>
        </w:rPr>
        <w:t>ASSORT OS V10 Master Blueprint …</w:t>
      </w:r>
    </w:p>
    <w:p>
      <w:r>
        <w:rPr>
          <w:rFonts w:ascii="Courier New" w:hAnsi="Courier New" w:eastAsia="Courier New"/>
          <w:sz w:val="16"/>
        </w:rPr>
        <w:t>4.4.2 “CSV table encountered too many errors”</w:t>
      </w:r>
    </w:p>
    <w:p>
      <w:r>
        <w:rPr>
          <w:rFonts w:ascii="Courier New" w:hAnsi="Courier New" w:eastAsia="Courier New"/>
          <w:sz w:val="16"/>
        </w:rPr>
        <w:t>Symptoms:</w:t>
      </w:r>
    </w:p>
    <w:p>
      <w:r>
        <w:rPr>
          <w:rFonts w:ascii="Courier New" w:hAnsi="Courier New" w:eastAsia="Courier New"/>
          <w:sz w:val="16"/>
        </w:rPr>
        <w:t>ingestion_errors contains “CSV encountered too many errors…”</w:t>
      </w:r>
    </w:p>
    <w:p>
      <w:r>
        <w:rPr>
          <w:rFonts w:ascii="Courier New" w:hAnsi="Courier New" w:eastAsia="Courier New"/>
          <w:sz w:val="16"/>
        </w:rPr>
        <w:t>File may not move to Archive</w:t>
      </w:r>
    </w:p>
    <w:p>
      <w:r>
        <w:rPr>
          <w:rFonts w:ascii="Courier New" w:hAnsi="Courier New" w:eastAsia="Courier New"/>
          <w:sz w:val="16"/>
        </w:rPr>
        <w:t>Common root causes:</w:t>
      </w:r>
    </w:p>
    <w:p>
      <w:r>
        <w:rPr>
          <w:rFonts w:ascii="Courier New" w:hAnsi="Courier New" w:eastAsia="Courier New"/>
          <w:sz w:val="16"/>
        </w:rPr>
        <w:t>Wrong delimiter/quoting</w:t>
      </w:r>
    </w:p>
    <w:p>
      <w:r>
        <w:rPr>
          <w:rFonts w:ascii="Courier New" w:hAnsi="Courier New" w:eastAsia="Courier New"/>
          <w:sz w:val="16"/>
        </w:rPr>
        <w:t>Extra/missing columns</w:t>
      </w:r>
    </w:p>
    <w:p>
      <w:r>
        <w:rPr>
          <w:rFonts w:ascii="Courier New" w:hAnsi="Courier New" w:eastAsia="Courier New"/>
          <w:sz w:val="16"/>
        </w:rPr>
        <w:t>Corrupted export or bad encoding</w:t>
      </w:r>
    </w:p>
    <w:p>
      <w:r>
        <w:rPr>
          <w:rFonts w:ascii="Courier New" w:hAnsi="Courier New" w:eastAsia="Courier New"/>
          <w:sz w:val="16"/>
        </w:rPr>
        <w:t>Non-CSV file disguised as CSV</w:t>
      </w:r>
    </w:p>
    <w:p>
      <w:r>
        <w:rPr>
          <w:rFonts w:ascii="Courier New" w:hAnsi="Courier New" w:eastAsia="Courier New"/>
          <w:sz w:val="16"/>
        </w:rPr>
        <w:t>Fix:</w:t>
      </w:r>
    </w:p>
    <w:p>
      <w:r>
        <w:rPr>
          <w:rFonts w:ascii="Courier New" w:hAnsi="Courier New" w:eastAsia="Courier New"/>
          <w:sz w:val="16"/>
        </w:rPr>
        <w:t>Re-export from POS</w:t>
      </w:r>
    </w:p>
    <w:p>
      <w:r>
        <w:rPr>
          <w:rFonts w:ascii="Courier New" w:hAnsi="Courier New" w:eastAsia="Courier New"/>
          <w:sz w:val="16"/>
        </w:rPr>
        <w:t>Do not edit structure unless necessary</w:t>
      </w:r>
    </w:p>
    <w:p>
      <w:r>
        <w:rPr>
          <w:rFonts w:ascii="Courier New" w:hAnsi="Courier New" w:eastAsia="Courier New"/>
          <w:sz w:val="16"/>
        </w:rPr>
        <w:t>Re-upload as a fresh file (same filename)</w:t>
      </w:r>
    </w:p>
    <w:p>
      <w:r>
        <w:rPr>
          <w:rFonts w:ascii="Courier New" w:hAnsi="Courier New" w:eastAsia="Courier New"/>
          <w:sz w:val="16"/>
        </w:rPr>
        <w:t>4.4.3 “UNMAPPED staff” / payroll_blocker TRUE</w:t>
      </w:r>
    </w:p>
    <w:p>
      <w:r>
        <w:rPr>
          <w:rFonts w:ascii="Courier New" w:hAnsi="Courier New" w:eastAsia="Courier New"/>
          <w:sz w:val="16"/>
        </w:rPr>
        <w:t>Symptoms:</w:t>
      </w:r>
    </w:p>
    <w:p>
      <w:r>
        <w:rPr>
          <w:rFonts w:ascii="Courier New" w:hAnsi="Courier New" w:eastAsia="Courier New"/>
          <w:sz w:val="16"/>
        </w:rPr>
        <w:t>stylist_id='UNMAPPED' appears</w:t>
      </w:r>
    </w:p>
    <w:p>
      <w:r>
        <w:rPr>
          <w:rFonts w:ascii="Courier New" w:hAnsi="Courier New" w:eastAsia="Courier New"/>
          <w:sz w:val="16"/>
        </w:rPr>
        <w:t>payroll_blocker=TRUE appears</w:t>
      </w:r>
    </w:p>
    <w:p>
      <w:r>
        <w:rPr>
          <w:rFonts w:ascii="Courier New" w:hAnsi="Courier New" w:eastAsia="Courier New"/>
          <w:sz w:val="16"/>
        </w:rPr>
        <w:t>Root causes:</w:t>
      </w:r>
    </w:p>
    <w:p>
      <w:r>
        <w:rPr>
          <w:rFonts w:ascii="Courier New" w:hAnsi="Courier New" w:eastAsia="Courier New"/>
          <w:sz w:val="16"/>
        </w:rPr>
        <w:t>Staff Master missing (Staff_Name + Location_Slug) row</w:t>
      </w:r>
    </w:p>
    <w:p>
      <w:r>
        <w:rPr>
          <w:rFonts w:ascii="Courier New" w:hAnsi="Courier New" w:eastAsia="Courier New"/>
          <w:sz w:val="16"/>
        </w:rPr>
        <w:t>Staff_Name mismatch vs POS export name variant</w:t>
      </w:r>
    </w:p>
    <w:p>
      <w:r>
        <w:rPr>
          <w:rFonts w:ascii="Courier New" w:hAnsi="Courier New" w:eastAsia="Courier New"/>
          <w:sz w:val="16"/>
        </w:rPr>
        <w:t>Staff row not Active</w:t>
      </w:r>
    </w:p>
    <w:p>
      <w:r>
        <w:rPr>
          <w:rFonts w:ascii="Courier New" w:hAnsi="Courier New" w:eastAsia="Courier New"/>
          <w:sz w:val="16"/>
        </w:rPr>
        <w:t>Location_Slug wrong</w:t>
      </w:r>
    </w:p>
    <w:p>
      <w:r>
        <w:rPr>
          <w:rFonts w:ascii="Courier New" w:hAnsi="Courier New" w:eastAsia="Courier New"/>
          <w:sz w:val="16"/>
        </w:rPr>
        <w:t>Fix:</w:t>
      </w:r>
    </w:p>
    <w:p>
      <w:r>
        <w:rPr>
          <w:rFonts w:ascii="Courier New" w:hAnsi="Courier New" w:eastAsia="Courier New"/>
          <w:sz w:val="16"/>
        </w:rPr>
        <w:t>Add alias rows for POS name variants.</w:t>
      </w:r>
    </w:p>
    <w:p>
      <w:r>
        <w:rPr>
          <w:rFonts w:ascii="Courier New" w:hAnsi="Courier New" w:eastAsia="Courier New"/>
          <w:sz w:val="16"/>
        </w:rPr>
        <w:t>Keep mapping rows present; use Payroll_Code=Archive to stop pay while preserving history.</w:t>
      </w:r>
    </w:p>
    <w:p>
      <w:r>
        <w:rPr>
          <w:rFonts w:ascii="Courier New" w:hAnsi="Courier New" w:eastAsia="Courier New"/>
          <w:sz w:val="16"/>
        </w:rPr>
        <w:t>ASSORT OS V10 Master Blueprint …</w:t>
      </w:r>
    </w:p>
    <w:p>
      <w:r>
        <w:rPr>
          <w:rFonts w:ascii="Courier New" w:hAnsi="Courier New" w:eastAsia="Courier New"/>
          <w:sz w:val="16"/>
        </w:rPr>
        <w:t>ASSORT OS V10 Master Blueprint …</w:t>
      </w:r>
    </w:p>
    <w:p>
      <w:r>
        <w:rPr>
          <w:rFonts w:ascii="Courier New" w:hAnsi="Courier New" w:eastAsia="Courier New"/>
          <w:sz w:val="16"/>
        </w:rPr>
        <w:t>4.4.4 “Files didn’t move to Archive”</w:t>
      </w:r>
    </w:p>
    <w:p>
      <w:r>
        <w:rPr>
          <w:rFonts w:ascii="Courier New" w:hAnsi="Courier New" w:eastAsia="Courier New"/>
          <w:sz w:val="16"/>
        </w:rPr>
        <w:t>Root causes:</w:t>
      </w:r>
    </w:p>
    <w:p>
      <w:r>
        <w:rPr>
          <w:rFonts w:ascii="Courier New" w:hAnsi="Courier New" w:eastAsia="Courier New"/>
          <w:sz w:val="16"/>
        </w:rPr>
        <w:t>Ingestion didn’t run (not executed yet)</w:t>
      </w:r>
    </w:p>
    <w:p>
      <w:r>
        <w:rPr>
          <w:rFonts w:ascii="Courier New" w:hAnsi="Courier New" w:eastAsia="Courier New"/>
          <w:sz w:val="16"/>
        </w:rPr>
        <w:t>Script failed mid-run</w:t>
      </w:r>
    </w:p>
    <w:p>
      <w:r>
        <w:rPr>
          <w:rFonts w:ascii="Courier New" w:hAnsi="Courier New" w:eastAsia="Courier New"/>
          <w:sz w:val="16"/>
        </w:rPr>
        <w:t>File skipped due to already-loaded logic</w:t>
      </w:r>
    </w:p>
    <w:p>
      <w:r>
        <w:rPr>
          <w:rFonts w:ascii="Courier New" w:hAnsi="Courier New" w:eastAsia="Courier New"/>
          <w:sz w:val="16"/>
        </w:rPr>
        <w:t>Fix:</w:t>
      </w:r>
    </w:p>
    <w:p>
      <w:r>
        <w:rPr>
          <w:rFonts w:ascii="Courier New" w:hAnsi="Courier New" w:eastAsia="Courier New"/>
          <w:sz w:val="16"/>
        </w:rPr>
        <w:t>Confirm pipeline ran (Apps Script execution log).</w:t>
      </w:r>
    </w:p>
    <w:p>
      <w:r>
        <w:rPr>
          <w:rFonts w:ascii="Courier New" w:hAnsi="Courier New" w:eastAsia="Courier New"/>
          <w:sz w:val="16"/>
        </w:rPr>
        <w:t>Confirm ingestion_log shows SUCCESS.</w:t>
      </w:r>
    </w:p>
    <w:p>
      <w:r>
        <w:rPr>
          <w:rFonts w:ascii="Courier New" w:hAnsi="Courier New" w:eastAsia="Courier New"/>
          <w:sz w:val="16"/>
        </w:rPr>
        <w:t>If replacing: follow the locked replacement method (Section 4.3).</w:t>
      </w:r>
    </w:p>
    <w:p>
      <w:r>
        <w:rPr>
          <w:rFonts w:ascii="Courier New" w:hAnsi="Courier New" w:eastAsia="Courier New"/>
          <w:sz w:val="16"/>
        </w:rPr>
        <w:t>ASSORT OS V10 Master Blueprint …</w:t>
      </w:r>
    </w:p>
    <w:p>
      <w:r>
        <w:rPr>
          <w:rFonts w:ascii="Courier New" w:hAnsi="Courier New" w:eastAsia="Courier New"/>
          <w:sz w:val="16"/>
        </w:rPr>
        <w:t>4.5 How to read ingestion_errors (REQUIRED triage procedure)</w:t>
      </w:r>
    </w:p>
    <w:p>
      <w:r>
        <w:rPr>
          <w:rFonts w:ascii="Courier New" w:hAnsi="Courier New" w:eastAsia="Courier New"/>
          <w:sz w:val="16"/>
        </w:rPr>
        <w:t>Run:</w:t>
      </w:r>
    </w:p>
    <w:p>
      <w:r>
        <w:rPr>
          <w:rFonts w:ascii="Courier New" w:hAnsi="Courier New" w:eastAsia="Courier New"/>
          <w:sz w:val="16"/>
        </w:rPr>
        <w:t>SELECT</w:t>
      </w:r>
    </w:p>
    <w:p>
      <w:r>
        <w:rPr>
          <w:rFonts w:ascii="Courier New" w:hAnsi="Courier New" w:eastAsia="Courier New"/>
          <w:sz w:val="16"/>
        </w:rPr>
        <w:t xml:space="preserve">  created_at,</w:t>
      </w:r>
    </w:p>
    <w:p>
      <w:r>
        <w:rPr>
          <w:rFonts w:ascii="Courier New" w:hAnsi="Courier New" w:eastAsia="Courier New"/>
          <w:sz w:val="16"/>
        </w:rPr>
        <w:t xml:space="preserve">  file_type,</w:t>
      </w:r>
    </w:p>
    <w:p>
      <w:r>
        <w:rPr>
          <w:rFonts w:ascii="Courier New" w:hAnsi="Courier New" w:eastAsia="Courier New"/>
          <w:sz w:val="16"/>
        </w:rPr>
        <w:t xml:space="preserve">  file_name,</w:t>
      </w:r>
    </w:p>
    <w:p>
      <w:r>
        <w:rPr>
          <w:rFonts w:ascii="Courier New" w:hAnsi="Courier New" w:eastAsia="Courier New"/>
          <w:sz w:val="16"/>
        </w:rPr>
        <w:t xml:space="preserve">  error_message</w:t>
      </w:r>
    </w:p>
    <w:p>
      <w:r>
        <w:rPr>
          <w:rFonts w:ascii="Courier New" w:hAnsi="Courier New" w:eastAsia="Courier New"/>
          <w:sz w:val="16"/>
        </w:rPr>
        <w:t>FROM `assort-sales-hub.Assort_OS_V10.ingestion_errors`</w:t>
      </w:r>
    </w:p>
    <w:p>
      <w:r>
        <w:rPr>
          <w:rFonts w:ascii="Courier New" w:hAnsi="Courier New" w:eastAsia="Courier New"/>
          <w:sz w:val="16"/>
        </w:rPr>
        <w:t>ORDER BY created_at DESC</w:t>
      </w:r>
    </w:p>
    <w:p>
      <w:r>
        <w:rPr>
          <w:rFonts w:ascii="Courier New" w:hAnsi="Courier New" w:eastAsia="Courier New"/>
          <w:sz w:val="16"/>
        </w:rPr>
        <w:t>LIMIT 100;</w:t>
      </w:r>
    </w:p>
    <w:p>
      <w:r>
        <w:rPr>
          <w:rFonts w:ascii="Courier New" w:hAnsi="Courier New" w:eastAsia="Courier New"/>
          <w:sz w:val="16"/>
        </w:rPr>
      </w:r>
    </w:p>
    <w:p>
      <w:r>
        <w:rPr>
          <w:rFonts w:ascii="Courier New" w:hAnsi="Courier New" w:eastAsia="Courier New"/>
          <w:sz w:val="16"/>
        </w:rPr>
        <w:t>Then:</w:t>
      </w:r>
    </w:p>
    <w:p>
      <w:r>
        <w:rPr>
          <w:rFonts w:ascii="Courier New" w:hAnsi="Courier New" w:eastAsia="Courier New"/>
          <w:sz w:val="16"/>
        </w:rPr>
        <w:t>If error relates to filename, fix naming and reupload.</w:t>
      </w:r>
    </w:p>
    <w:p>
      <w:r>
        <w:rPr>
          <w:rFonts w:ascii="Courier New" w:hAnsi="Courier New" w:eastAsia="Courier New"/>
          <w:sz w:val="16"/>
        </w:rPr>
        <w:t>If error relates to CSV parsing, re-export and reupload.</w:t>
      </w:r>
    </w:p>
    <w:p>
      <w:r>
        <w:rPr>
          <w:rFonts w:ascii="Courier New" w:hAnsi="Courier New" w:eastAsia="Courier New"/>
          <w:sz w:val="16"/>
        </w:rPr>
        <w:t>If error relates to SQL build (sp_build_all), escalate to HQ Data Owner (logic fix required).</w:t>
      </w:r>
    </w:p>
    <w:p>
      <w:r>
        <w:rPr>
          <w:rFonts w:ascii="Courier New" w:hAnsi="Courier New" w:eastAsia="Courier New"/>
          <w:sz w:val="16"/>
        </w:rPr>
      </w:r>
    </w:p>
    <w:p>
      <w:r>
        <w:rPr>
          <w:rFonts w:ascii="Courier New" w:hAnsi="Courier New" w:eastAsia="Courier New"/>
          <w:sz w:val="16"/>
        </w:rPr>
        <w:t>5. Blueprint Updates Required</w:t>
      </w:r>
    </w:p>
    <w:p>
      <w:r>
        <w:rPr>
          <w:rFonts w:ascii="Courier New" w:hAnsi="Courier New" w:eastAsia="Courier New"/>
          <w:sz w:val="16"/>
        </w:rPr>
        <w:t>If we incorporate this addendum into the locked blueprint, the following updates MUST be added explicitly:</w:t>
      </w:r>
    </w:p>
    <w:p>
      <w:r>
        <w:rPr>
          <w:rFonts w:ascii="Courier New" w:hAnsi="Courier New" w:eastAsia="Courier New"/>
          <w:sz w:val="16"/>
        </w:rPr>
        <w:t>Add new section: “Master Data &amp; Troubleshooting Addendum (Operations Manual)” (recommended as Section 14 after Go-live policy).</w:t>
      </w:r>
    </w:p>
    <w:p>
      <w:r>
        <w:rPr>
          <w:rFonts w:ascii="Courier New" w:hAnsi="Courier New" w:eastAsia="Courier New"/>
          <w:sz w:val="16"/>
        </w:rPr>
        <w:t>Include Sections 2–4 of this document.</w:t>
      </w:r>
    </w:p>
    <w:p>
      <w:r>
        <w:rPr>
          <w:rFonts w:ascii="Courier New" w:hAnsi="Courier New" w:eastAsia="Courier New"/>
          <w:sz w:val="16"/>
        </w:rPr>
        <w:t>Update existing Section 2.2 Staff Master:</w:t>
      </w:r>
    </w:p>
    <w:p>
      <w:r>
        <w:rPr>
          <w:rFonts w:ascii="Courier New" w:hAnsi="Courier New" w:eastAsia="Courier New"/>
          <w:sz w:val="16"/>
        </w:rPr>
        <w:t>Add explicit operational guidance:</w:t>
      </w:r>
    </w:p>
    <w:p>
      <w:r>
        <w:rPr>
          <w:rFonts w:ascii="Courier New" w:hAnsi="Courier New" w:eastAsia="Courier New"/>
          <w:sz w:val="16"/>
        </w:rPr>
        <w:t>Staff Master MUST contain one row per (Staff_Name + Location_Slug) combination required for mapping.</w:t>
      </w:r>
    </w:p>
    <w:p>
      <w:r>
        <w:rPr>
          <w:rFonts w:ascii="Courier New" w:hAnsi="Courier New" w:eastAsia="Courier New"/>
          <w:sz w:val="16"/>
        </w:rPr>
        <w:t>Staff_Name MUST match POS export exactly; alias rows are permitted and recommended for known POS variants.</w:t>
      </w:r>
    </w:p>
    <w:p>
      <w:r>
        <w:rPr>
          <w:rFonts w:ascii="Courier New" w:hAnsi="Courier New" w:eastAsia="Courier New"/>
          <w:sz w:val="16"/>
        </w:rPr>
        <w:t>This directly operationalizes the locked mapping rule already documented.</w:t>
      </w:r>
    </w:p>
    <w:p>
      <w:r>
        <w:rPr>
          <w:rFonts w:ascii="Courier New" w:hAnsi="Courier New" w:eastAsia="Courier New"/>
          <w:sz w:val="16"/>
        </w:rPr>
        <w:t>ASSORT OS V10 Master Blueprint …</w:t>
      </w:r>
    </w:p>
    <w:p>
      <w:r>
        <w:rPr>
          <w:rFonts w:ascii="Courier New" w:hAnsi="Courier New" w:eastAsia="Courier New"/>
          <w:sz w:val="16"/>
        </w:rPr>
        <w:t>Update existing Section 11 Automation:</w:t>
      </w:r>
    </w:p>
    <w:p>
      <w:r>
        <w:rPr>
          <w:rFonts w:ascii="Courier New" w:hAnsi="Courier New" w:eastAsia="Courier New"/>
          <w:sz w:val="16"/>
        </w:rPr>
        <w:t>Add “Manual Run Procedure” for authorized HQ users (Apps Script execution), alongside the locked daily 05:00 JST schedule.</w:t>
      </w:r>
    </w:p>
    <w:p>
      <w:r>
        <w:rPr>
          <w:rFonts w:ascii="Courier New" w:hAnsi="Courier New" w:eastAsia="Courier New"/>
          <w:sz w:val="16"/>
        </w:rPr>
        <w:t>ASSORT OS V10 Master Blueprint …</w:t>
      </w:r>
    </w:p>
    <w:p>
      <w:r>
        <w:rPr>
          <w:rFonts w:ascii="Courier New" w:hAnsi="Courier New" w:eastAsia="Courier New"/>
          <w:sz w:val="16"/>
        </w:rPr>
        <w:t>Update existing Section 4 Corrections / Replacements:</w:t>
      </w:r>
    </w:p>
    <w:p>
      <w:r>
        <w:rPr>
          <w:rFonts w:ascii="Courier New" w:hAnsi="Courier New" w:eastAsia="Courier New"/>
          <w:sz w:val="16"/>
        </w:rPr>
        <w:t>Add one explicit rule discovered in operations:</w:t>
      </w:r>
    </w:p>
    <w:p>
      <w:r>
        <w:rPr>
          <w:rFonts w:ascii="Courier New" w:hAnsi="Courier New" w:eastAsia="Courier New"/>
          <w:sz w:val="16"/>
        </w:rPr>
        <w:t>DO NOT drag files back from Archive to Current for replacement. Always upload a fresh corrected copy using the exact same filename, so the loader can overwrite the slice correctly.</w:t>
      </w:r>
    </w:p>
    <w:p>
      <w:r>
        <w:rPr>
          <w:rFonts w:ascii="Courier New" w:hAnsi="Courier New" w:eastAsia="Courier New"/>
          <w:sz w:val="16"/>
        </w:rPr>
        <w:t>(This is compatible with the locked replacement method.)</w:t>
      </w:r>
    </w:p>
    <w:p>
      <w:r>
        <w:rPr>
          <w:rFonts w:ascii="Courier New" w:hAnsi="Courier New" w:eastAsia="Courier New"/>
          <w:sz w:val="16"/>
        </w:rPr>
        <w:t>ASSORT OS V10 Master Blueprint …</w:t>
      </w:r>
    </w:p>
    <w:p>
      <w:r>
        <w:rPr>
          <w:rFonts w:ascii="Courier New" w:hAnsi="Courier New" w:eastAsia="Courier New"/>
          <w:sz w:val="16"/>
        </w:rPr>
        <w:t>Add policy note under Staff Movements:</w:t>
      </w:r>
    </w:p>
    <w:p>
      <w:r>
        <w:rPr>
          <w:rFonts w:ascii="Courier New" w:hAnsi="Courier New" w:eastAsia="Courier New"/>
          <w:sz w:val="16"/>
        </w:rPr>
        <w:t>Document the operational payroll identity rule:</w:t>
      </w:r>
    </w:p>
    <w:p>
      <w:r>
        <w:rPr>
          <w:rFonts w:ascii="Courier New" w:hAnsi="Courier New" w:eastAsia="Courier New"/>
          <w:sz w:val="16"/>
        </w:rPr>
        <w:t>Domestic multi-location uses same Stylist_ID with multiple location rows.</w:t>
      </w:r>
    </w:p>
    <w:p>
      <w:r>
        <w:rPr>
          <w:rFonts w:ascii="Courier New" w:hAnsi="Courier New" w:eastAsia="Courier New"/>
          <w:sz w:val="16"/>
        </w:rPr>
        <w:t>International moves require new Stylist_ID (separate payroll regimes).</w:t>
      </w:r>
    </w:p>
    <w:p>
      <w:r>
        <w:rPr>
          <w:rFonts w:ascii="Courier New" w:hAnsi="Courier New" w:eastAsia="Courier New"/>
          <w:sz w:val="16"/>
        </w:rPr>
        <w:t>(Operational rule; does not change the locked mapping mechanism.)</w:t>
      </w:r>
    </w:p>
    <w:p>
      <w:r>
        <w:rPr>
          <w:rFonts w:ascii="Courier New" w:hAnsi="Courier New" w:eastAsia="Courier New"/>
          <w:sz w:val="16"/>
        </w:rPr>
        <w:t>ASSORT OS V10 Master Blueprint …</w:t>
      </w:r>
    </w:p>
    <w:p>
      <w:r>
        <w:rPr>
          <w:rFonts w:ascii="Courier New" w:hAnsi="Courier New" w:eastAsia="Courier New"/>
          <w:sz w:val="16"/>
        </w:rPr>
        <w:t>Assort Payroll Calculation Rule…</w:t>
      </w:r>
    </w:p>
    <w:p>
      <w:pPr>
        <w:pStyle w:val="Heading2"/>
      </w:pPr>
      <w:r>
        <w:t>3.6 Verification / “Did it work?” Checks (REQUIRED)</w:t>
      </w:r>
    </w:p>
    <w:p>
      <w:r>
        <w:t>Managers: confirm files moved to Archive and Looker Studio totals updated.</w:t>
      </w:r>
    </w:p>
    <w:p>
      <w:r>
        <w:t>HQ/Finance BigQuery checks (copy/paste):</w:t>
      </w:r>
    </w:p>
    <w:p>
      <w:r>
        <w:rPr>
          <w:rFonts w:ascii="Courier New" w:hAnsi="Courier New" w:eastAsia="Courier New"/>
          <w:sz w:val="18"/>
        </w:rPr>
        <w:t>SELECT</w:t>
      </w:r>
    </w:p>
    <w:p>
      <w:r>
        <w:rPr>
          <w:rFonts w:ascii="Courier New" w:hAnsi="Courier New" w:eastAsia="Courier New"/>
          <w:sz w:val="18"/>
        </w:rPr>
        <w:t xml:space="preserve">  COUNT(*) AS total_rows,</w:t>
      </w:r>
    </w:p>
    <w:p>
      <w:r>
        <w:rPr>
          <w:rFonts w:ascii="Courier New" w:hAnsi="Courier New" w:eastAsia="Courier New"/>
          <w:sz w:val="18"/>
        </w:rPr>
        <w:t xml:space="preserve">  COUNTIF(stylist_id='UNMAPPED') AS unmapped_rows,</w:t>
      </w:r>
    </w:p>
    <w:p>
      <w:r>
        <w:rPr>
          <w:rFonts w:ascii="Courier New" w:hAnsi="Courier New" w:eastAsia="Courier New"/>
          <w:sz w:val="18"/>
        </w:rPr>
        <w:t xml:space="preserve">  COUNTIF(payroll_blocker) AS payroll_blocker_rows</w:t>
      </w:r>
    </w:p>
    <w:p>
      <w:r>
        <w:rPr>
          <w:rFonts w:ascii="Courier New" w:hAnsi="Courier New" w:eastAsia="Courier New"/>
          <w:sz w:val="18"/>
        </w:rPr>
        <w:t>FROM `assort-sales-hub.Assort_OS_V10.fact_sales_line`;</w:t>
      </w:r>
    </w:p>
    <w:p>
      <w:r>
        <w:rPr>
          <w:rFonts w:ascii="Courier New" w:hAnsi="Courier New" w:eastAsia="Courier New"/>
          <w:sz w:val="18"/>
        </w:rPr>
      </w:r>
    </w:p>
    <w:p>
      <w:r>
        <w:rPr>
          <w:rFonts w:ascii="Courier New" w:hAnsi="Courier New" w:eastAsia="Courier New"/>
          <w:sz w:val="18"/>
        </w:rPr>
        <w:t>SELECT location_slug, staff_name_raw, COUNT(*) AS row_count</w:t>
      </w:r>
    </w:p>
    <w:p>
      <w:r>
        <w:rPr>
          <w:rFonts w:ascii="Courier New" w:hAnsi="Courier New" w:eastAsia="Courier New"/>
          <w:sz w:val="18"/>
        </w:rPr>
        <w:t>FROM `assort-sales-hub.Assort_OS_V10.fact_sales_line`</w:t>
      </w:r>
    </w:p>
    <w:p>
      <w:r>
        <w:rPr>
          <w:rFonts w:ascii="Courier New" w:hAnsi="Courier New" w:eastAsia="Courier New"/>
          <w:sz w:val="18"/>
        </w:rPr>
        <w:t>WHERE stylist_id='UNMAPPED'</w:t>
      </w:r>
    </w:p>
    <w:p>
      <w:r>
        <w:rPr>
          <w:rFonts w:ascii="Courier New" w:hAnsi="Courier New" w:eastAsia="Courier New"/>
          <w:sz w:val="18"/>
        </w:rPr>
        <w:t>GROUP BY 1,2</w:t>
      </w:r>
    </w:p>
    <w:p>
      <w:r>
        <w:rPr>
          <w:rFonts w:ascii="Courier New" w:hAnsi="Courier New" w:eastAsia="Courier New"/>
          <w:sz w:val="18"/>
        </w:rPr>
        <w:t>ORDER BY row_count DESC</w:t>
      </w:r>
    </w:p>
    <w:p>
      <w:r>
        <w:rPr>
          <w:rFonts w:ascii="Courier New" w:hAnsi="Courier New" w:eastAsia="Courier New"/>
          <w:sz w:val="18"/>
        </w:rPr>
        <w:t>LIMIT 50;</w:t>
      </w:r>
    </w:p>
    <w:p>
      <w:pPr>
        <w:pStyle w:val="Heading2"/>
      </w:pPr>
      <w:r>
        <w:t>3.7 Pipeline Failure SOP (REQUIRED)</w:t>
      </w:r>
    </w:p>
    <w:p>
      <w:r>
        <w:t>If pipeline fails:</w:t>
      </w:r>
    </w:p>
    <w:p>
      <w:r>
        <w:t>1) Check Finance email alert (global_finance@assort-hair.com).</w:t>
      </w:r>
    </w:p>
    <w:p>
      <w:r>
        <w:t>2) Check BigQuery ingestion_errors table for error_message.</w:t>
      </w:r>
    </w:p>
    <w:p>
      <w:r>
        <w:t>3) Fix filename OR fix master OR re-export CSV (do not change structure).</w:t>
      </w:r>
    </w:p>
    <w:p>
      <w:r>
        <w:t>4) Reupload corrected file with exact same name.</w:t>
      </w:r>
    </w:p>
    <w:p>
      <w:r>
        <w:t>5) HQ runs runDailyPipeline() manually OR wait for 05:00 JST schedule.</w:t>
      </w:r>
    </w:p>
    <w:p>
      <w:r>
        <w:br w:type="page"/>
      </w:r>
    </w:p>
    <w:p>
      <w:pPr>
        <w:pStyle w:val="Heading1"/>
      </w:pPr>
      <w:r>
        <w:t>Part 4: Engineering Reference</w:t>
      </w:r>
    </w:p>
    <w:p>
      <w:pPr>
        <w:pStyle w:val="Heading2"/>
      </w:pPr>
      <w:r>
        <w:t>4.1 Canonical Stored Procedures (EXACT SQL)</w:t>
      </w:r>
    </w:p>
    <w:p>
      <w:r>
        <w:t>The canonical stored procedures are reproduced from Blueprint V10.1 (Chat Room Day2 / 2026-02-08).</w:t>
      </w:r>
    </w:p>
    <w:p>
      <w:pPr>
        <w:pStyle w:val="Heading3"/>
      </w:pPr>
      <w:r>
        <w:t>4.1.1 Blueprint V10.1 (full text snapshot)</w:t>
      </w:r>
    </w:p>
    <w:p>
      <w:r>
        <w:rPr>
          <w:rFonts w:ascii="Courier New" w:hAnsi="Courier New" w:eastAsia="Courier New"/>
          <w:sz w:val="14"/>
        </w:rPr>
        <w:t>ASSORT OS V10 Master Blueprint + SOP Package</w:t>
      </w:r>
    </w:p>
    <w:p>
      <w:r>
        <w:rPr>
          <w:rFonts w:ascii="Courier New" w:hAnsi="Courier New" w:eastAsia="Courier New"/>
          <w:sz w:val="14"/>
        </w:rPr>
        <w:t>Version: V10.1 (DRAFT — Ready to Lock)</w:t>
      </w:r>
    </w:p>
    <w:p>
      <w:r>
        <w:rPr>
          <w:rFonts w:ascii="Courier New" w:hAnsi="Courier New" w:eastAsia="Courier New"/>
          <w:sz w:val="14"/>
        </w:rPr>
        <w:t xml:space="preserve"> Date: 2026-02-08 (JST)</w:t>
      </w:r>
    </w:p>
    <w:p>
      <w:r>
        <w:rPr>
          <w:rFonts w:ascii="Courier New" w:hAnsi="Courier New" w:eastAsia="Courier New"/>
          <w:sz w:val="14"/>
        </w:rPr>
        <w:t xml:space="preserve"> Owner: Assort HQ (Ken + Finance + Data Owner)</w:t>
      </w:r>
    </w:p>
    <w:p>
      <w:r>
        <w:rPr>
          <w:rFonts w:ascii="Courier New" w:hAnsi="Courier New" w:eastAsia="Courier New"/>
          <w:sz w:val="14"/>
        </w:rPr>
        <w:t xml:space="preserve"> System Name: Assort OS V10</w:t>
      </w:r>
    </w:p>
    <w:p>
      <w:r>
        <w:rPr>
          <w:rFonts w:ascii="Courier New" w:hAnsi="Courier New" w:eastAsia="Courier New"/>
          <w:sz w:val="14"/>
        </w:rPr>
        <w:t xml:space="preserve"> Core Engine: Google BigQuery</w:t>
      </w:r>
    </w:p>
    <w:p>
      <w:r>
        <w:rPr>
          <w:rFonts w:ascii="Courier New" w:hAnsi="Courier New" w:eastAsia="Courier New"/>
          <w:sz w:val="14"/>
        </w:rPr>
        <w:t xml:space="preserve"> Project: assort-sales-hub</w:t>
      </w:r>
    </w:p>
    <w:p>
      <w:r>
        <w:rPr>
          <w:rFonts w:ascii="Courier New" w:hAnsi="Courier New" w:eastAsia="Courier New"/>
          <w:sz w:val="14"/>
        </w:rPr>
        <w:t xml:space="preserve"> Dataset: Assort_OS_V10 (US)</w:t>
      </w:r>
    </w:p>
    <w:p>
      <w:r>
        <w:rPr>
          <w:rFonts w:ascii="Courier New" w:hAnsi="Courier New" w:eastAsia="Courier New"/>
          <w:sz w:val="14"/>
        </w:rPr>
      </w:r>
    </w:p>
    <w:p>
      <w:r>
        <w:rPr>
          <w:rFonts w:ascii="Courier New" w:hAnsi="Courier New" w:eastAsia="Courier New"/>
          <w:sz w:val="14"/>
        </w:rPr>
        <w:t>1. Purpose</w:t>
      </w:r>
    </w:p>
    <w:p>
      <w:r>
        <w:rPr>
          <w:rFonts w:ascii="Courier New" w:hAnsi="Courier New" w:eastAsia="Courier New"/>
          <w:sz w:val="14"/>
        </w:rPr>
        <w:t>Assort OS V10 is the global operating data system for Assort salons:</w:t>
      </w:r>
    </w:p>
    <w:p>
      <w:r>
        <w:rPr>
          <w:rFonts w:ascii="Courier New" w:hAnsi="Courier New" w:eastAsia="Courier New"/>
          <w:sz w:val="14"/>
        </w:rPr>
        <w:t>Sales ingestion (Japan Bireki + Overseas Fresha)</w:t>
      </w:r>
    </w:p>
    <w:p>
      <w:r>
        <w:rPr>
          <w:rFonts w:ascii="Courier New" w:hAnsi="Courier New" w:eastAsia="Courier New"/>
          <w:sz w:val="14"/>
        </w:rPr>
      </w:r>
    </w:p>
    <w:p>
      <w:r>
        <w:rPr>
          <w:rFonts w:ascii="Courier New" w:hAnsi="Courier New" w:eastAsia="Courier New"/>
          <w:sz w:val="14"/>
        </w:rPr>
        <w:t>Tips ingestion (Overseas only)</w:t>
      </w:r>
    </w:p>
    <w:p>
      <w:r>
        <w:rPr>
          <w:rFonts w:ascii="Courier New" w:hAnsi="Courier New" w:eastAsia="Courier New"/>
          <w:sz w:val="14"/>
        </w:rPr>
      </w:r>
    </w:p>
    <w:p>
      <w:r>
        <w:rPr>
          <w:rFonts w:ascii="Courier New" w:hAnsi="Courier New" w:eastAsia="Courier New"/>
          <w:sz w:val="14"/>
        </w:rPr>
        <w:t>Master data (Staff + Location)</w:t>
      </w:r>
    </w:p>
    <w:p>
      <w:r>
        <w:rPr>
          <w:rFonts w:ascii="Courier New" w:hAnsi="Courier New" w:eastAsia="Courier New"/>
          <w:sz w:val="14"/>
        </w:rPr>
      </w:r>
    </w:p>
    <w:p>
      <w:r>
        <w:rPr>
          <w:rFonts w:ascii="Courier New" w:hAnsi="Courier New" w:eastAsia="Courier New"/>
          <w:sz w:val="14"/>
        </w:rPr>
        <w:t>Payroll exports (Phase 1: JP + AU + NY)</w:t>
      </w:r>
    </w:p>
    <w:p>
      <w:r>
        <w:rPr>
          <w:rFonts w:ascii="Courier New" w:hAnsi="Courier New" w:eastAsia="Courier New"/>
          <w:sz w:val="14"/>
        </w:rPr>
      </w:r>
    </w:p>
    <w:p>
      <w:r>
        <w:rPr>
          <w:rFonts w:ascii="Courier New" w:hAnsi="Courier New" w:eastAsia="Courier New"/>
          <w:sz w:val="14"/>
        </w:rPr>
        <w:t>Reporting (Looker Studio)</w:t>
      </w:r>
    </w:p>
    <w:p>
      <w:r>
        <w:rPr>
          <w:rFonts w:ascii="Courier New" w:hAnsi="Courier New" w:eastAsia="Courier New"/>
          <w:sz w:val="14"/>
        </w:rPr>
      </w:r>
    </w:p>
    <w:p>
      <w:r>
        <w:rPr>
          <w:rFonts w:ascii="Courier New" w:hAnsi="Courier New" w:eastAsia="Courier New"/>
          <w:sz w:val="14"/>
        </w:rPr>
        <w:t>Auditability (ingestion logs + error logs + DQ checks)</w:t>
      </w:r>
    </w:p>
    <w:p>
      <w:r>
        <w:rPr>
          <w:rFonts w:ascii="Courier New" w:hAnsi="Courier New" w:eastAsia="Courier New"/>
          <w:sz w:val="14"/>
        </w:rPr>
      </w:r>
    </w:p>
    <w:p>
      <w:r>
        <w:rPr>
          <w:rFonts w:ascii="Courier New" w:hAnsi="Courier New" w:eastAsia="Courier New"/>
          <w:sz w:val="14"/>
        </w:rPr>
        <w:t>CORE RULE: Humans must not “fix BigQuery outputs.”</w:t>
      </w:r>
    </w:p>
    <w:p>
      <w:r>
        <w:rPr>
          <w:rFonts w:ascii="Courier New" w:hAnsi="Courier New" w:eastAsia="Courier New"/>
          <w:sz w:val="14"/>
        </w:rPr>
        <w:t xml:space="preserve"> Humans fix inputs (CSVs) or masters (Google Sheets).</w:t>
      </w:r>
    </w:p>
    <w:p>
      <w:r>
        <w:rPr>
          <w:rFonts w:ascii="Courier New" w:hAnsi="Courier New" w:eastAsia="Courier New"/>
          <w:sz w:val="14"/>
        </w:rPr>
      </w:r>
    </w:p>
    <w:p>
      <w:r>
        <w:rPr>
          <w:rFonts w:ascii="Courier New" w:hAnsi="Courier New" w:eastAsia="Courier New"/>
          <w:sz w:val="14"/>
        </w:rPr>
        <w:t>2. Locked Architecture</w:t>
      </w:r>
    </w:p>
    <w:p>
      <w:r>
        <w:rPr>
          <w:rFonts w:ascii="Courier New" w:hAnsi="Courier New" w:eastAsia="Courier New"/>
          <w:sz w:val="14"/>
        </w:rPr>
        <w:t>2.1 System flow</w:t>
      </w:r>
    </w:p>
    <w:p>
      <w:r>
        <w:rPr>
          <w:rFonts w:ascii="Courier New" w:hAnsi="Courier New" w:eastAsia="Courier New"/>
          <w:sz w:val="14"/>
        </w:rPr>
        <w:t>Google Drive uploads → Apps Script Loader → BigQuery raw tables → Stored procedures build dims/facts → Reporting views + Payroll exports + DQ checks.</w:t>
      </w:r>
    </w:p>
    <w:p>
      <w:r>
        <w:rPr>
          <w:rFonts w:ascii="Courier New" w:hAnsi="Courier New" w:eastAsia="Courier New"/>
          <w:sz w:val="14"/>
        </w:rPr>
        <w:t>2.2 Locked BigQuery objects (already live)</w:t>
      </w:r>
    </w:p>
    <w:p>
      <w:r>
        <w:rPr>
          <w:rFonts w:ascii="Courier New" w:hAnsi="Courier New" w:eastAsia="Courier New"/>
          <w:sz w:val="14"/>
        </w:rPr>
        <w:t>Procedure</w:t>
      </w:r>
    </w:p>
    <w:p>
      <w:r>
        <w:rPr>
          <w:rFonts w:ascii="Courier New" w:hAnsi="Courier New" w:eastAsia="Courier New"/>
          <w:sz w:val="14"/>
        </w:rPr>
        <w:t>Assort_OS_V10.sp_build_all (core build)</w:t>
      </w:r>
    </w:p>
    <w:p>
      <w:r>
        <w:rPr>
          <w:rFonts w:ascii="Courier New" w:hAnsi="Courier New" w:eastAsia="Courier New"/>
          <w:sz w:val="14"/>
        </w:rPr>
      </w:r>
    </w:p>
    <w:p>
      <w:r>
        <w:rPr>
          <w:rFonts w:ascii="Courier New" w:hAnsi="Courier New" w:eastAsia="Courier New"/>
          <w:sz w:val="14"/>
        </w:rPr>
        <w:t>Core output tables</w:t>
      </w:r>
    </w:p>
    <w:p>
      <w:r>
        <w:rPr>
          <w:rFonts w:ascii="Courier New" w:hAnsi="Courier New" w:eastAsia="Courier New"/>
          <w:sz w:val="14"/>
        </w:rPr>
        <w:t>Assort_OS_V10.dim_location (Active only)</w:t>
      </w:r>
    </w:p>
    <w:p>
      <w:r>
        <w:rPr>
          <w:rFonts w:ascii="Courier New" w:hAnsi="Courier New" w:eastAsia="Courier New"/>
          <w:sz w:val="14"/>
        </w:rPr>
      </w:r>
    </w:p>
    <w:p>
      <w:r>
        <w:rPr>
          <w:rFonts w:ascii="Courier New" w:hAnsi="Courier New" w:eastAsia="Courier New"/>
          <w:sz w:val="14"/>
        </w:rPr>
        <w:t>Assort_OS_V10.dim_staff (Active only)</w:t>
      </w:r>
    </w:p>
    <w:p>
      <w:r>
        <w:rPr>
          <w:rFonts w:ascii="Courier New" w:hAnsi="Courier New" w:eastAsia="Courier New"/>
          <w:sz w:val="14"/>
        </w:rPr>
      </w:r>
    </w:p>
    <w:p>
      <w:r>
        <w:rPr>
          <w:rFonts w:ascii="Courier New" w:hAnsi="Courier New" w:eastAsia="Courier New"/>
          <w:sz w:val="14"/>
        </w:rPr>
        <w:t>Assort_OS_V10.fact_sales_line (partitioned by sale_date, clustered by location_slug, stylist_id)</w:t>
      </w:r>
    </w:p>
    <w:p>
      <w:r>
        <w:rPr>
          <w:rFonts w:ascii="Courier New" w:hAnsi="Courier New" w:eastAsia="Courier New"/>
          <w:sz w:val="14"/>
        </w:rPr>
      </w:r>
    </w:p>
    <w:p>
      <w:r>
        <w:rPr>
          <w:rFonts w:ascii="Courier New" w:hAnsi="Courier New" w:eastAsia="Courier New"/>
          <w:sz w:val="14"/>
        </w:rPr>
        <w:t>Assort_OS_V10.fact_tips_line (partitioned by tip_date, clustered by location_slug, stylist_id)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3. Locked Data Authority Rules</w:t>
      </w:r>
    </w:p>
    <w:p>
      <w:r>
        <w:rPr>
          <w:rFonts w:ascii="Courier New" w:hAnsi="Courier New" w:eastAsia="Courier New"/>
          <w:sz w:val="14"/>
        </w:rPr>
        <w:t>3.1 Location authority (LOCKED)</w:t>
      </w:r>
    </w:p>
    <w:p>
      <w:r>
        <w:rPr>
          <w:rFonts w:ascii="Courier New" w:hAnsi="Courier New" w:eastAsia="Courier New"/>
          <w:sz w:val="14"/>
        </w:rPr>
        <w:t>Sale location comes from the CSV Location column and is matched to Location Master.</w:t>
      </w:r>
    </w:p>
    <w:p>
      <w:r>
        <w:rPr>
          <w:rFonts w:ascii="Courier New" w:hAnsi="Courier New" w:eastAsia="Courier New"/>
          <w:sz w:val="14"/>
        </w:rPr>
        <w:t>3.2 Staff mapping rule (LOCKED)</w:t>
      </w:r>
    </w:p>
    <w:p>
      <w:r>
        <w:rPr>
          <w:rFonts w:ascii="Courier New" w:hAnsi="Courier New" w:eastAsia="Courier New"/>
          <w:sz w:val="14"/>
        </w:rPr>
        <w:t>Sales rows map to staff using:</w:t>
      </w:r>
    </w:p>
    <w:p>
      <w:r>
        <w:rPr>
          <w:rFonts w:ascii="Courier New" w:hAnsi="Courier New" w:eastAsia="Courier New"/>
          <w:sz w:val="14"/>
        </w:rPr>
        <w:t>Team member name (POS export)</w:t>
      </w:r>
    </w:p>
    <w:p>
      <w:r>
        <w:rPr>
          <w:rFonts w:ascii="Courier New" w:hAnsi="Courier New" w:eastAsia="Courier New"/>
          <w:sz w:val="14"/>
        </w:rPr>
        <w:t xml:space="preserve"> AND</w:t>
      </w:r>
    </w:p>
    <w:p>
      <w:r>
        <w:rPr>
          <w:rFonts w:ascii="Courier New" w:hAnsi="Courier New" w:eastAsia="Courier New"/>
          <w:sz w:val="14"/>
        </w:rPr>
      </w:r>
    </w:p>
    <w:p>
      <w:r>
        <w:rPr>
          <w:rFonts w:ascii="Courier New" w:hAnsi="Courier New" w:eastAsia="Courier New"/>
          <w:sz w:val="14"/>
        </w:rPr>
        <w:t>Location_Slug (from Location Master match)</w:t>
      </w:r>
    </w:p>
    <w:p>
      <w:r>
        <w:rPr>
          <w:rFonts w:ascii="Courier New" w:hAnsi="Courier New" w:eastAsia="Courier New"/>
          <w:sz w:val="14"/>
        </w:rPr>
      </w:r>
    </w:p>
    <w:p>
      <w:r>
        <w:rPr>
          <w:rFonts w:ascii="Courier New" w:hAnsi="Courier New" w:eastAsia="Courier New"/>
          <w:sz w:val="14"/>
        </w:rPr>
        <w:t>If no match:</w:t>
      </w:r>
    </w:p>
    <w:p>
      <w:r>
        <w:rPr>
          <w:rFonts w:ascii="Courier New" w:hAnsi="Courier New" w:eastAsia="Courier New"/>
          <w:sz w:val="14"/>
        </w:rPr>
        <w:t>stylist_id = 'UNMAPPED'</w:t>
      </w:r>
    </w:p>
    <w:p>
      <w:r>
        <w:rPr>
          <w:rFonts w:ascii="Courier New" w:hAnsi="Courier New" w:eastAsia="Courier New"/>
          <w:sz w:val="14"/>
        </w:rPr>
      </w:r>
    </w:p>
    <w:p>
      <w:r>
        <w:rPr>
          <w:rFonts w:ascii="Courier New" w:hAnsi="Courier New" w:eastAsia="Courier New"/>
          <w:sz w:val="14"/>
        </w:rPr>
        <w:t>payroll_blocker = TRUE</w:t>
      </w:r>
    </w:p>
    <w:p>
      <w:r>
        <w:rPr>
          <w:rFonts w:ascii="Courier New" w:hAnsi="Courier New" w:eastAsia="Courier New"/>
          <w:sz w:val="14"/>
        </w:rPr>
      </w:r>
    </w:p>
    <w:p>
      <w:r>
        <w:rPr>
          <w:rFonts w:ascii="Courier New" w:hAnsi="Courier New" w:eastAsia="Courier New"/>
          <w:sz w:val="14"/>
        </w:rPr>
        <w:t>3.3 Currency authority (LOCKED)</w:t>
      </w:r>
    </w:p>
    <w:p>
      <w:r>
        <w:rPr>
          <w:rFonts w:ascii="Courier New" w:hAnsi="Courier New" w:eastAsia="Courier New"/>
          <w:sz w:val="14"/>
        </w:rPr>
        <w:t>Currency is taken from Location Master (NOT from payroll code definitions).</w:t>
      </w:r>
    </w:p>
    <w:p>
      <w:r>
        <w:rPr>
          <w:rFonts w:ascii="Courier New" w:hAnsi="Courier New" w:eastAsia="Courier New"/>
          <w:sz w:val="14"/>
        </w:rPr>
        <w:t>3.4 Archive payroll behavior (LOCKED)</w:t>
      </w:r>
    </w:p>
    <w:p>
      <w:r>
        <w:rPr>
          <w:rFonts w:ascii="Courier New" w:hAnsi="Courier New" w:eastAsia="Courier New"/>
          <w:sz w:val="14"/>
        </w:rPr>
        <w:t>If Payroll_Code = Archive, payroll output computes to 0 (allowed by design).</w:t>
      </w:r>
    </w:p>
    <w:p>
      <w:r>
        <w:rPr>
          <w:rFonts w:ascii="Courier New" w:hAnsi="Courier New" w:eastAsia="Courier New"/>
          <w:sz w:val="14"/>
        </w:rPr>
      </w:r>
    </w:p>
    <w:p>
      <w:r>
        <w:rPr>
          <w:rFonts w:ascii="Courier New" w:hAnsi="Courier New" w:eastAsia="Courier New"/>
          <w:sz w:val="14"/>
        </w:rPr>
        <w:t>4. Locked Drive Folder Structure</w:t>
      </w:r>
    </w:p>
    <w:p>
      <w:r>
        <w:rPr>
          <w:rFonts w:ascii="Courier New" w:hAnsi="Courier New" w:eastAsia="Courier New"/>
          <w:sz w:val="14"/>
        </w:rPr>
        <w:t>4.1 Input folders (ALL human uploads go here)</w:t>
      </w:r>
    </w:p>
    <w:p>
      <w:r>
        <w:rPr>
          <w:rFonts w:ascii="Courier New" w:hAnsi="Courier New" w:eastAsia="Courier New"/>
          <w:sz w:val="14"/>
        </w:rPr>
        <w:t>Japan POS (Bireki) – Current</w:t>
      </w:r>
    </w:p>
    <w:p>
      <w:r>
        <w:rPr>
          <w:rFonts w:ascii="Courier New" w:hAnsi="Courier New" w:eastAsia="Courier New"/>
          <w:sz w:val="14"/>
        </w:rPr>
        <w:t>Folder ID: 17IT9ANgQzrTlj0G89TpuPzM-Yy67T85x</w:t>
      </w:r>
    </w:p>
    <w:p>
      <w:r>
        <w:rPr>
          <w:rFonts w:ascii="Courier New" w:hAnsi="Courier New" w:eastAsia="Courier New"/>
          <w:sz w:val="14"/>
        </w:rPr>
      </w:r>
    </w:p>
    <w:p>
      <w:r>
        <w:rPr>
          <w:rFonts w:ascii="Courier New" w:hAnsi="Courier New" w:eastAsia="Courier New"/>
          <w:sz w:val="14"/>
        </w:rPr>
        <w:t>Oversea POS (Fresha) – Current</w:t>
      </w:r>
    </w:p>
    <w:p>
      <w:r>
        <w:rPr>
          <w:rFonts w:ascii="Courier New" w:hAnsi="Courier New" w:eastAsia="Courier New"/>
          <w:sz w:val="14"/>
        </w:rPr>
        <w:t>Folder ID: 1mfWOajRJRs7IHZ1-OB1SjLy5qtUOaHVg</w:t>
      </w:r>
    </w:p>
    <w:p>
      <w:r>
        <w:rPr>
          <w:rFonts w:ascii="Courier New" w:hAnsi="Courier New" w:eastAsia="Courier New"/>
          <w:sz w:val="14"/>
        </w:rPr>
      </w:r>
    </w:p>
    <w:p>
      <w:r>
        <w:rPr>
          <w:rFonts w:ascii="Courier New" w:hAnsi="Courier New" w:eastAsia="Courier New"/>
          <w:sz w:val="14"/>
        </w:rPr>
        <w:t>Global Tips – Current</w:t>
      </w:r>
    </w:p>
    <w:p>
      <w:r>
        <w:rPr>
          <w:rFonts w:ascii="Courier New" w:hAnsi="Courier New" w:eastAsia="Courier New"/>
          <w:sz w:val="14"/>
        </w:rPr>
        <w:t>Folder ID: 1pYR_A0bNHijgv-T7zwquHabTen8CEj1v</w:t>
      </w:r>
    </w:p>
    <w:p>
      <w:r>
        <w:rPr>
          <w:rFonts w:ascii="Courier New" w:hAnsi="Courier New" w:eastAsia="Courier New"/>
          <w:sz w:val="14"/>
        </w:rPr>
      </w:r>
    </w:p>
    <w:p>
      <w:r>
        <w:rPr>
          <w:rFonts w:ascii="Courier New" w:hAnsi="Courier New" w:eastAsia="Courier New"/>
          <w:sz w:val="14"/>
        </w:rPr>
        <w:t>Jibble Timecards – Current</w:t>
      </w:r>
    </w:p>
    <w:p>
      <w:r>
        <w:rPr>
          <w:rFonts w:ascii="Courier New" w:hAnsi="Courier New" w:eastAsia="Courier New"/>
          <w:sz w:val="14"/>
        </w:rPr>
        <w:t>Folder ID: 1_4ks927ZmV0HGwHVP-peJfuaWcUTLIxj</w:t>
      </w:r>
    </w:p>
    <w:p>
      <w:r>
        <w:rPr>
          <w:rFonts w:ascii="Courier New" w:hAnsi="Courier New" w:eastAsia="Courier New"/>
          <w:sz w:val="14"/>
        </w:rPr>
      </w:r>
    </w:p>
    <w:p>
      <w:r>
        <w:rPr>
          <w:rFonts w:ascii="Courier New" w:hAnsi="Courier New" w:eastAsia="Courier New"/>
          <w:sz w:val="14"/>
        </w:rPr>
        <w:t>Jibble PTO – Current</w:t>
      </w:r>
    </w:p>
    <w:p>
      <w:r>
        <w:rPr>
          <w:rFonts w:ascii="Courier New" w:hAnsi="Courier New" w:eastAsia="Courier New"/>
          <w:sz w:val="14"/>
        </w:rPr>
        <w:t>Folder ID: 153fQwL-4Oc02C_wbcfs9On70UUD5FSEf</w:t>
      </w:r>
    </w:p>
    <w:p>
      <w:r>
        <w:rPr>
          <w:rFonts w:ascii="Courier New" w:hAnsi="Courier New" w:eastAsia="Courier New"/>
          <w:sz w:val="14"/>
        </w:rPr>
      </w:r>
    </w:p>
    <w:p>
      <w:r>
        <w:rPr>
          <w:rFonts w:ascii="Courier New" w:hAnsi="Courier New" w:eastAsia="Courier New"/>
          <w:sz w:val="14"/>
        </w:rPr>
        <w:t>4.2 Archive root (system moves processed files here)</w:t>
      </w:r>
    </w:p>
    <w:p>
      <w:r>
        <w:rPr>
          <w:rFonts w:ascii="Courier New" w:hAnsi="Courier New" w:eastAsia="Courier New"/>
          <w:sz w:val="14"/>
        </w:rPr>
        <w:t>Archive root folder</w:t>
      </w:r>
    </w:p>
    <w:p>
      <w:r>
        <w:rPr>
          <w:rFonts w:ascii="Courier New" w:hAnsi="Courier New" w:eastAsia="Courier New"/>
          <w:sz w:val="14"/>
        </w:rPr>
        <w:t>Folder ID: 1PzsU3nrgzKB3sgplAPG_xTcENcOUOE9t</w:t>
      </w:r>
    </w:p>
    <w:p>
      <w:r>
        <w:rPr>
          <w:rFonts w:ascii="Courier New" w:hAnsi="Courier New" w:eastAsia="Courier New"/>
          <w:sz w:val="14"/>
        </w:rPr>
      </w:r>
    </w:p>
    <w:p>
      <w:r>
        <w:rPr>
          <w:rFonts w:ascii="Courier New" w:hAnsi="Courier New" w:eastAsia="Courier New"/>
          <w:sz w:val="14"/>
        </w:rPr>
        <w:t>4.3 Marketing Analytics folders (LOCKED — not ingested yet)</w:t>
      </w:r>
    </w:p>
    <w:p>
      <w:r>
        <w:rPr>
          <w:rFonts w:ascii="Courier New" w:hAnsi="Courier New" w:eastAsia="Courier New"/>
          <w:sz w:val="14"/>
        </w:rPr>
        <w:t>Instagram: 1NqBuoM3h4sya5WAy-wvBPorhlKwrsKZu</w:t>
      </w:r>
    </w:p>
    <w:p>
      <w:r>
        <w:rPr>
          <w:rFonts w:ascii="Courier New" w:hAnsi="Courier New" w:eastAsia="Courier New"/>
          <w:sz w:val="14"/>
        </w:rPr>
        <w:t xml:space="preserve"> TikTok: 1QxdPG7xOy5GC1C7X0Tu-4B_18UOXYEoO</w:t>
      </w:r>
    </w:p>
    <w:p>
      <w:r>
        <w:rPr>
          <w:rFonts w:ascii="Courier New" w:hAnsi="Courier New" w:eastAsia="Courier New"/>
          <w:sz w:val="14"/>
        </w:rPr>
        <w:t xml:space="preserve"> YouTube: 10zcSao7df88ghHWXEQQXQmfrLwQvlTP5</w:t>
      </w:r>
    </w:p>
    <w:p>
      <w:r>
        <w:rPr>
          <w:rFonts w:ascii="Courier New" w:hAnsi="Courier New" w:eastAsia="Courier New"/>
          <w:sz w:val="14"/>
        </w:rPr>
        <w:t>4.4 Folder rule for new locations (LOCKED)</w:t>
      </w:r>
    </w:p>
    <w:p>
      <w:r>
        <w:rPr>
          <w:rFonts w:ascii="Courier New" w:hAnsi="Courier New" w:eastAsia="Courier New"/>
          <w:sz w:val="14"/>
        </w:rPr>
        <w:t>DO NOT create new /Current/&lt;Location&gt; folders.</w:t>
      </w:r>
    </w:p>
    <w:p>
      <w:r>
        <w:rPr>
          <w:rFonts w:ascii="Courier New" w:hAnsi="Courier New" w:eastAsia="Courier New"/>
          <w:sz w:val="14"/>
        </w:rPr>
        <w:t xml:space="preserve"> All locations use the same 5 drop zones above.</w:t>
      </w:r>
    </w:p>
    <w:p>
      <w:r>
        <w:rPr>
          <w:rFonts w:ascii="Courier New" w:hAnsi="Courier New" w:eastAsia="Courier New"/>
          <w:sz w:val="14"/>
        </w:rPr>
      </w:r>
    </w:p>
    <w:p>
      <w:r>
        <w:rPr>
          <w:rFonts w:ascii="Courier New" w:hAnsi="Courier New" w:eastAsia="Courier New"/>
          <w:sz w:val="14"/>
        </w:rPr>
        <w:t>5. Locked File Naming Conventions</w:t>
      </w:r>
    </w:p>
    <w:p>
      <w:r>
        <w:rPr>
          <w:rFonts w:ascii="Courier New" w:hAnsi="Courier New" w:eastAsia="Courier New"/>
          <w:sz w:val="14"/>
        </w:rPr>
        <w:t>5.1 Monthly sales (ALL monthly locations)</w:t>
      </w:r>
    </w:p>
    <w:p>
      <w:r>
        <w:rPr>
          <w:rFonts w:ascii="Courier New" w:hAnsi="Courier New" w:eastAsia="Courier New"/>
          <w:sz w:val="14"/>
        </w:rPr>
        <w:t>YYYY-MM_&lt;location_slug&gt;_sales.csv</w:t>
      </w:r>
    </w:p>
    <w:p>
      <w:r>
        <w:rPr>
          <w:rFonts w:ascii="Courier New" w:hAnsi="Courier New" w:eastAsia="Courier New"/>
          <w:sz w:val="14"/>
        </w:rPr>
        <w:t>5.2 Monthly tips (overseas only)</w:t>
      </w:r>
    </w:p>
    <w:p>
      <w:r>
        <w:rPr>
          <w:rFonts w:ascii="Courier New" w:hAnsi="Courier New" w:eastAsia="Courier New"/>
          <w:sz w:val="14"/>
        </w:rPr>
        <w:t>YYYY-MM_&lt;location_slug&gt;_tips.csv</w:t>
      </w:r>
    </w:p>
    <w:p>
      <w:r>
        <w:rPr>
          <w:rFonts w:ascii="Courier New" w:hAnsi="Courier New" w:eastAsia="Courier New"/>
          <w:sz w:val="14"/>
        </w:rPr>
        <w:t>5.3 Monthly Jibble (Global employees only)</w:t>
      </w:r>
    </w:p>
    <w:p>
      <w:r>
        <w:rPr>
          <w:rFonts w:ascii="Courier New" w:hAnsi="Courier New" w:eastAsia="Courier New"/>
          <w:sz w:val="14"/>
        </w:rPr>
        <w:t>YYYY-MM_global_timecards.csv</w:t>
      </w:r>
    </w:p>
    <w:p>
      <w:r>
        <w:rPr>
          <w:rFonts w:ascii="Courier New" w:hAnsi="Courier New" w:eastAsia="Courier New"/>
          <w:sz w:val="14"/>
        </w:rPr>
        <w:t xml:space="preserve"> YYYY-MM_global_ptos.csv (plural “ptos”)</w:t>
      </w:r>
    </w:p>
    <w:p>
      <w:r>
        <w:rPr>
          <w:rFonts w:ascii="Courier New" w:hAnsi="Courier New" w:eastAsia="Courier New"/>
          <w:sz w:val="14"/>
        </w:rPr>
        <w:t>5.4 AU biweekly (cycle-based, REQUIRED)</w:t>
      </w:r>
    </w:p>
    <w:p>
      <w:r>
        <w:rPr>
          <w:rFonts w:ascii="Courier New" w:hAnsi="Courier New" w:eastAsia="Courier New"/>
          <w:sz w:val="14"/>
        </w:rPr>
        <w:t>C&lt;cycle_number&gt;_&lt;paydayYYYY-MM-DD&gt;_au_timecards.csv</w:t>
      </w:r>
    </w:p>
    <w:p>
      <w:r>
        <w:rPr>
          <w:rFonts w:ascii="Courier New" w:hAnsi="Courier New" w:eastAsia="Courier New"/>
          <w:sz w:val="14"/>
        </w:rPr>
        <w:t xml:space="preserve"> C&lt;cycle_number&gt;_&lt;paydayYYYY-MM-DD&gt;_au_ptos.csv</w:t>
      </w:r>
    </w:p>
    <w:p>
      <w:r>
        <w:rPr>
          <w:rFonts w:ascii="Courier New" w:hAnsi="Courier New" w:eastAsia="Courier New"/>
          <w:sz w:val="14"/>
        </w:rPr>
        <w:t>5.5 Hard rule (LOCKED)</w:t>
      </w:r>
    </w:p>
    <w:p>
      <w:r>
        <w:rPr>
          <w:rFonts w:ascii="Courier New" w:hAnsi="Courier New" w:eastAsia="Courier New"/>
          <w:sz w:val="14"/>
        </w:rPr>
        <w:t>Month format must be YYYY-MM (hyphen only).</w:t>
      </w:r>
    </w:p>
    <w:p>
      <w:r>
        <w:rPr>
          <w:rFonts w:ascii="Courier New" w:hAnsi="Courier New" w:eastAsia="Courier New"/>
          <w:sz w:val="14"/>
        </w:rPr>
      </w:r>
    </w:p>
    <w:p>
      <w:r>
        <w:rPr>
          <w:rFonts w:ascii="Courier New" w:hAnsi="Courier New" w:eastAsia="Courier New"/>
          <w:sz w:val="14"/>
        </w:rPr>
        <w:t>6. Locked Type Mapping + Refund Rule</w:t>
      </w:r>
    </w:p>
    <w:p>
      <w:r>
        <w:rPr>
          <w:rFonts w:ascii="Courier New" w:hAnsi="Courier New" w:eastAsia="Courier New"/>
          <w:sz w:val="14"/>
        </w:rPr>
        <w:t>6.1 Overseas “Type” → bucket mapping (LOCKED)</w:t>
      </w:r>
    </w:p>
    <w:p>
      <w:r>
        <w:rPr>
          <w:rFonts w:ascii="Courier New" w:hAnsi="Courier New" w:eastAsia="Courier New"/>
          <w:sz w:val="14"/>
        </w:rPr>
        <w:t>Service Add-on → SERVICE_SALES</w:t>
      </w:r>
    </w:p>
    <w:p>
      <w:r>
        <w:rPr>
          <w:rFonts w:ascii="Courier New" w:hAnsi="Courier New" w:eastAsia="Courier New"/>
          <w:sz w:val="14"/>
        </w:rPr>
      </w:r>
    </w:p>
    <w:p>
      <w:r>
        <w:rPr>
          <w:rFonts w:ascii="Courier New" w:hAnsi="Courier New" w:eastAsia="Courier New"/>
          <w:sz w:val="14"/>
        </w:rPr>
        <w:t>No show fee → SERVICE_SALES</w:t>
      </w:r>
    </w:p>
    <w:p>
      <w:r>
        <w:rPr>
          <w:rFonts w:ascii="Courier New" w:hAnsi="Courier New" w:eastAsia="Courier New"/>
          <w:sz w:val="14"/>
        </w:rPr>
      </w:r>
    </w:p>
    <w:p>
      <w:r>
        <w:rPr>
          <w:rFonts w:ascii="Courier New" w:hAnsi="Courier New" w:eastAsia="Courier New"/>
          <w:sz w:val="14"/>
        </w:rPr>
        <w:t>Cancellation Fee → SERVICE_SALES</w:t>
      </w:r>
    </w:p>
    <w:p>
      <w:r>
        <w:rPr>
          <w:rFonts w:ascii="Courier New" w:hAnsi="Courier New" w:eastAsia="Courier New"/>
          <w:sz w:val="14"/>
        </w:rPr>
      </w:r>
    </w:p>
    <w:p>
      <w:r>
        <w:rPr>
          <w:rFonts w:ascii="Courier New" w:hAnsi="Courier New" w:eastAsia="Courier New"/>
          <w:sz w:val="14"/>
        </w:rPr>
        <w:t>Late cancellation fee → SERVICE_SALES</w:t>
      </w:r>
    </w:p>
    <w:p>
      <w:r>
        <w:rPr>
          <w:rFonts w:ascii="Courier New" w:hAnsi="Courier New" w:eastAsia="Courier New"/>
          <w:sz w:val="14"/>
        </w:rPr>
      </w:r>
    </w:p>
    <w:p>
      <w:r>
        <w:rPr>
          <w:rFonts w:ascii="Courier New" w:hAnsi="Courier New" w:eastAsia="Courier New"/>
          <w:sz w:val="14"/>
        </w:rPr>
        <w:t>Invoices → SERVICE_SALES</w:t>
      </w:r>
    </w:p>
    <w:p>
      <w:r>
        <w:rPr>
          <w:rFonts w:ascii="Courier New" w:hAnsi="Courier New" w:eastAsia="Courier New"/>
          <w:sz w:val="14"/>
        </w:rPr>
      </w:r>
    </w:p>
    <w:p>
      <w:r>
        <w:rPr>
          <w:rFonts w:ascii="Courier New" w:hAnsi="Courier New" w:eastAsia="Courier New"/>
          <w:sz w:val="14"/>
        </w:rPr>
        <w:t>In-House Products → PRODUCT_SALES</w:t>
      </w:r>
    </w:p>
    <w:p>
      <w:r>
        <w:rPr>
          <w:rFonts w:ascii="Courier New" w:hAnsi="Courier New" w:eastAsia="Courier New"/>
          <w:sz w:val="14"/>
        </w:rPr>
      </w:r>
    </w:p>
    <w:p>
      <w:r>
        <w:rPr>
          <w:rFonts w:ascii="Courier New" w:hAnsi="Courier New" w:eastAsia="Courier New"/>
          <w:sz w:val="14"/>
        </w:rPr>
        <w:t>IOU → IGNORE</w:t>
      </w:r>
    </w:p>
    <w:p>
      <w:r>
        <w:rPr>
          <w:rFonts w:ascii="Courier New" w:hAnsi="Courier New" w:eastAsia="Courier New"/>
          <w:sz w:val="14"/>
        </w:rPr>
      </w:r>
    </w:p>
    <w:p>
      <w:r>
        <w:rPr>
          <w:rFonts w:ascii="Courier New" w:hAnsi="Courier New" w:eastAsia="Courier New"/>
          <w:sz w:val="14"/>
        </w:rPr>
        <w:t>Refund Amount → ADJUSTMENT</w:t>
      </w:r>
    </w:p>
    <w:p>
      <w:r>
        <w:rPr>
          <w:rFonts w:ascii="Courier New" w:hAnsi="Courier New" w:eastAsia="Courier New"/>
          <w:sz w:val="14"/>
        </w:rPr>
      </w:r>
    </w:p>
    <w:p>
      <w:r>
        <w:rPr>
          <w:rFonts w:ascii="Courier New" w:hAnsi="Courier New" w:eastAsia="Courier New"/>
          <w:sz w:val="14"/>
        </w:rPr>
        <w:t>6.2 Refund rule (LOCKED)</w:t>
      </w:r>
    </w:p>
    <w:p>
      <w:r>
        <w:rPr>
          <w:rFonts w:ascii="Courier New" w:hAnsi="Courier New" w:eastAsia="Courier New"/>
          <w:sz w:val="14"/>
        </w:rPr>
        <w:t>Refund Amount reduces SERVICE commission base (service side).</w:t>
      </w:r>
    </w:p>
    <w:p>
      <w:r>
        <w:rPr>
          <w:rFonts w:ascii="Courier New" w:hAnsi="Courier New" w:eastAsia="Courier New"/>
          <w:sz w:val="14"/>
        </w:rPr>
      </w:r>
    </w:p>
    <w:p>
      <w:r>
        <w:rPr>
          <w:rFonts w:ascii="Courier New" w:hAnsi="Courier New" w:eastAsia="Courier New"/>
          <w:sz w:val="14"/>
        </w:rPr>
        <w:t>7. Master Data (Human Inputs)</w:t>
      </w:r>
    </w:p>
    <w:p>
      <w:r>
        <w:rPr>
          <w:rFonts w:ascii="Courier New" w:hAnsi="Courier New" w:eastAsia="Courier New"/>
          <w:sz w:val="14"/>
        </w:rPr>
        <w:t>7.1 Master data source (Single Source of Truth)</w:t>
      </w:r>
    </w:p>
    <w:p>
      <w:r>
        <w:rPr>
          <w:rFonts w:ascii="Courier New" w:hAnsi="Courier New" w:eastAsia="Courier New"/>
          <w:sz w:val="14"/>
        </w:rPr>
        <w:t>assort_global_masters Google Sheet contains:</w:t>
      </w:r>
    </w:p>
    <w:p>
      <w:r>
        <w:rPr>
          <w:rFonts w:ascii="Courier New" w:hAnsi="Courier New" w:eastAsia="Courier New"/>
          <w:sz w:val="14"/>
        </w:rPr>
      </w:r>
    </w:p>
    <w:p>
      <w:r>
        <w:rPr>
          <w:rFonts w:ascii="Courier New" w:hAnsi="Courier New" w:eastAsia="Courier New"/>
          <w:sz w:val="14"/>
        </w:rPr>
        <w:t>Staff_Master</w:t>
      </w:r>
    </w:p>
    <w:p>
      <w:r>
        <w:rPr>
          <w:rFonts w:ascii="Courier New" w:hAnsi="Courier New" w:eastAsia="Courier New"/>
          <w:sz w:val="14"/>
        </w:rPr>
      </w:r>
    </w:p>
    <w:p>
      <w:r>
        <w:rPr>
          <w:rFonts w:ascii="Courier New" w:hAnsi="Courier New" w:eastAsia="Courier New"/>
          <w:sz w:val="14"/>
        </w:rPr>
        <w:t>Location_Master</w:t>
      </w:r>
    </w:p>
    <w:p>
      <w:r>
        <w:rPr>
          <w:rFonts w:ascii="Courier New" w:hAnsi="Courier New" w:eastAsia="Courier New"/>
          <w:sz w:val="14"/>
        </w:rPr>
      </w:r>
    </w:p>
    <w:p>
      <w:r>
        <w:rPr>
          <w:rFonts w:ascii="Courier New" w:hAnsi="Courier New" w:eastAsia="Courier New"/>
          <w:sz w:val="14"/>
        </w:rPr>
        <w:t>7.2 Staff lifecycle rules (LOCKED operational rules)</w:t>
      </w:r>
    </w:p>
    <w:p>
      <w:r>
        <w:rPr>
          <w:rFonts w:ascii="Courier New" w:hAnsi="Courier New" w:eastAsia="Courier New"/>
          <w:sz w:val="14"/>
        </w:rPr>
        <w:t>DO NOT break mapping history. We keep mapping stable by using Payroll_Code, not Status.</w:t>
      </w:r>
    </w:p>
    <w:p>
      <w:r>
        <w:rPr>
          <w:rFonts w:ascii="Courier New" w:hAnsi="Courier New" w:eastAsia="Courier New"/>
          <w:sz w:val="14"/>
        </w:rPr>
        <w:t>7.2.1 New staff joining (REQUIRED)</w:t>
      </w:r>
    </w:p>
    <w:p>
      <w:r>
        <w:rPr>
          <w:rFonts w:ascii="Courier New" w:hAnsi="Courier New" w:eastAsia="Courier New"/>
          <w:sz w:val="14"/>
        </w:rPr>
        <w:t>Add a new row in Staff_Master.</w:t>
      </w:r>
    </w:p>
    <w:p>
      <w:r>
        <w:rPr>
          <w:rFonts w:ascii="Courier New" w:hAnsi="Courier New" w:eastAsia="Courier New"/>
          <w:sz w:val="14"/>
        </w:rPr>
      </w:r>
    </w:p>
    <w:p>
      <w:r>
        <w:rPr>
          <w:rFonts w:ascii="Courier New" w:hAnsi="Courier New" w:eastAsia="Courier New"/>
          <w:sz w:val="14"/>
        </w:rPr>
        <w:t>Staff_Name MUST match POS “Team member” exactly.</w:t>
      </w:r>
    </w:p>
    <w:p>
      <w:r>
        <w:rPr>
          <w:rFonts w:ascii="Courier New" w:hAnsi="Courier New" w:eastAsia="Courier New"/>
          <w:sz w:val="14"/>
        </w:rPr>
      </w:r>
    </w:p>
    <w:p>
      <w:r>
        <w:rPr>
          <w:rFonts w:ascii="Courier New" w:hAnsi="Courier New" w:eastAsia="Courier New"/>
          <w:sz w:val="14"/>
        </w:rPr>
        <w:t>Location_Slug MUST match the sale location slug.</w:t>
      </w:r>
    </w:p>
    <w:p>
      <w:r>
        <w:rPr>
          <w:rFonts w:ascii="Courier New" w:hAnsi="Courier New" w:eastAsia="Courier New"/>
          <w:sz w:val="14"/>
        </w:rPr>
      </w:r>
    </w:p>
    <w:p>
      <w:r>
        <w:rPr>
          <w:rFonts w:ascii="Courier New" w:hAnsi="Courier New" w:eastAsia="Courier New"/>
          <w:sz w:val="14"/>
        </w:rPr>
        <w:t>Status MUST be Active.</w:t>
      </w:r>
    </w:p>
    <w:p>
      <w:r>
        <w:rPr>
          <w:rFonts w:ascii="Courier New" w:hAnsi="Courier New" w:eastAsia="Courier New"/>
          <w:sz w:val="14"/>
        </w:rPr>
      </w:r>
    </w:p>
    <w:p>
      <w:r>
        <w:rPr>
          <w:rFonts w:ascii="Courier New" w:hAnsi="Courier New" w:eastAsia="Courier New"/>
          <w:sz w:val="14"/>
        </w:rPr>
        <w:t>7.2.2 Multi-location policy (LOCKED)</w:t>
      </w:r>
    </w:p>
    <w:p>
      <w:r>
        <w:rPr>
          <w:rFonts w:ascii="Courier New" w:hAnsi="Courier New" w:eastAsia="Courier New"/>
          <w:sz w:val="14"/>
        </w:rPr>
        <w:t>Domestic multi-location (same country):</w:t>
      </w:r>
    </w:p>
    <w:p>
      <w:r>
        <w:rPr>
          <w:rFonts w:ascii="Courier New" w:hAnsi="Courier New" w:eastAsia="Courier New"/>
          <w:sz w:val="14"/>
        </w:rPr>
      </w:r>
    </w:p>
    <w:p>
      <w:r>
        <w:rPr>
          <w:rFonts w:ascii="Courier New" w:hAnsi="Courier New" w:eastAsia="Courier New"/>
          <w:sz w:val="14"/>
        </w:rPr>
        <w:t>SAME Stylist_ID</w:t>
      </w:r>
    </w:p>
    <w:p>
      <w:r>
        <w:rPr>
          <w:rFonts w:ascii="Courier New" w:hAnsi="Courier New" w:eastAsia="Courier New"/>
          <w:sz w:val="14"/>
        </w:rPr>
      </w:r>
    </w:p>
    <w:p>
      <w:r>
        <w:rPr>
          <w:rFonts w:ascii="Courier New" w:hAnsi="Courier New" w:eastAsia="Courier New"/>
          <w:sz w:val="14"/>
        </w:rPr>
        <w:t>create a new row for each Location_Slug</w:t>
      </w:r>
    </w:p>
    <w:p>
      <w:r>
        <w:rPr>
          <w:rFonts w:ascii="Courier New" w:hAnsi="Courier New" w:eastAsia="Courier New"/>
          <w:sz w:val="14"/>
        </w:rPr>
      </w:r>
    </w:p>
    <w:p>
      <w:r>
        <w:rPr>
          <w:rFonts w:ascii="Courier New" w:hAnsi="Courier New" w:eastAsia="Courier New"/>
          <w:sz w:val="14"/>
        </w:rPr>
        <w:t>International (different country):</w:t>
      </w:r>
    </w:p>
    <w:p>
      <w:r>
        <w:rPr>
          <w:rFonts w:ascii="Courier New" w:hAnsi="Courier New" w:eastAsia="Courier New"/>
          <w:sz w:val="14"/>
        </w:rPr>
      </w:r>
    </w:p>
    <w:p>
      <w:r>
        <w:rPr>
          <w:rFonts w:ascii="Courier New" w:hAnsi="Courier New" w:eastAsia="Courier New"/>
          <w:sz w:val="14"/>
        </w:rPr>
        <w:t>NEW Stylist_ID per country</w:t>
      </w:r>
    </w:p>
    <w:p>
      <w:r>
        <w:rPr>
          <w:rFonts w:ascii="Courier New" w:hAnsi="Courier New" w:eastAsia="Courier New"/>
          <w:sz w:val="14"/>
        </w:rPr>
      </w:r>
    </w:p>
    <w:p>
      <w:r>
        <w:rPr>
          <w:rFonts w:ascii="Courier New" w:hAnsi="Courier New" w:eastAsia="Courier New"/>
          <w:sz w:val="14"/>
        </w:rPr>
        <w:t>create new row for each Location_Slug in that country</w:t>
      </w:r>
    </w:p>
    <w:p>
      <w:r>
        <w:rPr>
          <w:rFonts w:ascii="Courier New" w:hAnsi="Courier New" w:eastAsia="Courier New"/>
          <w:sz w:val="14"/>
        </w:rPr>
      </w:r>
    </w:p>
    <w:p>
      <w:r>
        <w:rPr>
          <w:rFonts w:ascii="Courier New" w:hAnsi="Courier New" w:eastAsia="Courier New"/>
          <w:sz w:val="14"/>
        </w:rPr>
        <w:t>7.2.3 Termination / not paid (LOCKED)</w:t>
      </w:r>
    </w:p>
    <w:p>
      <w:r>
        <w:rPr>
          <w:rFonts w:ascii="Courier New" w:hAnsi="Courier New" w:eastAsia="Courier New"/>
          <w:sz w:val="14"/>
        </w:rPr>
        <w:t>DO NOT set Status inactive for system mapping.</w:t>
      </w:r>
    </w:p>
    <w:p>
      <w:r>
        <w:rPr>
          <w:rFonts w:ascii="Courier New" w:hAnsi="Courier New" w:eastAsia="Courier New"/>
          <w:sz w:val="14"/>
        </w:rPr>
      </w:r>
    </w:p>
    <w:p>
      <w:r>
        <w:rPr>
          <w:rFonts w:ascii="Courier New" w:hAnsi="Courier New" w:eastAsia="Courier New"/>
          <w:sz w:val="14"/>
        </w:rPr>
        <w:t>Use Payroll_Code = Archive when pay must be 0.</w:t>
      </w:r>
    </w:p>
    <w:p>
      <w:r>
        <w:rPr>
          <w:rFonts w:ascii="Courier New" w:hAnsi="Courier New" w:eastAsia="Courier New"/>
          <w:sz w:val="14"/>
        </w:rPr>
      </w:r>
    </w:p>
    <w:p>
      <w:r>
        <w:rPr>
          <w:rFonts w:ascii="Courier New" w:hAnsi="Courier New" w:eastAsia="Courier New"/>
          <w:sz w:val="14"/>
        </w:rPr>
        <w:t>7.3 HR_Status column (V10.1 UPDATE — REQUIRED)</w:t>
      </w:r>
    </w:p>
    <w:p>
      <w:r>
        <w:rPr>
          <w:rFonts w:ascii="Courier New" w:hAnsi="Courier New" w:eastAsia="Courier New"/>
          <w:sz w:val="14"/>
        </w:rPr>
        <w:t>To make HR happy without breaking mapping:</w:t>
      </w:r>
    </w:p>
    <w:p>
      <w:r>
        <w:rPr>
          <w:rFonts w:ascii="Courier New" w:hAnsi="Courier New" w:eastAsia="Courier New"/>
          <w:sz w:val="14"/>
        </w:rPr>
        <w:t>Add a new column in Staff_Master: HR_Status</w:t>
      </w:r>
    </w:p>
    <w:p>
      <w:r>
        <w:rPr>
          <w:rFonts w:ascii="Courier New" w:hAnsi="Courier New" w:eastAsia="Courier New"/>
          <w:sz w:val="14"/>
        </w:rPr>
      </w:r>
    </w:p>
    <w:p>
      <w:r>
        <w:rPr>
          <w:rFonts w:ascii="Courier New" w:hAnsi="Courier New" w:eastAsia="Courier New"/>
          <w:sz w:val="14"/>
        </w:rPr>
        <w:t>HR_Status can be automatically derived from payroll_code in Sheets:</w:t>
      </w:r>
    </w:p>
    <w:p>
      <w:r>
        <w:rPr>
          <w:rFonts w:ascii="Courier New" w:hAnsi="Courier New" w:eastAsia="Courier New"/>
          <w:sz w:val="14"/>
        </w:rPr>
      </w:r>
    </w:p>
    <w:p>
      <w:r>
        <w:rPr>
          <w:rFonts w:ascii="Courier New" w:hAnsi="Courier New" w:eastAsia="Courier New"/>
          <w:sz w:val="14"/>
        </w:rPr>
        <w:t>If Payroll_Code = “Archive” → HR_Status = “Inactive”</w:t>
      </w:r>
    </w:p>
    <w:p>
      <w:r>
        <w:rPr>
          <w:rFonts w:ascii="Courier New" w:hAnsi="Courier New" w:eastAsia="Courier New"/>
          <w:sz w:val="14"/>
        </w:rPr>
      </w:r>
    </w:p>
    <w:p>
      <w:r>
        <w:rPr>
          <w:rFonts w:ascii="Courier New" w:hAnsi="Courier New" w:eastAsia="Courier New"/>
          <w:sz w:val="14"/>
        </w:rPr>
        <w:t>Else → HR_Status = “Active”</w:t>
      </w:r>
    </w:p>
    <w:p>
      <w:r>
        <w:rPr>
          <w:rFonts w:ascii="Courier New" w:hAnsi="Courier New" w:eastAsia="Courier New"/>
          <w:sz w:val="14"/>
        </w:rPr>
      </w:r>
    </w:p>
    <w:p>
      <w:r>
        <w:rPr>
          <w:rFonts w:ascii="Courier New" w:hAnsi="Courier New" w:eastAsia="Courier New"/>
          <w:sz w:val="14"/>
        </w:rPr>
        <w:t>System mapping still uses Status and expects Status = Active.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8. Payroll Code Definitions (Finance-owned)</w:t>
      </w:r>
    </w:p>
    <w:p>
      <w:r>
        <w:rPr>
          <w:rFonts w:ascii="Courier New" w:hAnsi="Courier New" w:eastAsia="Courier New"/>
          <w:sz w:val="14"/>
        </w:rPr>
        <w:t>Rates and payroll logic live in the Finance Sheet:</w:t>
      </w:r>
    </w:p>
    <w:p>
      <w:r>
        <w:rPr>
          <w:rFonts w:ascii="Courier New" w:hAnsi="Courier New" w:eastAsia="Courier New"/>
          <w:sz w:val="14"/>
        </w:rPr>
        <w:t>/Assort Finance / Global / Payroll Code Definitions/Payroll_Code_Definitions</w:t>
      </w:r>
    </w:p>
    <w:p>
      <w:r>
        <w:rPr>
          <w:rFonts w:ascii="Courier New" w:hAnsi="Courier New" w:eastAsia="Courier New"/>
          <w:sz w:val="14"/>
        </w:rPr>
      </w:r>
    </w:p>
    <w:p>
      <w:r>
        <w:rPr>
          <w:rFonts w:ascii="Courier New" w:hAnsi="Courier New" w:eastAsia="Courier New"/>
          <w:sz w:val="14"/>
        </w:rPr>
        <w:t>LOCKED: Payroll_Code_Definitions is the rate authority for:</w:t>
      </w:r>
    </w:p>
    <w:p>
      <w:r>
        <w:rPr>
          <w:rFonts w:ascii="Courier New" w:hAnsi="Courier New" w:eastAsia="Courier New"/>
          <w:sz w:val="14"/>
        </w:rPr>
        <w:t>base salary</w:t>
      </w:r>
    </w:p>
    <w:p>
      <w:r>
        <w:rPr>
          <w:rFonts w:ascii="Courier New" w:hAnsi="Courier New" w:eastAsia="Courier New"/>
          <w:sz w:val="14"/>
        </w:rPr>
      </w:r>
    </w:p>
    <w:p>
      <w:r>
        <w:rPr>
          <w:rFonts w:ascii="Courier New" w:hAnsi="Courier New" w:eastAsia="Courier New"/>
          <w:sz w:val="14"/>
        </w:rPr>
        <w:t>hourly rates</w:t>
      </w:r>
    </w:p>
    <w:p>
      <w:r>
        <w:rPr>
          <w:rFonts w:ascii="Courier New" w:hAnsi="Courier New" w:eastAsia="Courier New"/>
          <w:sz w:val="14"/>
        </w:rPr>
      </w:r>
    </w:p>
    <w:p>
      <w:r>
        <w:rPr>
          <w:rFonts w:ascii="Courier New" w:hAnsi="Courier New" w:eastAsia="Courier New"/>
          <w:sz w:val="14"/>
        </w:rPr>
        <w:t>service/product commission %</w:t>
      </w:r>
    </w:p>
    <w:p>
      <w:r>
        <w:rPr>
          <w:rFonts w:ascii="Courier New" w:hAnsi="Courier New" w:eastAsia="Courier New"/>
          <w:sz w:val="14"/>
        </w:rPr>
      </w:r>
    </w:p>
    <w:p>
      <w:r>
        <w:rPr>
          <w:rFonts w:ascii="Courier New" w:hAnsi="Courier New" w:eastAsia="Courier New"/>
          <w:sz w:val="14"/>
        </w:rPr>
        <w:t>assistant penalty rules</w:t>
      </w:r>
    </w:p>
    <w:p>
      <w:r>
        <w:rPr>
          <w:rFonts w:ascii="Courier New" w:hAnsi="Courier New" w:eastAsia="Courier New"/>
          <w:sz w:val="14"/>
        </w:rPr>
      </w:r>
    </w:p>
    <w:p>
      <w:r>
        <w:rPr>
          <w:rFonts w:ascii="Courier New" w:hAnsi="Courier New" w:eastAsia="Courier New"/>
          <w:sz w:val="14"/>
        </w:rPr>
        <w:t>JP step-up bracket table (effective month)</w:t>
      </w:r>
    </w:p>
    <w:p>
      <w:r>
        <w:rPr>
          <w:rFonts w:ascii="Courier New" w:hAnsi="Courier New" w:eastAsia="Courier New"/>
          <w:sz w:val="14"/>
        </w:rPr>
      </w:r>
    </w:p>
    <w:p>
      <w:r>
        <w:rPr>
          <w:rFonts w:ascii="Courier New" w:hAnsi="Courier New" w:eastAsia="Courier New"/>
          <w:sz w:val="14"/>
        </w:rPr>
        <w:t>AU holiday calendar list</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9. Apps Script Loader (runDailyPipeline)</w:t>
      </w:r>
    </w:p>
    <w:p>
      <w:r>
        <w:rPr>
          <w:rFonts w:ascii="Courier New" w:hAnsi="Courier New" w:eastAsia="Courier New"/>
          <w:sz w:val="14"/>
        </w:rPr>
        <w:t>9.1 Schedule</w:t>
      </w:r>
    </w:p>
    <w:p>
      <w:r>
        <w:rPr>
          <w:rFonts w:ascii="Courier New" w:hAnsi="Courier New" w:eastAsia="Courier New"/>
          <w:sz w:val="14"/>
        </w:rPr>
        <w:t>Runs daily at 05:00 JST (trigger)</w:t>
      </w:r>
    </w:p>
    <w:p>
      <w:r>
        <w:rPr>
          <w:rFonts w:ascii="Courier New" w:hAnsi="Courier New" w:eastAsia="Courier New"/>
          <w:sz w:val="14"/>
        </w:rPr>
      </w:r>
    </w:p>
    <w:p>
      <w:r>
        <w:rPr>
          <w:rFonts w:ascii="Courier New" w:hAnsi="Courier New" w:eastAsia="Courier New"/>
          <w:sz w:val="14"/>
        </w:rPr>
        <w:t>HQ can manually run runDailyPipeline() anytime for immediate refresh.</w:t>
      </w:r>
    </w:p>
    <w:p>
      <w:r>
        <w:rPr>
          <w:rFonts w:ascii="Courier New" w:hAnsi="Courier New" w:eastAsia="Courier New"/>
          <w:sz w:val="14"/>
        </w:rPr>
      </w:r>
    </w:p>
    <w:p>
      <w:r>
        <w:rPr>
          <w:rFonts w:ascii="Courier New" w:hAnsi="Courier New" w:eastAsia="Courier New"/>
          <w:sz w:val="14"/>
        </w:rPr>
        <w:t>9.2 Loader guarantees (REQUIRED)</w:t>
      </w:r>
    </w:p>
    <w:p>
      <w:r>
        <w:rPr>
          <w:rFonts w:ascii="Courier New" w:hAnsi="Courier New" w:eastAsia="Courier New"/>
          <w:sz w:val="14"/>
        </w:rPr>
        <w:t>The loader MUST:</w:t>
      </w:r>
    </w:p>
    <w:p>
      <w:r>
        <w:rPr>
          <w:rFonts w:ascii="Courier New" w:hAnsi="Courier New" w:eastAsia="Courier New"/>
          <w:sz w:val="14"/>
        </w:rPr>
        <w:t>Read files in /Current/</w:t>
      </w:r>
    </w:p>
    <w:p>
      <w:r>
        <w:rPr>
          <w:rFonts w:ascii="Courier New" w:hAnsi="Courier New" w:eastAsia="Courier New"/>
          <w:sz w:val="14"/>
        </w:rPr>
      </w:r>
    </w:p>
    <w:p>
      <w:r>
        <w:rPr>
          <w:rFonts w:ascii="Courier New" w:hAnsi="Courier New" w:eastAsia="Courier New"/>
          <w:sz w:val="14"/>
        </w:rPr>
        <w:t>Validate naming conventions</w:t>
      </w:r>
    </w:p>
    <w:p>
      <w:r>
        <w:rPr>
          <w:rFonts w:ascii="Courier New" w:hAnsi="Courier New" w:eastAsia="Courier New"/>
          <w:sz w:val="14"/>
        </w:rPr>
      </w:r>
    </w:p>
    <w:p>
      <w:r>
        <w:rPr>
          <w:rFonts w:ascii="Courier New" w:hAnsi="Courier New" w:eastAsia="Courier New"/>
          <w:sz w:val="14"/>
        </w:rPr>
        <w:t>Load files to BigQuery staging, then insert into raw</w:t>
      </w:r>
    </w:p>
    <w:p>
      <w:r>
        <w:rPr>
          <w:rFonts w:ascii="Courier New" w:hAnsi="Courier New" w:eastAsia="Courier New"/>
          <w:sz w:val="14"/>
        </w:rPr>
      </w:r>
    </w:p>
    <w:p>
      <w:r>
        <w:rPr>
          <w:rFonts w:ascii="Courier New" w:hAnsi="Courier New" w:eastAsia="Courier New"/>
          <w:sz w:val="14"/>
        </w:rPr>
        <w:t>Overwrite raw slices by key (see below)</w:t>
      </w:r>
    </w:p>
    <w:p>
      <w:r>
        <w:rPr>
          <w:rFonts w:ascii="Courier New" w:hAnsi="Courier New" w:eastAsia="Courier New"/>
          <w:sz w:val="14"/>
        </w:rPr>
      </w:r>
    </w:p>
    <w:p>
      <w:r>
        <w:rPr>
          <w:rFonts w:ascii="Courier New" w:hAnsi="Courier New" w:eastAsia="Courier New"/>
          <w:sz w:val="14"/>
        </w:rPr>
        <w:t>Write ingestion_log + ingestion_errors</w:t>
      </w:r>
    </w:p>
    <w:p>
      <w:r>
        <w:rPr>
          <w:rFonts w:ascii="Courier New" w:hAnsi="Courier New" w:eastAsia="Courier New"/>
          <w:sz w:val="14"/>
        </w:rPr>
      </w:r>
    </w:p>
    <w:p>
      <w:r>
        <w:rPr>
          <w:rFonts w:ascii="Courier New" w:hAnsi="Courier New" w:eastAsia="Courier New"/>
          <w:sz w:val="14"/>
        </w:rPr>
        <w:t>Move successful files to /Archive/&lt;YEAR&gt;/...</w:t>
      </w:r>
    </w:p>
    <w:p>
      <w:r>
        <w:rPr>
          <w:rFonts w:ascii="Courier New" w:hAnsi="Courier New" w:eastAsia="Courier New"/>
          <w:sz w:val="14"/>
        </w:rPr>
      </w:r>
    </w:p>
    <w:p>
      <w:r>
        <w:rPr>
          <w:rFonts w:ascii="Courier New" w:hAnsi="Courier New" w:eastAsia="Courier New"/>
          <w:sz w:val="14"/>
        </w:rPr>
        <w:t>Email Finance on failures</w:t>
      </w:r>
    </w:p>
    <w:p>
      <w:r>
        <w:rPr>
          <w:rFonts w:ascii="Courier New" w:hAnsi="Courier New" w:eastAsia="Courier New"/>
          <w:sz w:val="14"/>
        </w:rPr>
      </w:r>
    </w:p>
    <w:p>
      <w:r>
        <w:rPr>
          <w:rFonts w:ascii="Courier New" w:hAnsi="Courier New" w:eastAsia="Courier New"/>
          <w:sz w:val="14"/>
        </w:rPr>
        <w:t>9.3 File detection rule (V10.1 UPDATE — REQUIRED)</w:t>
      </w:r>
    </w:p>
    <w:p>
      <w:r>
        <w:rPr>
          <w:rFonts w:ascii="Courier New" w:hAnsi="Courier New" w:eastAsia="Courier New"/>
          <w:sz w:val="14"/>
        </w:rPr>
        <w:t>The loader MUST scan all files and process those ending with .csv.</w:t>
      </w:r>
    </w:p>
    <w:p>
      <w:r>
        <w:rPr>
          <w:rFonts w:ascii="Courier New" w:hAnsi="Courier New" w:eastAsia="Courier New"/>
          <w:sz w:val="14"/>
        </w:rPr>
        <w:t xml:space="preserve"> DO NOT rely on MimeType(CSV) because some valid CSVs are not detected correctly.</w:t>
      </w:r>
    </w:p>
    <w:p>
      <w:r>
        <w:rPr>
          <w:rFonts w:ascii="Courier New" w:hAnsi="Courier New" w:eastAsia="Courier New"/>
          <w:sz w:val="14"/>
        </w:rPr>
        <w:t>9.4 Replacement / overwrite behavior (LOCKED)</w:t>
      </w:r>
    </w:p>
    <w:p>
      <w:r>
        <w:rPr>
          <w:rFonts w:ascii="Courier New" w:hAnsi="Courier New" w:eastAsia="Courier New"/>
          <w:sz w:val="14"/>
        </w:rPr>
        <w:t>When a corrected file is uploaded with the SAME filename:</w:t>
      </w:r>
    </w:p>
    <w:p>
      <w:r>
        <w:rPr>
          <w:rFonts w:ascii="Courier New" w:hAnsi="Courier New" w:eastAsia="Courier New"/>
          <w:sz w:val="14"/>
        </w:rPr>
        <w:t>Monthly sales/tips overwrite by:</w:t>
      </w:r>
    </w:p>
    <w:p>
      <w:r>
        <w:rPr>
          <w:rFonts w:ascii="Courier New" w:hAnsi="Courier New" w:eastAsia="Courier New"/>
          <w:sz w:val="14"/>
        </w:rPr>
        <w:t xml:space="preserve"> (ingestion_month_key + ingestion_location_slug)</w:t>
      </w:r>
    </w:p>
    <w:p>
      <w:r>
        <w:rPr>
          <w:rFonts w:ascii="Courier New" w:hAnsi="Courier New" w:eastAsia="Courier New"/>
          <w:sz w:val="14"/>
        </w:rPr>
      </w:r>
    </w:p>
    <w:p>
      <w:r>
        <w:rPr>
          <w:rFonts w:ascii="Courier New" w:hAnsi="Courier New" w:eastAsia="Courier New"/>
          <w:sz w:val="14"/>
        </w:rPr>
        <w:t>AU cycle overwrite by:</w:t>
      </w:r>
    </w:p>
    <w:p>
      <w:r>
        <w:rPr>
          <w:rFonts w:ascii="Courier New" w:hAnsi="Courier New" w:eastAsia="Courier New"/>
          <w:sz w:val="14"/>
        </w:rPr>
        <w:t xml:space="preserve"> (cycle_number + pay_day) (as represented in filename)</w:t>
      </w:r>
    </w:p>
    <w:p>
      <w:r>
        <w:rPr>
          <w:rFonts w:ascii="Courier New" w:hAnsi="Courier New" w:eastAsia="Courier New"/>
          <w:sz w:val="14"/>
        </w:rPr>
      </w:r>
    </w:p>
    <w:p>
      <w:r>
        <w:rPr>
          <w:rFonts w:ascii="Courier New" w:hAnsi="Courier New" w:eastAsia="Courier New"/>
          <w:sz w:val="14"/>
        </w:rPr>
        <w:t>Jibble global overwrite by:</w:t>
      </w:r>
    </w:p>
    <w:p>
      <w:r>
        <w:rPr>
          <w:rFonts w:ascii="Courier New" w:hAnsi="Courier New" w:eastAsia="Courier New"/>
          <w:sz w:val="14"/>
        </w:rPr>
        <w:t xml:space="preserve"> (month_key + 'global')</w:t>
      </w:r>
    </w:p>
    <w:p>
      <w:r>
        <w:rPr>
          <w:rFonts w:ascii="Courier New" w:hAnsi="Courier New" w:eastAsia="Courier New"/>
          <w:sz w:val="14"/>
        </w:rPr>
      </w:r>
    </w:p>
    <w:p>
      <w:r>
        <w:rPr>
          <w:rFonts w:ascii="Courier New" w:hAnsi="Courier New" w:eastAsia="Courier New"/>
          <w:sz w:val="14"/>
        </w:rPr>
        <w:t>9.5 Jibble handling (LOCKED)</w:t>
      </w:r>
    </w:p>
    <w:p>
      <w:r>
        <w:rPr>
          <w:rFonts w:ascii="Courier New" w:hAnsi="Courier New" w:eastAsia="Courier New"/>
          <w:sz w:val="14"/>
        </w:rPr>
        <w:t>Jibble files are handled the SAME as sales/tips:</w:t>
      </w:r>
    </w:p>
    <w:p>
      <w:r>
        <w:rPr>
          <w:rFonts w:ascii="Courier New" w:hAnsi="Courier New" w:eastAsia="Courier New"/>
          <w:sz w:val="14"/>
        </w:rPr>
        <w:t>load into raw tables</w:t>
      </w:r>
    </w:p>
    <w:p>
      <w:r>
        <w:rPr>
          <w:rFonts w:ascii="Courier New" w:hAnsi="Courier New" w:eastAsia="Courier New"/>
          <w:sz w:val="14"/>
        </w:rPr>
      </w:r>
    </w:p>
    <w:p>
      <w:r>
        <w:rPr>
          <w:rFonts w:ascii="Courier New" w:hAnsi="Courier New" w:eastAsia="Courier New"/>
          <w:sz w:val="14"/>
        </w:rPr>
        <w:t>overwrite slice when reuploaded</w:t>
      </w:r>
    </w:p>
    <w:p>
      <w:r>
        <w:rPr>
          <w:rFonts w:ascii="Courier New" w:hAnsi="Courier New" w:eastAsia="Courier New"/>
          <w:sz w:val="14"/>
        </w:rPr>
      </w:r>
    </w:p>
    <w:p>
      <w:r>
        <w:rPr>
          <w:rFonts w:ascii="Courier New" w:hAnsi="Courier New" w:eastAsia="Courier New"/>
          <w:sz w:val="14"/>
        </w:rPr>
        <w:t>archive after success</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10. BigQuery Table Inventory</w:t>
      </w:r>
    </w:p>
    <w:p>
      <w:r>
        <w:rPr>
          <w:rFonts w:ascii="Courier New" w:hAnsi="Courier New" w:eastAsia="Courier New"/>
          <w:sz w:val="14"/>
        </w:rPr>
        <w:t>10.1 Control tables</w:t>
      </w:r>
    </w:p>
    <w:p>
      <w:r>
        <w:rPr>
          <w:rFonts w:ascii="Courier New" w:hAnsi="Courier New" w:eastAsia="Courier New"/>
          <w:sz w:val="14"/>
        </w:rPr>
        <w:t>ingestion_log</w:t>
      </w:r>
    </w:p>
    <w:p>
      <w:r>
        <w:rPr>
          <w:rFonts w:ascii="Courier New" w:hAnsi="Courier New" w:eastAsia="Courier New"/>
          <w:sz w:val="14"/>
        </w:rPr>
      </w:r>
    </w:p>
    <w:p>
      <w:r>
        <w:rPr>
          <w:rFonts w:ascii="Courier New" w:hAnsi="Courier New" w:eastAsia="Courier New"/>
          <w:sz w:val="14"/>
        </w:rPr>
        <w:t>ingestion_errors</w:t>
      </w:r>
    </w:p>
    <w:p>
      <w:r>
        <w:rPr>
          <w:rFonts w:ascii="Courier New" w:hAnsi="Courier New" w:eastAsia="Courier New"/>
          <w:sz w:val="14"/>
        </w:rPr>
      </w:r>
    </w:p>
    <w:p>
      <w:r>
        <w:rPr>
          <w:rFonts w:ascii="Courier New" w:hAnsi="Courier New" w:eastAsia="Courier New"/>
          <w:sz w:val="14"/>
        </w:rPr>
        <w:t>10.2 Staging tables (loader writes here first)</w:t>
      </w:r>
    </w:p>
    <w:p>
      <w:r>
        <w:rPr>
          <w:rFonts w:ascii="Courier New" w:hAnsi="Courier New" w:eastAsia="Courier New"/>
          <w:sz w:val="14"/>
        </w:rPr>
        <w:t>z_stg_sales_japan</w:t>
      </w:r>
    </w:p>
    <w:p>
      <w:r>
        <w:rPr>
          <w:rFonts w:ascii="Courier New" w:hAnsi="Courier New" w:eastAsia="Courier New"/>
          <w:sz w:val="14"/>
        </w:rPr>
      </w:r>
    </w:p>
    <w:p>
      <w:r>
        <w:rPr>
          <w:rFonts w:ascii="Courier New" w:hAnsi="Courier New" w:eastAsia="Courier New"/>
          <w:sz w:val="14"/>
        </w:rPr>
        <w:t>z_stg_sales_overseas</w:t>
      </w:r>
    </w:p>
    <w:p>
      <w:r>
        <w:rPr>
          <w:rFonts w:ascii="Courier New" w:hAnsi="Courier New" w:eastAsia="Courier New"/>
          <w:sz w:val="14"/>
        </w:rPr>
      </w:r>
    </w:p>
    <w:p>
      <w:r>
        <w:rPr>
          <w:rFonts w:ascii="Courier New" w:hAnsi="Courier New" w:eastAsia="Courier New"/>
          <w:sz w:val="14"/>
        </w:rPr>
        <w:t>z_stg_tips_overseas</w:t>
      </w:r>
    </w:p>
    <w:p>
      <w:r>
        <w:rPr>
          <w:rFonts w:ascii="Courier New" w:hAnsi="Courier New" w:eastAsia="Courier New"/>
          <w:sz w:val="14"/>
        </w:rPr>
      </w:r>
    </w:p>
    <w:p>
      <w:r>
        <w:rPr>
          <w:rFonts w:ascii="Courier New" w:hAnsi="Courier New" w:eastAsia="Courier New"/>
          <w:sz w:val="14"/>
        </w:rPr>
        <w:t>z_stg_jibble_timecards_global</w:t>
      </w:r>
    </w:p>
    <w:p>
      <w:r>
        <w:rPr>
          <w:rFonts w:ascii="Courier New" w:hAnsi="Courier New" w:eastAsia="Courier New"/>
          <w:sz w:val="14"/>
        </w:rPr>
      </w:r>
    </w:p>
    <w:p>
      <w:r>
        <w:rPr>
          <w:rFonts w:ascii="Courier New" w:hAnsi="Courier New" w:eastAsia="Courier New"/>
          <w:sz w:val="14"/>
        </w:rPr>
        <w:t>z_stg_jibble_ptos_global</w:t>
      </w:r>
    </w:p>
    <w:p>
      <w:r>
        <w:rPr>
          <w:rFonts w:ascii="Courier New" w:hAnsi="Courier New" w:eastAsia="Courier New"/>
          <w:sz w:val="14"/>
        </w:rPr>
      </w:r>
    </w:p>
    <w:p>
      <w:r>
        <w:rPr>
          <w:rFonts w:ascii="Courier New" w:hAnsi="Courier New" w:eastAsia="Courier New"/>
          <w:sz w:val="14"/>
        </w:rPr>
        <w:t>z_stg_jibble_timecards_au</w:t>
      </w:r>
    </w:p>
    <w:p>
      <w:r>
        <w:rPr>
          <w:rFonts w:ascii="Courier New" w:hAnsi="Courier New" w:eastAsia="Courier New"/>
          <w:sz w:val="14"/>
        </w:rPr>
      </w:r>
    </w:p>
    <w:p>
      <w:r>
        <w:rPr>
          <w:rFonts w:ascii="Courier New" w:hAnsi="Courier New" w:eastAsia="Courier New"/>
          <w:sz w:val="14"/>
        </w:rPr>
        <w:t>z_stg_jibble_ptos_au</w:t>
      </w:r>
    </w:p>
    <w:p>
      <w:r>
        <w:rPr>
          <w:rFonts w:ascii="Courier New" w:hAnsi="Courier New" w:eastAsia="Courier New"/>
          <w:sz w:val="14"/>
        </w:rPr>
      </w:r>
    </w:p>
    <w:p>
      <w:r>
        <w:rPr>
          <w:rFonts w:ascii="Courier New" w:hAnsi="Courier New" w:eastAsia="Courier New"/>
          <w:sz w:val="14"/>
        </w:rPr>
        <w:t>10.3 Raw tables (append/overwrite by slice)</w:t>
      </w:r>
    </w:p>
    <w:p>
      <w:r>
        <w:rPr>
          <w:rFonts w:ascii="Courier New" w:hAnsi="Courier New" w:eastAsia="Courier New"/>
          <w:sz w:val="14"/>
        </w:rPr>
        <w:t>raw_sales_japan</w:t>
      </w:r>
    </w:p>
    <w:p>
      <w:r>
        <w:rPr>
          <w:rFonts w:ascii="Courier New" w:hAnsi="Courier New" w:eastAsia="Courier New"/>
          <w:sz w:val="14"/>
        </w:rPr>
      </w:r>
    </w:p>
    <w:p>
      <w:r>
        <w:rPr>
          <w:rFonts w:ascii="Courier New" w:hAnsi="Courier New" w:eastAsia="Courier New"/>
          <w:sz w:val="14"/>
        </w:rPr>
        <w:t>raw_sales_overseas</w:t>
      </w:r>
    </w:p>
    <w:p>
      <w:r>
        <w:rPr>
          <w:rFonts w:ascii="Courier New" w:hAnsi="Courier New" w:eastAsia="Courier New"/>
          <w:sz w:val="14"/>
        </w:rPr>
      </w:r>
    </w:p>
    <w:p>
      <w:r>
        <w:rPr>
          <w:rFonts w:ascii="Courier New" w:hAnsi="Courier New" w:eastAsia="Courier New"/>
          <w:sz w:val="14"/>
        </w:rPr>
        <w:t>raw_tips_overseas</w:t>
      </w:r>
    </w:p>
    <w:p>
      <w:r>
        <w:rPr>
          <w:rFonts w:ascii="Courier New" w:hAnsi="Courier New" w:eastAsia="Courier New"/>
          <w:sz w:val="14"/>
        </w:rPr>
      </w:r>
    </w:p>
    <w:p>
      <w:r>
        <w:rPr>
          <w:rFonts w:ascii="Courier New" w:hAnsi="Courier New" w:eastAsia="Courier New"/>
          <w:sz w:val="14"/>
        </w:rPr>
        <w:t>raw_jibble_timecards_global</w:t>
      </w:r>
    </w:p>
    <w:p>
      <w:r>
        <w:rPr>
          <w:rFonts w:ascii="Courier New" w:hAnsi="Courier New" w:eastAsia="Courier New"/>
          <w:sz w:val="14"/>
        </w:rPr>
      </w:r>
    </w:p>
    <w:p>
      <w:r>
        <w:rPr>
          <w:rFonts w:ascii="Courier New" w:hAnsi="Courier New" w:eastAsia="Courier New"/>
          <w:sz w:val="14"/>
        </w:rPr>
        <w:t>raw_jibble_ptos_global</w:t>
      </w:r>
    </w:p>
    <w:p>
      <w:r>
        <w:rPr>
          <w:rFonts w:ascii="Courier New" w:hAnsi="Courier New" w:eastAsia="Courier New"/>
          <w:sz w:val="14"/>
        </w:rPr>
      </w:r>
    </w:p>
    <w:p>
      <w:r>
        <w:rPr>
          <w:rFonts w:ascii="Courier New" w:hAnsi="Courier New" w:eastAsia="Courier New"/>
          <w:sz w:val="14"/>
        </w:rPr>
        <w:t>raw_jibble_timecards_au</w:t>
      </w:r>
    </w:p>
    <w:p>
      <w:r>
        <w:rPr>
          <w:rFonts w:ascii="Courier New" w:hAnsi="Courier New" w:eastAsia="Courier New"/>
          <w:sz w:val="14"/>
        </w:rPr>
      </w:r>
    </w:p>
    <w:p>
      <w:r>
        <w:rPr>
          <w:rFonts w:ascii="Courier New" w:hAnsi="Courier New" w:eastAsia="Courier New"/>
          <w:sz w:val="14"/>
        </w:rPr>
        <w:t>raw_jibble_ptos_au</w:t>
      </w:r>
    </w:p>
    <w:p>
      <w:r>
        <w:rPr>
          <w:rFonts w:ascii="Courier New" w:hAnsi="Courier New" w:eastAsia="Courier New"/>
          <w:sz w:val="14"/>
        </w:rPr>
      </w:r>
    </w:p>
    <w:p>
      <w:r>
        <w:rPr>
          <w:rFonts w:ascii="Courier New" w:hAnsi="Courier New" w:eastAsia="Courier New"/>
          <w:sz w:val="14"/>
        </w:rPr>
        <w:t>10.4 Reference tables</w:t>
      </w:r>
    </w:p>
    <w:p>
      <w:r>
        <w:rPr>
          <w:rFonts w:ascii="Courier New" w:hAnsi="Courier New" w:eastAsia="Courier New"/>
          <w:sz w:val="14"/>
        </w:rPr>
        <w:t>ref_location_master</w:t>
      </w:r>
    </w:p>
    <w:p>
      <w:r>
        <w:rPr>
          <w:rFonts w:ascii="Courier New" w:hAnsi="Courier New" w:eastAsia="Courier New"/>
          <w:sz w:val="14"/>
        </w:rPr>
      </w:r>
    </w:p>
    <w:p>
      <w:r>
        <w:rPr>
          <w:rFonts w:ascii="Courier New" w:hAnsi="Courier New" w:eastAsia="Courier New"/>
          <w:sz w:val="14"/>
        </w:rPr>
        <w:t>ref_staff_master</w:t>
      </w:r>
    </w:p>
    <w:p>
      <w:r>
        <w:rPr>
          <w:rFonts w:ascii="Courier New" w:hAnsi="Courier New" w:eastAsia="Courier New"/>
          <w:sz w:val="14"/>
        </w:rPr>
      </w:r>
    </w:p>
    <w:p>
      <w:r>
        <w:rPr>
          <w:rFonts w:ascii="Courier New" w:hAnsi="Courier New" w:eastAsia="Courier New"/>
          <w:sz w:val="14"/>
        </w:rPr>
        <w:t>ref_type_bucket_map</w:t>
      </w:r>
    </w:p>
    <w:p>
      <w:r>
        <w:rPr>
          <w:rFonts w:ascii="Courier New" w:hAnsi="Courier New" w:eastAsia="Courier New"/>
          <w:sz w:val="14"/>
        </w:rPr>
      </w:r>
    </w:p>
    <w:p>
      <w:r>
        <w:rPr>
          <w:rFonts w:ascii="Courier New" w:hAnsi="Courier New" w:eastAsia="Courier New"/>
          <w:sz w:val="14"/>
        </w:rPr>
        <w:t>ref_payroll_code_definitions (from Payroll_Code_Definitions sheet)</w:t>
      </w:r>
    </w:p>
    <w:p>
      <w:r>
        <w:rPr>
          <w:rFonts w:ascii="Courier New" w:hAnsi="Courier New" w:eastAsia="Courier New"/>
          <w:sz w:val="14"/>
        </w:rPr>
      </w:r>
    </w:p>
    <w:p>
      <w:r>
        <w:rPr>
          <w:rFonts w:ascii="Courier New" w:hAnsi="Courier New" w:eastAsia="Courier New"/>
          <w:sz w:val="14"/>
        </w:rPr>
        <w:t>ref_jp_stepup_rates (effective month)</w:t>
      </w:r>
    </w:p>
    <w:p>
      <w:r>
        <w:rPr>
          <w:rFonts w:ascii="Courier New" w:hAnsi="Courier New" w:eastAsia="Courier New"/>
          <w:sz w:val="14"/>
        </w:rPr>
      </w:r>
    </w:p>
    <w:p>
      <w:r>
        <w:rPr>
          <w:rFonts w:ascii="Courier New" w:hAnsi="Courier New" w:eastAsia="Courier New"/>
          <w:sz w:val="14"/>
        </w:rPr>
        <w:t>ref_au_holiday_calendar (date list)</w:t>
      </w:r>
    </w:p>
    <w:p>
      <w:r>
        <w:rPr>
          <w:rFonts w:ascii="Courier New" w:hAnsi="Courier New" w:eastAsia="Courier New"/>
          <w:sz w:val="14"/>
        </w:rPr>
      </w:r>
    </w:p>
    <w:p>
      <w:r>
        <w:rPr>
          <w:rFonts w:ascii="Courier New" w:hAnsi="Courier New" w:eastAsia="Courier New"/>
          <w:sz w:val="14"/>
        </w:rPr>
        <w:t>10.5 Dimensions</w:t>
      </w:r>
    </w:p>
    <w:p>
      <w:r>
        <w:rPr>
          <w:rFonts w:ascii="Courier New" w:hAnsi="Courier New" w:eastAsia="Courier New"/>
          <w:sz w:val="14"/>
        </w:rPr>
        <w:t>dim_location (Active only)</w:t>
      </w:r>
    </w:p>
    <w:p>
      <w:r>
        <w:rPr>
          <w:rFonts w:ascii="Courier New" w:hAnsi="Courier New" w:eastAsia="Courier New"/>
          <w:sz w:val="14"/>
        </w:rPr>
      </w:r>
    </w:p>
    <w:p>
      <w:r>
        <w:rPr>
          <w:rFonts w:ascii="Courier New" w:hAnsi="Courier New" w:eastAsia="Courier New"/>
          <w:sz w:val="14"/>
        </w:rPr>
        <w:t>dim_staff (Active only)</w:t>
      </w:r>
    </w:p>
    <w:p>
      <w:r>
        <w:rPr>
          <w:rFonts w:ascii="Courier New" w:hAnsi="Courier New" w:eastAsia="Courier New"/>
          <w:sz w:val="14"/>
        </w:rPr>
      </w:r>
    </w:p>
    <w:p>
      <w:r>
        <w:rPr>
          <w:rFonts w:ascii="Courier New" w:hAnsi="Courier New" w:eastAsia="Courier New"/>
          <w:sz w:val="14"/>
        </w:rPr>
        <w:t>10.6 Facts</w:t>
      </w:r>
    </w:p>
    <w:p>
      <w:r>
        <w:rPr>
          <w:rFonts w:ascii="Courier New" w:hAnsi="Courier New" w:eastAsia="Courier New"/>
          <w:sz w:val="14"/>
        </w:rPr>
        <w:t>fact_sales_line</w:t>
      </w:r>
    </w:p>
    <w:p>
      <w:r>
        <w:rPr>
          <w:rFonts w:ascii="Courier New" w:hAnsi="Courier New" w:eastAsia="Courier New"/>
          <w:sz w:val="14"/>
        </w:rPr>
      </w:r>
    </w:p>
    <w:p>
      <w:r>
        <w:rPr>
          <w:rFonts w:ascii="Courier New" w:hAnsi="Courier New" w:eastAsia="Courier New"/>
          <w:sz w:val="14"/>
        </w:rPr>
        <w:t>fact_tips_line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11. Stored Procedures (LOCKED)</w:t>
      </w:r>
    </w:p>
    <w:p>
      <w:r>
        <w:rPr>
          <w:rFonts w:ascii="Courier New" w:hAnsi="Courier New" w:eastAsia="Courier New"/>
          <w:sz w:val="14"/>
        </w:rPr>
        <w:t>11.1 sp_build_all (EXACT)</w:t>
      </w:r>
    </w:p>
    <w:p>
      <w:r>
        <w:rPr>
          <w:rFonts w:ascii="Courier New" w:hAnsi="Courier New" w:eastAsia="Courier New"/>
          <w:sz w:val="14"/>
        </w:rPr>
        <w:t>Keep this as the canonical procedure used by the pipeline.</w:t>
      </w:r>
    </w:p>
    <w:p>
      <w:r>
        <w:rPr>
          <w:rFonts w:ascii="Courier New" w:hAnsi="Courier New" w:eastAsia="Courier New"/>
          <w:sz w:val="14"/>
        </w:rPr>
        <w:t>CREATE OR REPLACE PROCEDURE `assort-sales-hub.Assort_OS_V10.sp_build_all`()</w:t>
      </w:r>
    </w:p>
    <w:p>
      <w:r>
        <w:rPr>
          <w:rFonts w:ascii="Courier New" w:hAnsi="Courier New" w:eastAsia="Courier New"/>
          <w:sz w:val="14"/>
        </w:rPr>
        <w:t>BEGIN</w:t>
      </w:r>
    </w:p>
    <w:p>
      <w:r>
        <w:rPr>
          <w:rFonts w:ascii="Courier New" w:hAnsi="Courier New" w:eastAsia="Courier New"/>
          <w:sz w:val="14"/>
        </w:rPr>
        <w:t xml:space="preserve">  -- =========================</w:t>
      </w:r>
    </w:p>
    <w:p>
      <w:r>
        <w:rPr>
          <w:rFonts w:ascii="Courier New" w:hAnsi="Courier New" w:eastAsia="Courier New"/>
          <w:sz w:val="14"/>
        </w:rPr>
        <w:t xml:space="preserve">  -- 1) DIMENSIONS</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`assort-sales-hub.Assort_OS_V10.dim_location`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`assort-sales-hub.Assort_OS_V10.ref_location_master`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CREATE OR REPLACE TABLE `assort-sales-hub.Assort_OS_V10.dim_staff`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`assort-sales-hub.Assort_OS_V10.ref_staff_master`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-- 2) FACT SALES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`assort-sales-hub.Assort_OS_V10.fact_sales_line`</w:t>
      </w:r>
    </w:p>
    <w:p>
      <w:r>
        <w:rPr>
          <w:rFonts w:ascii="Courier New" w:hAnsi="Courier New" w:eastAsia="Courier New"/>
          <w:sz w:val="14"/>
        </w:rPr>
        <w:t xml:space="preserve">  PARTITION BY sale_date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Uses_Assistant,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type_map AS (</w:t>
      </w:r>
    </w:p>
    <w:p>
      <w:r>
        <w:rPr>
          <w:rFonts w:ascii="Courier New" w:hAnsi="Courier New" w:eastAsia="Courier New"/>
          <w:sz w:val="14"/>
        </w:rPr>
        <w:t xml:space="preserve">    SELECT type_raw, type_bucket</w:t>
      </w:r>
    </w:p>
    <w:p>
      <w:r>
        <w:rPr>
          <w:rFonts w:ascii="Courier New" w:hAnsi="Courier New" w:eastAsia="Courier New"/>
          <w:sz w:val="14"/>
        </w:rPr>
        <w:t xml:space="preserve">    FROM `assort-sales-hub.Assort_OS_V10.ref_type_bucket_map`</w:t>
      </w:r>
    </w:p>
    <w:p>
      <w:r>
        <w:rPr>
          <w:rFonts w:ascii="Courier New" w:hAnsi="Courier New" w:eastAsia="Courier New"/>
          <w:sz w:val="14"/>
        </w:rPr>
        <w:t xml:space="preserve">  ),</w:t>
      </w:r>
    </w:p>
    <w:p>
      <w:r>
        <w:rPr>
          <w:rFonts w:ascii="Courier New" w:hAnsi="Courier New" w:eastAsia="Courier New"/>
          <w:sz w:val="14"/>
        </w:rPr>
        <w:t xml:space="preserve">  overseas AS (</w:t>
      </w:r>
    </w:p>
    <w:p>
      <w:r>
        <w:rPr>
          <w:rFonts w:ascii="Courier New" w:hAnsi="Courier New" w:eastAsia="Courier New"/>
          <w:sz w:val="14"/>
        </w:rPr>
        <w:t xml:space="preserve">    SELECT</w:t>
      </w:r>
    </w:p>
    <w:p>
      <w:r>
        <w:rPr>
          <w:rFonts w:ascii="Courier New" w:hAnsi="Courier New" w:eastAsia="Courier New"/>
          <w:sz w:val="14"/>
        </w:rPr>
        <w:t xml:space="preserve">      'FRESHA'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CAST(NULL AS STRING) AS nomination_raw,</w:t>
      </w:r>
    </w:p>
    <w:p>
      <w:r>
        <w:rPr>
          <w:rFonts w:ascii="Courier New" w:hAnsi="Courier New" w:eastAsia="Courier New"/>
          <w:sz w:val="14"/>
        </w:rPr>
        <w:t xml:space="preserve">      CAST(NULL AS STRING) AS return_raw</w:t>
      </w:r>
    </w:p>
    <w:p>
      <w:r>
        <w:rPr>
          <w:rFonts w:ascii="Courier New" w:hAnsi="Courier New" w:eastAsia="Courier New"/>
          <w:sz w:val="14"/>
        </w:rPr>
        <w:t xml:space="preserve">    FROM `assort-sales-hub.Assort_OS_V10.raw_sales_overseas`</w:t>
      </w:r>
    </w:p>
    <w:p>
      <w:r>
        <w:rPr>
          <w:rFonts w:ascii="Courier New" w:hAnsi="Courier New" w:eastAsia="Courier New"/>
          <w:sz w:val="14"/>
        </w:rPr>
        <w:t xml:space="preserve">  ),</w:t>
      </w:r>
    </w:p>
    <w:p>
      <w:r>
        <w:rPr>
          <w:rFonts w:ascii="Courier New" w:hAnsi="Courier New" w:eastAsia="Courier New"/>
          <w:sz w:val="14"/>
        </w:rPr>
        <w:t xml:space="preserve">  japan AS (</w:t>
      </w:r>
    </w:p>
    <w:p>
      <w:r>
        <w:rPr>
          <w:rFonts w:ascii="Courier New" w:hAnsi="Courier New" w:eastAsia="Courier New"/>
          <w:sz w:val="14"/>
        </w:rPr>
        <w:t xml:space="preserve">    SELECT</w:t>
      </w:r>
    </w:p>
    <w:p>
      <w:r>
        <w:rPr>
          <w:rFonts w:ascii="Courier New" w:hAnsi="Courier New" w:eastAsia="Courier New"/>
          <w:sz w:val="14"/>
        </w:rPr>
        <w:t xml:space="preserve">      'BIREKI'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Nomination AS nomination_raw,</w:t>
      </w:r>
    </w:p>
    <w:p>
      <w:r>
        <w:rPr>
          <w:rFonts w:ascii="Courier New" w:hAnsi="Courier New" w:eastAsia="Courier New"/>
          <w:sz w:val="14"/>
        </w:rPr>
        <w:t xml:space="preserve">      Return AS return_raw</w:t>
      </w:r>
    </w:p>
    <w:p>
      <w:r>
        <w:rPr>
          <w:rFonts w:ascii="Courier New" w:hAnsi="Courier New" w:eastAsia="Courier New"/>
          <w:sz w:val="14"/>
        </w:rPr>
        <w:t xml:space="preserve">    FROM `assort-sales-hub.Assort_OS_V10.raw_sales_japan`</w:t>
      </w:r>
    </w:p>
    <w:p>
      <w:r>
        <w:rPr>
          <w:rFonts w:ascii="Courier New" w:hAnsi="Courier New" w:eastAsia="Courier New"/>
          <w:sz w:val="14"/>
        </w:rPr>
        <w:t xml:space="preserve">  ),</w:t>
      </w:r>
    </w:p>
    <w:p>
      <w:r>
        <w:rPr>
          <w:rFonts w:ascii="Courier New" w:hAnsi="Courier New" w:eastAsia="Courier New"/>
          <w:sz w:val="14"/>
        </w:rPr>
        <w:t xml:space="preserve">  combined AS (</w:t>
      </w:r>
    </w:p>
    <w:p>
      <w:r>
        <w:rPr>
          <w:rFonts w:ascii="Courier New" w:hAnsi="Courier New" w:eastAsia="Courier New"/>
          <w:sz w:val="14"/>
        </w:rPr>
        <w:t xml:space="preserve">    SELECT * FROM overseas</w:t>
      </w:r>
    </w:p>
    <w:p>
      <w:r>
        <w:rPr>
          <w:rFonts w:ascii="Courier New" w:hAnsi="Courier New" w:eastAsia="Courier New"/>
          <w:sz w:val="14"/>
        </w:rPr>
        <w:t xml:space="preserve">    UNION ALL</w:t>
      </w:r>
    </w:p>
    <w:p>
      <w:r>
        <w:rPr>
          <w:rFonts w:ascii="Courier New" w:hAnsi="Courier New" w:eastAsia="Courier New"/>
          <w:sz w:val="14"/>
        </w:rPr>
        <w:t xml:space="preserve">    SELECT * FROM japan</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c.source_system,</w:t>
      </w:r>
    </w:p>
    <w:p>
      <w:r>
        <w:rPr>
          <w:rFonts w:ascii="Courier New" w:hAnsi="Courier New" w:eastAsia="Courier New"/>
          <w:sz w:val="14"/>
        </w:rPr>
        <w:t xml:space="preserve">      COALESCE(</w:t>
      </w:r>
    </w:p>
    <w:p>
      <w:r>
        <w:rPr>
          <w:rFonts w:ascii="Courier New" w:hAnsi="Courier New" w:eastAsia="Courier New"/>
          <w:sz w:val="14"/>
        </w:rPr>
        <w:t xml:space="preserve">        SAFE.PARSE_DATETIME('%b %d, %Y - %I:%M %p', c.date_raw),</w:t>
      </w:r>
    </w:p>
    <w:p>
      <w:r>
        <w:rPr>
          <w:rFonts w:ascii="Courier New" w:hAnsi="Courier New" w:eastAsia="Courier New"/>
          <w:sz w:val="14"/>
        </w:rPr>
        <w:t xml:space="preserve">        SAFE.PARSE_DATETIME('%d %b %Y, %I:%M%p', c.date_raw),</w:t>
      </w:r>
    </w:p>
    <w:p>
      <w:r>
        <w:rPr>
          <w:rFonts w:ascii="Courier New" w:hAnsi="Courier New" w:eastAsia="Courier New"/>
          <w:sz w:val="14"/>
        </w:rPr>
        <w:t xml:space="preserve">        SAFE.PARSE_DATETIME('%Y/%m/%d', c.date_raw),</w:t>
      </w:r>
    </w:p>
    <w:p>
      <w:r>
        <w:rPr>
          <w:rFonts w:ascii="Courier New" w:hAnsi="Courier New" w:eastAsia="Courier New"/>
          <w:sz w:val="14"/>
        </w:rPr>
        <w:t xml:space="preserve">        SAFE.PARSE_DATETIME('%Y-%m-%d', c.date_raw)</w:t>
      </w:r>
    </w:p>
    <w:p>
      <w:r>
        <w:rPr>
          <w:rFonts w:ascii="Courier New" w:hAnsi="Courier New" w:eastAsia="Courier New"/>
          <w:sz w:val="14"/>
        </w:rPr>
        <w:t xml:space="preserve">      ) AS sale_dt,</w:t>
      </w:r>
    </w:p>
    <w:p>
      <w:r>
        <w:rPr>
          <w:rFonts w:ascii="Courier New" w:hAnsi="Courier New" w:eastAsia="Courier New"/>
          <w:sz w:val="14"/>
        </w:rPr>
        <w:t xml:space="preserve">      c.date_raw,</w:t>
      </w:r>
    </w:p>
    <w:p>
      <w:r>
        <w:rPr>
          <w:rFonts w:ascii="Courier New" w:hAnsi="Courier New" w:eastAsia="Courier New"/>
          <w:sz w:val="14"/>
        </w:rPr>
        <w:t xml:space="preserve">      c.sale_no,</w:t>
      </w:r>
    </w:p>
    <w:p>
      <w:r>
        <w:rPr>
          <w:rFonts w:ascii="Courier New" w:hAnsi="Courier New" w:eastAsia="Courier New"/>
          <w:sz w:val="14"/>
        </w:rPr>
        <w:t xml:space="preserve">      c.location_raw,</w:t>
      </w:r>
    </w:p>
    <w:p>
      <w:r>
        <w:rPr>
          <w:rFonts w:ascii="Courier New" w:hAnsi="Courier New" w:eastAsia="Courier New"/>
          <w:sz w:val="14"/>
        </w:rPr>
        <w:t xml:space="preserve">      c.type_raw,</w:t>
      </w:r>
    </w:p>
    <w:p>
      <w:r>
        <w:rPr>
          <w:rFonts w:ascii="Courier New" w:hAnsi="Courier New" w:eastAsia="Courier New"/>
          <w:sz w:val="14"/>
        </w:rPr>
        <w:t xml:space="preserve">      c.staff_name_raw,</w:t>
      </w:r>
    </w:p>
    <w:p>
      <w:r>
        <w:rPr>
          <w:rFonts w:ascii="Courier New" w:hAnsi="Courier New" w:eastAsia="Courier New"/>
          <w:sz w:val="14"/>
        </w:rPr>
        <w:t xml:space="preserve">      c.item,</w:t>
      </w:r>
    </w:p>
    <w:p>
      <w:r>
        <w:rPr>
          <w:rFonts w:ascii="Courier New" w:hAnsi="Courier New" w:eastAsia="Courier New"/>
          <w:sz w:val="14"/>
        </w:rPr>
        <w:t xml:space="preserve">      c.category,</w:t>
      </w:r>
    </w:p>
    <w:p>
      <w:r>
        <w:rPr>
          <w:rFonts w:ascii="Courier New" w:hAnsi="Courier New" w:eastAsia="Courier New"/>
          <w:sz w:val="14"/>
        </w:rPr>
        <w:t xml:space="preserve">      c.client,</w:t>
      </w:r>
    </w:p>
    <w:p>
      <w:r>
        <w:rPr>
          <w:rFonts w:ascii="Courier New" w:hAnsi="Courier New" w:eastAsia="Courier New"/>
          <w:sz w:val="14"/>
        </w:rPr>
        <w:t xml:space="preserve">      c.channel,</w:t>
      </w:r>
    </w:p>
    <w:p>
      <w:r>
        <w:rPr>
          <w:rFonts w:ascii="Courier New" w:hAnsi="Courier New" w:eastAsia="Courier New"/>
          <w:sz w:val="14"/>
        </w:rPr>
        <w:t xml:space="preserve">      SAFE_CAST(REPLACE(REGEXP_REPLACE(c.net_sales_raw, r'[^0-9\.\-,]', ''), ',', '') AS NUMERIC) AS net_sales_local,</w:t>
      </w:r>
    </w:p>
    <w:p>
      <w:r>
        <w:rPr>
          <w:rFonts w:ascii="Courier New" w:hAnsi="Courier New" w:eastAsia="Courier New"/>
          <w:sz w:val="14"/>
        </w:rPr>
        <w:t xml:space="preserve">      SAFE_CAST(REPLACE(REGEXP_REPLACE(c.gross_sales_raw, r'[^0-9\.\-,]', ''), ',', '') AS NUMERIC) AS gross_sales_local,</w:t>
      </w:r>
    </w:p>
    <w:p>
      <w:r>
        <w:rPr>
          <w:rFonts w:ascii="Courier New" w:hAnsi="Courier New" w:eastAsia="Courier New"/>
          <w:sz w:val="14"/>
        </w:rPr>
        <w:t xml:space="preserve">      SAFE_CAST(REPLACE(REGEXP_REPLACE(c.total_sales_raw, r'[^0-9\.\-,]', ''), ',', '') AS NUMERIC) AS total_sales_local,</w:t>
      </w:r>
    </w:p>
    <w:p>
      <w:r>
        <w:rPr>
          <w:rFonts w:ascii="Courier New" w:hAnsi="Courier New" w:eastAsia="Courier New"/>
          <w:sz w:val="14"/>
        </w:rPr>
        <w:t xml:space="preserve">      SAFE_CAST(REPLACE(REGEXP_REPLACE(c.tax_raw, r'[^0-9\.\-,]', ''), ',', '') AS NUMERIC) AS tax_on_net_sales_local,</w:t>
      </w:r>
    </w:p>
    <w:p>
      <w:r>
        <w:rPr>
          <w:rFonts w:ascii="Courier New" w:hAnsi="Courier New" w:eastAsia="Courier New"/>
          <w:sz w:val="14"/>
        </w:rPr>
        <w:t xml:space="preserve">      SAFE_CAST(REPLACE(REGEXP_REPLACE(c.refunds_raw, r'[^0-9\.\-,]', ''), ',', '') AS NUMERIC) AS refunds_local,</w:t>
      </w:r>
    </w:p>
    <w:p>
      <w:r>
        <w:rPr>
          <w:rFonts w:ascii="Courier New" w:hAnsi="Courier New" w:eastAsia="Courier New"/>
          <w:sz w:val="14"/>
        </w:rPr>
        <w:t xml:space="preserve">      COALESCE(SAFE_CAST(NULLIF(c.nomination_raw, '') AS INT64), 0) AS nomination_flag,</w:t>
      </w:r>
    </w:p>
    <w:p>
      <w:r>
        <w:rPr>
          <w:rFonts w:ascii="Courier New" w:hAnsi="Courier New" w:eastAsia="Courier New"/>
          <w:sz w:val="14"/>
        </w:rPr>
        <w:t xml:space="preserve">      COALESCE(SAFE_CAST(NULLIF(c.return_raw, '') AS INT64), 0) AS return_flag</w:t>
      </w:r>
    </w:p>
    <w:p>
      <w:r>
        <w:rPr>
          <w:rFonts w:ascii="Courier New" w:hAnsi="Courier New" w:eastAsia="Courier New"/>
          <w:sz w:val="14"/>
        </w:rPr>
        <w:t xml:space="preserve">    FROM combined c</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DATE(p.sale_dt) AS sale_date,</w:t>
      </w:r>
    </w:p>
    <w:p>
      <w:r>
        <w:rPr>
          <w:rFonts w:ascii="Courier New" w:hAnsi="Courier New" w:eastAsia="Courier New"/>
          <w:sz w:val="14"/>
        </w:rPr>
        <w:t xml:space="preserve">    p.sale_dt AS sale_datetime_local,</w:t>
      </w:r>
    </w:p>
    <w:p>
      <w:r>
        <w:rPr>
          <w:rFonts w:ascii="Courier New" w:hAnsi="Courier New" w:eastAsia="Courier New"/>
          <w:sz w:val="14"/>
        </w:rPr>
        <w:t xml:space="preserve">    p.source_system,</w:t>
      </w:r>
    </w:p>
    <w:p>
      <w:r>
        <w:rPr>
          <w:rFonts w:ascii="Courier New" w:hAnsi="Courier New" w:eastAsia="Courier New"/>
          <w:sz w:val="14"/>
        </w:rPr>
        <w:t xml:space="preserve">    p.sale_no,</w:t>
      </w:r>
    </w:p>
    <w:p>
      <w:r>
        <w:rPr>
          <w:rFonts w:ascii="Courier New" w:hAnsi="Courier New" w:eastAsia="Courier New"/>
          <w:sz w:val="14"/>
        </w:rPr>
        <w:t xml:space="preserve">    p.location_raw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p.staff_name_raw,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sty.Payroll_Code AS payroll_code,</w:t>
      </w:r>
    </w:p>
    <w:p>
      <w:r>
        <w:rPr>
          <w:rFonts w:ascii="Courier New" w:hAnsi="Courier New" w:eastAsia="Courier New"/>
          <w:sz w:val="14"/>
        </w:rPr>
        <w:t xml:space="preserve">    COALESCE(sty.Uses_Assistant, FALSE) AS uses_assistant,</w:t>
      </w:r>
    </w:p>
    <w:p>
      <w:r>
        <w:rPr>
          <w:rFonts w:ascii="Courier New" w:hAnsi="Courier New" w:eastAsia="Courier New"/>
          <w:sz w:val="14"/>
        </w:rPr>
        <w:t xml:space="preserve">    tm.type_bucket AS type_bucket,</w:t>
      </w:r>
    </w:p>
    <w:p>
      <w:r>
        <w:rPr>
          <w:rFonts w:ascii="Courier New" w:hAnsi="Courier New" w:eastAsia="Courier New"/>
          <w:sz w:val="14"/>
        </w:rPr>
        <w:t xml:space="preserve">    p.type_raw AS type_raw,</w:t>
      </w:r>
    </w:p>
    <w:p>
      <w:r>
        <w:rPr>
          <w:rFonts w:ascii="Courier New" w:hAnsi="Courier New" w:eastAsia="Courier New"/>
          <w:sz w:val="14"/>
        </w:rPr>
        <w:t xml:space="preserve">    p.item,</w:t>
      </w:r>
    </w:p>
    <w:p>
      <w:r>
        <w:rPr>
          <w:rFonts w:ascii="Courier New" w:hAnsi="Courier New" w:eastAsia="Courier New"/>
          <w:sz w:val="14"/>
        </w:rPr>
        <w:t xml:space="preserve">    p.category,</w:t>
      </w:r>
    </w:p>
    <w:p>
      <w:r>
        <w:rPr>
          <w:rFonts w:ascii="Courier New" w:hAnsi="Courier New" w:eastAsia="Courier New"/>
          <w:sz w:val="14"/>
        </w:rPr>
        <w:t xml:space="preserve">    p.client,</w:t>
      </w:r>
    </w:p>
    <w:p>
      <w:r>
        <w:rPr>
          <w:rFonts w:ascii="Courier New" w:hAnsi="Courier New" w:eastAsia="Courier New"/>
          <w:sz w:val="14"/>
        </w:rPr>
        <w:t xml:space="preserve">    p.channel,</w:t>
      </w:r>
    </w:p>
    <w:p>
      <w:r>
        <w:rPr>
          <w:rFonts w:ascii="Courier New" w:hAnsi="Courier New" w:eastAsia="Courier New"/>
          <w:sz w:val="14"/>
        </w:rPr>
        <w:t xml:space="preserve">    COALESCE(p.net_sales_local, 0) AS net_sales_local,</w:t>
      </w:r>
    </w:p>
    <w:p>
      <w:r>
        <w:rPr>
          <w:rFonts w:ascii="Courier New" w:hAnsi="Courier New" w:eastAsia="Courier New"/>
          <w:sz w:val="14"/>
        </w:rPr>
        <w:t xml:space="preserve">    COALESCE(p.gross_sales_local, 0) AS gross_sales_local,</w:t>
      </w:r>
    </w:p>
    <w:p>
      <w:r>
        <w:rPr>
          <w:rFonts w:ascii="Courier New" w:hAnsi="Courier New" w:eastAsia="Courier New"/>
          <w:sz w:val="14"/>
        </w:rPr>
        <w:t xml:space="preserve">    COALESCE(p.total_sales_local, 0) AS total_sales_local,</w:t>
      </w:r>
    </w:p>
    <w:p>
      <w:r>
        <w:rPr>
          <w:rFonts w:ascii="Courier New" w:hAnsi="Courier New" w:eastAsia="Courier New"/>
          <w:sz w:val="14"/>
        </w:rPr>
        <w:t xml:space="preserve">    COALESCE(p.tax_on_net_sales_local, 0) AS tax_on_net_sales_local,</w:t>
      </w:r>
    </w:p>
    <w:p>
      <w:r>
        <w:rPr>
          <w:rFonts w:ascii="Courier New" w:hAnsi="Courier New" w:eastAsia="Courier New"/>
          <w:sz w:val="14"/>
        </w:rPr>
        <w:t xml:space="preserve">    COALESCE(p.refunds_local, 0) AS refunds_local,</w:t>
      </w:r>
    </w:p>
    <w:p>
      <w:r>
        <w:rPr>
          <w:rFonts w:ascii="Courier New" w:hAnsi="Courier New" w:eastAsia="Courier New"/>
          <w:sz w:val="14"/>
        </w:rPr>
        <w:t xml:space="preserve">    p.nomination_flag,</w:t>
      </w:r>
    </w:p>
    <w:p>
      <w:r>
        <w:rPr>
          <w:rFonts w:ascii="Courier New" w:hAnsi="Courier New" w:eastAsia="Courier New"/>
          <w:sz w:val="14"/>
        </w:rPr>
        <w:t xml:space="preserve">    p.return_flag,</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LEFT JOIN type_map tm</w:t>
      </w:r>
    </w:p>
    <w:p>
      <w:r>
        <w:rPr>
          <w:rFonts w:ascii="Courier New" w:hAnsi="Courier New" w:eastAsia="Courier New"/>
          <w:sz w:val="14"/>
        </w:rPr>
        <w:t xml:space="preserve">    ON p.type_raw = tm.type_raw</w:t>
      </w:r>
    </w:p>
    <w:p>
      <w:r>
        <w:rPr>
          <w:rFonts w:ascii="Courier New" w:hAnsi="Courier New" w:eastAsia="Courier New"/>
          <w:sz w:val="14"/>
        </w:rPr>
        <w:t xml:space="preserve">  WHERE p.sale_dt IS NOT NULL</w:t>
      </w:r>
    </w:p>
    <w:p>
      <w:r>
        <w:rPr>
          <w:rFonts w:ascii="Courier New" w:hAnsi="Courier New" w:eastAsia="Courier New"/>
          <w:sz w:val="14"/>
        </w:rPr>
        <w:t xml:space="preserve">    AND DATE(p.sale_dt) &gt;= DATE '2025-01-01';</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-- 3) FACT TIPS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`assort-sales-hub.Assort_OS_V10.fact_tips_line`</w:t>
      </w:r>
    </w:p>
    <w:p>
      <w:r>
        <w:rPr>
          <w:rFonts w:ascii="Courier New" w:hAnsi="Courier New" w:eastAsia="Courier New"/>
          <w:sz w:val="14"/>
        </w:rPr>
        <w:t xml:space="preserve">  PARTITION BY tip_date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COALESCE(</w:t>
      </w:r>
    </w:p>
    <w:p>
      <w:r>
        <w:rPr>
          <w:rFonts w:ascii="Courier New" w:hAnsi="Courier New" w:eastAsia="Courier New"/>
          <w:sz w:val="14"/>
        </w:rPr>
        <w:t xml:space="preserve">        SAFE.PARSE_DATE('%Y-%m-%d', Sale_Date),</w:t>
      </w:r>
    </w:p>
    <w:p>
      <w:r>
        <w:rPr>
          <w:rFonts w:ascii="Courier New" w:hAnsi="Courier New" w:eastAsia="Courier New"/>
          <w:sz w:val="14"/>
        </w:rPr>
        <w:t xml:space="preserve">        SAFE.PARSE_DATE('%d %b %Y', Sale_Date),</w:t>
      </w:r>
    </w:p>
    <w:p>
      <w:r>
        <w:rPr>
          <w:rFonts w:ascii="Courier New" w:hAnsi="Courier New" w:eastAsia="Courier New"/>
          <w:sz w:val="14"/>
        </w:rPr>
        <w:t xml:space="preserve">        SAFE.PARSE_DATE('%b %d, %Y', Sale_Date),</w:t>
      </w:r>
    </w:p>
    <w:p>
      <w:r>
        <w:rPr>
          <w:rFonts w:ascii="Courier New" w:hAnsi="Courier New" w:eastAsia="Courier New"/>
          <w:sz w:val="14"/>
        </w:rPr>
        <w:t xml:space="preserve">        SAFE.PARSE_DATE('%d %b %Y, %I:%M %p', Sale_Date),</w:t>
      </w:r>
    </w:p>
    <w:p>
      <w:r>
        <w:rPr>
          <w:rFonts w:ascii="Courier New" w:hAnsi="Courier New" w:eastAsia="Courier New"/>
          <w:sz w:val="14"/>
        </w:rPr>
        <w:t xml:space="preserve">        SAFE.PARSE_DATE('%b %d, %Y - %I:%M %p', Sale_Date)</w:t>
      </w:r>
    </w:p>
    <w:p>
      <w:r>
        <w:rPr>
          <w:rFonts w:ascii="Courier New" w:hAnsi="Courier New" w:eastAsia="Courier New"/>
          <w:sz w:val="14"/>
        </w:rPr>
        <w:t xml:space="preserve">      ) AS tip_date,</w:t>
      </w:r>
    </w:p>
    <w:p>
      <w:r>
        <w:rPr>
          <w:rFonts w:ascii="Courier New" w:hAnsi="Courier New" w:eastAsia="Courier New"/>
          <w:sz w:val="14"/>
        </w:rPr>
        <w:t xml:space="preserve">      Location AS location_raw,</w:t>
      </w:r>
    </w:p>
    <w:p>
      <w:r>
        <w:rPr>
          <w:rFonts w:ascii="Courier New" w:hAnsi="Courier New" w:eastAsia="Courier New"/>
          <w:sz w:val="14"/>
        </w:rPr>
        <w:t xml:space="preserve">      Team_Member AS staff_name_raw,</w:t>
      </w:r>
    </w:p>
    <w:p>
      <w:r>
        <w:rPr>
          <w:rFonts w:ascii="Courier New" w:hAnsi="Courier New" w:eastAsia="Courier New"/>
          <w:sz w:val="14"/>
        </w:rPr>
        <w:t xml:space="preserve">      SAFE_CAST(REPLACE(REGEXP_REPLACE(Tips_Collected, r'[^0-9\.\-,]', ''), ',', '') AS NUMERIC) AS tips_local</w:t>
      </w:r>
    </w:p>
    <w:p>
      <w:r>
        <w:rPr>
          <w:rFonts w:ascii="Courier New" w:hAnsi="Courier New" w:eastAsia="Courier New"/>
          <w:sz w:val="14"/>
        </w:rPr>
        <w:t xml:space="preserve">    FROM `assort-sales-hub.Assort_OS_V10.raw_tips_overseas`</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tip_date,</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COALESCE(tips_local, 0) AS tips_local,</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WHERE tip_date IS NOT NULL</w:t>
      </w:r>
    </w:p>
    <w:p>
      <w:r>
        <w:rPr>
          <w:rFonts w:ascii="Courier New" w:hAnsi="Courier New" w:eastAsia="Courier New"/>
          <w:sz w:val="14"/>
        </w:rPr>
        <w:t xml:space="preserve">    AND tip_date &gt;= DATE '2025-01-01';</w:t>
      </w:r>
    </w:p>
    <w:p>
      <w:r>
        <w:rPr>
          <w:rFonts w:ascii="Courier New" w:hAnsi="Courier New" w:eastAsia="Courier New"/>
          <w:sz w:val="14"/>
        </w:rPr>
        <w:t>END;</w:t>
      </w:r>
    </w:p>
    <w:p>
      <w:r>
        <w:rPr>
          <w:rFonts w:ascii="Courier New" w:hAnsi="Courier New" w:eastAsia="Courier New"/>
          <w:sz w:val="14"/>
        </w:rPr>
      </w:r>
    </w:p>
    <w:p>
      <w:r>
        <w:rPr>
          <w:rFonts w:ascii="Courier New" w:hAnsi="Courier New" w:eastAsia="Courier New"/>
          <w:sz w:val="14"/>
        </w:rPr>
        <w:t>11.2 sp_build_tips_line (stronger tips parsing)</w:t>
      </w:r>
    </w:p>
    <w:p>
      <w:r>
        <w:rPr>
          <w:rFonts w:ascii="Courier New" w:hAnsi="Courier New" w:eastAsia="Courier New"/>
          <w:sz w:val="14"/>
        </w:rPr>
        <w:t>CREATE OR REPLACE PROCEDURE `assort-sales-hub.Assort_OS_V10.sp_build_tips_line`()</w:t>
      </w:r>
    </w:p>
    <w:p>
      <w:r>
        <w:rPr>
          <w:rFonts w:ascii="Courier New" w:hAnsi="Courier New" w:eastAsia="Courier New"/>
          <w:sz w:val="14"/>
        </w:rPr>
        <w:t>BEGIN</w:t>
      </w:r>
    </w:p>
    <w:p>
      <w:r>
        <w:rPr>
          <w:rFonts w:ascii="Courier New" w:hAnsi="Courier New" w:eastAsia="Courier New"/>
          <w:sz w:val="14"/>
        </w:rPr>
        <w:t xml:space="preserve">  CREATE OR REPLACE TABLE `assort-sales-hub.Assort_OS_V10.fact_tips_line`</w:t>
      </w:r>
    </w:p>
    <w:p>
      <w:r>
        <w:rPr>
          <w:rFonts w:ascii="Courier New" w:hAnsi="Courier New" w:eastAsia="Courier New"/>
          <w:sz w:val="14"/>
        </w:rPr>
        <w:t xml:space="preserve">  PARTITION BY tip_date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DATE(COALESCE(</w:t>
      </w:r>
    </w:p>
    <w:p>
      <w:r>
        <w:rPr>
          <w:rFonts w:ascii="Courier New" w:hAnsi="Courier New" w:eastAsia="Courier New"/>
          <w:sz w:val="14"/>
        </w:rPr>
        <w:t xml:space="preserve">        SAFE.PARSE_DATETIME('%Y-%m-%d', Sale_Date),</w:t>
      </w:r>
    </w:p>
    <w:p>
      <w:r>
        <w:rPr>
          <w:rFonts w:ascii="Courier New" w:hAnsi="Courier New" w:eastAsia="Courier New"/>
          <w:sz w:val="14"/>
        </w:rPr>
        <w:t xml:space="preserve">        SAFE.PARSE_DATETIME('%d %b %Y', Sale_Date),</w:t>
      </w:r>
    </w:p>
    <w:p>
      <w:r>
        <w:rPr>
          <w:rFonts w:ascii="Courier New" w:hAnsi="Courier New" w:eastAsia="Courier New"/>
          <w:sz w:val="14"/>
        </w:rPr>
        <w:t xml:space="preserve">        SAFE.PARSE_DATETIME('%b %d, %Y', Sale_Date),</w:t>
      </w:r>
    </w:p>
    <w:p>
      <w:r>
        <w:rPr>
          <w:rFonts w:ascii="Courier New" w:hAnsi="Courier New" w:eastAsia="Courier New"/>
          <w:sz w:val="14"/>
        </w:rPr>
        <w:t xml:space="preserve">        SAFE.PARSE_DATETIME('%d %b %Y, %I:%M%p', Sale_Date),</w:t>
      </w:r>
    </w:p>
    <w:p>
      <w:r>
        <w:rPr>
          <w:rFonts w:ascii="Courier New" w:hAnsi="Courier New" w:eastAsia="Courier New"/>
          <w:sz w:val="14"/>
        </w:rPr>
        <w:t xml:space="preserve">        SAFE.PARSE_DATETIME('%d %b %Y, %I:%M %p', Sale_Date),</w:t>
      </w:r>
    </w:p>
    <w:p>
      <w:r>
        <w:rPr>
          <w:rFonts w:ascii="Courier New" w:hAnsi="Courier New" w:eastAsia="Courier New"/>
          <w:sz w:val="14"/>
        </w:rPr>
        <w:t xml:space="preserve">        SAFE.PARSE_DATETIME('%b %d, %Y - %I:%M %p', Sale_Date),</w:t>
      </w:r>
    </w:p>
    <w:p>
      <w:r>
        <w:rPr>
          <w:rFonts w:ascii="Courier New" w:hAnsi="Courier New" w:eastAsia="Courier New"/>
          <w:sz w:val="14"/>
        </w:rPr>
        <w:t xml:space="preserve">        SAFE.PARSE_DATETIME('%b %d, %Y - %I:%M%p', Sale_Date)</w:t>
      </w:r>
    </w:p>
    <w:p>
      <w:r>
        <w:rPr>
          <w:rFonts w:ascii="Courier New" w:hAnsi="Courier New" w:eastAsia="Courier New"/>
          <w:sz w:val="14"/>
        </w:rPr>
        <w:t xml:space="preserve">      )) AS tip_date,</w:t>
      </w:r>
    </w:p>
    <w:p>
      <w:r>
        <w:rPr>
          <w:rFonts w:ascii="Courier New" w:hAnsi="Courier New" w:eastAsia="Courier New"/>
          <w:sz w:val="14"/>
        </w:rPr>
        <w:t xml:space="preserve">      Location AS location_raw,</w:t>
      </w:r>
    </w:p>
    <w:p>
      <w:r>
        <w:rPr>
          <w:rFonts w:ascii="Courier New" w:hAnsi="Courier New" w:eastAsia="Courier New"/>
          <w:sz w:val="14"/>
        </w:rPr>
        <w:t xml:space="preserve">      Team_Member AS staff_name_raw,</w:t>
      </w:r>
    </w:p>
    <w:p>
      <w:r>
        <w:rPr>
          <w:rFonts w:ascii="Courier New" w:hAnsi="Courier New" w:eastAsia="Courier New"/>
          <w:sz w:val="14"/>
        </w:rPr>
        <w:t xml:space="preserve">      SAFE_CAST(REPLACE(REGEXP_REPLACE(Tips_Collected, r'[^0-9\.\-,]', ''), ',', '') AS NUMERIC) AS tips_local</w:t>
      </w:r>
    </w:p>
    <w:p>
      <w:r>
        <w:rPr>
          <w:rFonts w:ascii="Courier New" w:hAnsi="Courier New" w:eastAsia="Courier New"/>
          <w:sz w:val="14"/>
        </w:rPr>
        <w:t xml:space="preserve">    FROM `assort-sales-hub.Assort_OS_V10.raw_tips_overseas`</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tip_date,</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COALESCE(tips_local, 0) AS tips_local,</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WHERE tip_date IS NOT NULL</w:t>
      </w:r>
    </w:p>
    <w:p>
      <w:r>
        <w:rPr>
          <w:rFonts w:ascii="Courier New" w:hAnsi="Courier New" w:eastAsia="Courier New"/>
          <w:sz w:val="14"/>
        </w:rPr>
        <w:t xml:space="preserve">    AND tip_date &gt;= DATE '2025-01-01';</w:t>
      </w:r>
    </w:p>
    <w:p>
      <w:r>
        <w:rPr>
          <w:rFonts w:ascii="Courier New" w:hAnsi="Courier New" w:eastAsia="Courier New"/>
          <w:sz w:val="14"/>
        </w:rPr>
        <w:t>END;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12. Payroll Module (Phase 1 — LOCKED)</w:t>
      </w:r>
    </w:p>
    <w:p>
      <w:r>
        <w:rPr>
          <w:rFonts w:ascii="Courier New" w:hAnsi="Courier New" w:eastAsia="Courier New"/>
          <w:sz w:val="14"/>
        </w:rPr>
        <w:t>Phase 1 countries: Japan + Australia (Melbourne) + USA (New York)</w:t>
      </w:r>
    </w:p>
    <w:p>
      <w:r>
        <w:rPr>
          <w:rFonts w:ascii="Courier New" w:hAnsi="Courier New" w:eastAsia="Courier New"/>
          <w:sz w:val="14"/>
        </w:rPr>
        <w:t>12.1 Global payroll rules (LOCKED)</w:t>
      </w:r>
    </w:p>
    <w:p>
      <w:r>
        <w:rPr>
          <w:rFonts w:ascii="Courier New" w:hAnsi="Courier New" w:eastAsia="Courier New"/>
          <w:sz w:val="14"/>
        </w:rPr>
        <w:t>Monthly payroll for all except AU.</w:t>
      </w:r>
    </w:p>
    <w:p>
      <w:r>
        <w:rPr>
          <w:rFonts w:ascii="Courier New" w:hAnsi="Courier New" w:eastAsia="Courier New"/>
          <w:sz w:val="14"/>
        </w:rPr>
      </w:r>
    </w:p>
    <w:p>
      <w:r>
        <w:rPr>
          <w:rFonts w:ascii="Courier New" w:hAnsi="Courier New" w:eastAsia="Courier New"/>
          <w:sz w:val="14"/>
        </w:rPr>
        <w:t>Monthly pay period = calendar month.</w:t>
      </w:r>
    </w:p>
    <w:p>
      <w:r>
        <w:rPr>
          <w:rFonts w:ascii="Courier New" w:hAnsi="Courier New" w:eastAsia="Courier New"/>
          <w:sz w:val="14"/>
        </w:rPr>
      </w:r>
    </w:p>
    <w:p>
      <w:r>
        <w:rPr>
          <w:rFonts w:ascii="Courier New" w:hAnsi="Courier New" w:eastAsia="Courier New"/>
          <w:sz w:val="14"/>
        </w:rPr>
        <w:t>Payday = 10th next month (monthly locations).</w:t>
      </w:r>
    </w:p>
    <w:p>
      <w:r>
        <w:rPr>
          <w:rFonts w:ascii="Courier New" w:hAnsi="Courier New" w:eastAsia="Courier New"/>
          <w:sz w:val="14"/>
        </w:rPr>
      </w:r>
    </w:p>
    <w:p>
      <w:r>
        <w:rPr>
          <w:rFonts w:ascii="Courier New" w:hAnsi="Courier New" w:eastAsia="Courier New"/>
          <w:sz w:val="14"/>
        </w:rPr>
        <w:t>AU payroll is biweekly cycle-based output.</w:t>
      </w:r>
    </w:p>
    <w:p>
      <w:r>
        <w:rPr>
          <w:rFonts w:ascii="Courier New" w:hAnsi="Courier New" w:eastAsia="Courier New"/>
          <w:sz w:val="14"/>
        </w:rPr>
      </w:r>
    </w:p>
    <w:p>
      <w:r>
        <w:rPr>
          <w:rFonts w:ascii="Courier New" w:hAnsi="Courier New" w:eastAsia="Courier New"/>
          <w:sz w:val="14"/>
        </w:rPr>
        <w:t>Tips are paid, but MUST be separate column (tips_local).</w:t>
      </w:r>
    </w:p>
    <w:p>
      <w:r>
        <w:rPr>
          <w:rFonts w:ascii="Courier New" w:hAnsi="Courier New" w:eastAsia="Courier New"/>
          <w:sz w:val="14"/>
        </w:rPr>
      </w:r>
    </w:p>
    <w:p>
      <w:r>
        <w:rPr>
          <w:rFonts w:ascii="Courier New" w:hAnsi="Courier New" w:eastAsia="Courier New"/>
          <w:sz w:val="14"/>
        </w:rPr>
        <w:t>Refund reduces SERVICE commission base.</w:t>
      </w:r>
    </w:p>
    <w:p>
      <w:r>
        <w:rPr>
          <w:rFonts w:ascii="Courier New" w:hAnsi="Courier New" w:eastAsia="Courier New"/>
          <w:sz w:val="14"/>
        </w:rPr>
      </w:r>
    </w:p>
    <w:p>
      <w:r>
        <w:rPr>
          <w:rFonts w:ascii="Courier New" w:hAnsi="Courier New" w:eastAsia="Courier New"/>
          <w:sz w:val="14"/>
        </w:rPr>
        <w:t>Payroll rates come only from Payroll_Code_Definitions.</w:t>
      </w:r>
    </w:p>
    <w:p>
      <w:r>
        <w:rPr>
          <w:rFonts w:ascii="Courier New" w:hAnsi="Courier New" w:eastAsia="Courier New"/>
          <w:sz w:val="14"/>
        </w:rPr>
      </w:r>
    </w:p>
    <w:p>
      <w:r>
        <w:rPr>
          <w:rFonts w:ascii="Courier New" w:hAnsi="Courier New" w:eastAsia="Courier New"/>
          <w:sz w:val="14"/>
        </w:rPr>
        <w:t>If unmapped/blockers exist:</w:t>
      </w:r>
    </w:p>
    <w:p>
      <w:r>
        <w:rPr>
          <w:rFonts w:ascii="Courier New" w:hAnsi="Courier New" w:eastAsia="Courier New"/>
          <w:sz w:val="14"/>
        </w:rPr>
      </w:r>
    </w:p>
    <w:p>
      <w:r>
        <w:rPr>
          <w:rFonts w:ascii="Courier New" w:hAnsi="Courier New" w:eastAsia="Courier New"/>
          <w:sz w:val="14"/>
        </w:rPr>
        <w:t>outputs still generate</w:t>
      </w:r>
    </w:p>
    <w:p>
      <w:r>
        <w:rPr>
          <w:rFonts w:ascii="Courier New" w:hAnsi="Courier New" w:eastAsia="Courier New"/>
          <w:sz w:val="14"/>
        </w:rPr>
      </w:r>
    </w:p>
    <w:p>
      <w:r>
        <w:rPr>
          <w:rFonts w:ascii="Courier New" w:hAnsi="Courier New" w:eastAsia="Courier New"/>
          <w:sz w:val="14"/>
        </w:rPr>
        <w:t>status='BLOCKED'</w:t>
      </w:r>
    </w:p>
    <w:p>
      <w:r>
        <w:rPr>
          <w:rFonts w:ascii="Courier New" w:hAnsi="Courier New" w:eastAsia="Courier New"/>
          <w:sz w:val="14"/>
        </w:rPr>
      </w:r>
    </w:p>
    <w:p>
      <w:r>
        <w:rPr>
          <w:rFonts w:ascii="Courier New" w:hAnsi="Courier New" w:eastAsia="Courier New"/>
          <w:sz w:val="14"/>
        </w:rPr>
        <w:t>blocker_reason filled</w:t>
      </w:r>
    </w:p>
    <w:p>
      <w:r>
        <w:rPr>
          <w:rFonts w:ascii="Courier New" w:hAnsi="Courier New" w:eastAsia="Courier New"/>
          <w:sz w:val="14"/>
        </w:rPr>
      </w:r>
    </w:p>
    <w:p>
      <w:r>
        <w:rPr>
          <w:rFonts w:ascii="Courier New" w:hAnsi="Courier New" w:eastAsia="Courier New"/>
          <w:sz w:val="14"/>
        </w:rPr>
        <w:t>Finance emailed</w:t>
      </w:r>
    </w:p>
    <w:p>
      <w:r>
        <w:rPr>
          <w:rFonts w:ascii="Courier New" w:hAnsi="Courier New" w:eastAsia="Courier New"/>
          <w:sz w:val="14"/>
        </w:rPr>
      </w:r>
    </w:p>
    <w:p>
      <w:r>
        <w:rPr>
          <w:rFonts w:ascii="Courier New" w:hAnsi="Courier New" w:eastAsia="Courier New"/>
          <w:sz w:val="14"/>
        </w:rPr>
        <w:t>12.2 Output tables (LOCKED)</w:t>
      </w:r>
    </w:p>
    <w:p>
      <w:r>
        <w:rPr>
          <w:rFonts w:ascii="Courier New" w:hAnsi="Courier New" w:eastAsia="Courier New"/>
          <w:sz w:val="14"/>
        </w:rPr>
        <w:t>Separate outputs:</w:t>
      </w:r>
    </w:p>
    <w:p>
      <w:r>
        <w:rPr>
          <w:rFonts w:ascii="Courier New" w:hAnsi="Courier New" w:eastAsia="Courier New"/>
          <w:sz w:val="14"/>
        </w:rPr>
        <w:t>payroll_export_jp_monthly</w:t>
      </w:r>
    </w:p>
    <w:p>
      <w:r>
        <w:rPr>
          <w:rFonts w:ascii="Courier New" w:hAnsi="Courier New" w:eastAsia="Courier New"/>
          <w:sz w:val="14"/>
        </w:rPr>
      </w:r>
    </w:p>
    <w:p>
      <w:r>
        <w:rPr>
          <w:rFonts w:ascii="Courier New" w:hAnsi="Courier New" w:eastAsia="Courier New"/>
          <w:sz w:val="14"/>
        </w:rPr>
        <w:t>payroll_export_au_biweekly</w:t>
      </w:r>
    </w:p>
    <w:p>
      <w:r>
        <w:rPr>
          <w:rFonts w:ascii="Courier New" w:hAnsi="Courier New" w:eastAsia="Courier New"/>
          <w:sz w:val="14"/>
        </w:rPr>
      </w:r>
    </w:p>
    <w:p>
      <w:r>
        <w:rPr>
          <w:rFonts w:ascii="Courier New" w:hAnsi="Courier New" w:eastAsia="Courier New"/>
          <w:sz w:val="14"/>
        </w:rPr>
        <w:t>payroll_export_us_monthly</w:t>
      </w:r>
    </w:p>
    <w:p>
      <w:r>
        <w:rPr>
          <w:rFonts w:ascii="Courier New" w:hAnsi="Courier New" w:eastAsia="Courier New"/>
          <w:sz w:val="14"/>
        </w:rPr>
      </w:r>
    </w:p>
    <w:p>
      <w:r>
        <w:rPr>
          <w:rFonts w:ascii="Courier New" w:hAnsi="Courier New" w:eastAsia="Courier New"/>
          <w:sz w:val="14"/>
        </w:rPr>
        <w:t>Required columns in each:</w:t>
      </w:r>
    </w:p>
    <w:p>
      <w:r>
        <w:rPr>
          <w:rFonts w:ascii="Courier New" w:hAnsi="Courier New" w:eastAsia="Courier New"/>
          <w:sz w:val="14"/>
        </w:rPr>
        <w:t>pay_period_key, country, location_slug, stylist_id, staff_name, payroll_code, type</w:t>
      </w:r>
    </w:p>
    <w:p>
      <w:r>
        <w:rPr>
          <w:rFonts w:ascii="Courier New" w:hAnsi="Courier New" w:eastAsia="Courier New"/>
          <w:sz w:val="14"/>
        </w:rPr>
      </w:r>
    </w:p>
    <w:p>
      <w:r>
        <w:rPr>
          <w:rFonts w:ascii="Courier New" w:hAnsi="Courier New" w:eastAsia="Courier New"/>
          <w:sz w:val="14"/>
        </w:rPr>
        <w:t>service_net, product_net, service_commission, product_commission, tips_local</w:t>
      </w:r>
    </w:p>
    <w:p>
      <w:r>
        <w:rPr>
          <w:rFonts w:ascii="Courier New" w:hAnsi="Courier New" w:eastAsia="Courier New"/>
          <w:sz w:val="14"/>
        </w:rPr>
      </w:r>
    </w:p>
    <w:p>
      <w:r>
        <w:rPr>
          <w:rFonts w:ascii="Courier New" w:hAnsi="Courier New" w:eastAsia="Courier New"/>
          <w:sz w:val="14"/>
        </w:rPr>
        <w:t>employees also include: base_salary, wages, pto_days, hours_weekday, hours_saturday</w:t>
      </w:r>
    </w:p>
    <w:p>
      <w:r>
        <w:rPr>
          <w:rFonts w:ascii="Courier New" w:hAnsi="Courier New" w:eastAsia="Courier New"/>
          <w:sz w:val="14"/>
        </w:rPr>
      </w:r>
    </w:p>
    <w:p>
      <w:r>
        <w:rPr>
          <w:rFonts w:ascii="Courier New" w:hAnsi="Courier New" w:eastAsia="Courier New"/>
          <w:sz w:val="14"/>
        </w:rPr>
        <w:t>totals include: final_pay_excluding_tips, final_pay_including_tips</w:t>
      </w:r>
    </w:p>
    <w:p>
      <w:r>
        <w:rPr>
          <w:rFonts w:ascii="Courier New" w:hAnsi="Courier New" w:eastAsia="Courier New"/>
          <w:sz w:val="14"/>
        </w:rPr>
      </w:r>
    </w:p>
    <w:p>
      <w:r>
        <w:rPr>
          <w:rFonts w:ascii="Courier New" w:hAnsi="Courier New" w:eastAsia="Courier New"/>
          <w:sz w:val="14"/>
        </w:rPr>
        <w:t>plus: status, blocker_reason</w:t>
      </w:r>
    </w:p>
    <w:p>
      <w:r>
        <w:rPr>
          <w:rFonts w:ascii="Courier New" w:hAnsi="Courier New" w:eastAsia="Courier New"/>
          <w:sz w:val="14"/>
        </w:rPr>
      </w:r>
    </w:p>
    <w:p>
      <w:r>
        <w:rPr>
          <w:rFonts w:ascii="Courier New" w:hAnsi="Courier New" w:eastAsia="Courier New"/>
          <w:sz w:val="14"/>
        </w:rPr>
        <w:t>12.3 Japan rules (LOCKED)</w:t>
      </w:r>
    </w:p>
    <w:p>
      <w:r>
        <w:rPr>
          <w:rFonts w:ascii="Courier New" w:hAnsi="Courier New" w:eastAsia="Courier New"/>
          <w:sz w:val="14"/>
        </w:rPr>
        <w:t>Japan tips = 0 always</w:t>
      </w:r>
    </w:p>
    <w:p>
      <w:r>
        <w:rPr>
          <w:rFonts w:ascii="Courier New" w:hAnsi="Courier New" w:eastAsia="Courier New"/>
          <w:sz w:val="14"/>
        </w:rPr>
      </w:r>
    </w:p>
    <w:p>
      <w:r>
        <w:rPr>
          <w:rFonts w:ascii="Courier New" w:hAnsi="Courier New" w:eastAsia="Courier New"/>
          <w:sz w:val="14"/>
        </w:rPr>
        <w:t>Japan has Nomination and Return columns always</w:t>
      </w:r>
    </w:p>
    <w:p>
      <w:r>
        <w:rPr>
          <w:rFonts w:ascii="Courier New" w:hAnsi="Courier New" w:eastAsia="Courier New"/>
          <w:sz w:val="14"/>
        </w:rPr>
      </w:r>
    </w:p>
    <w:p>
      <w:r>
        <w:rPr>
          <w:rFonts w:ascii="Courier New" w:hAnsi="Courier New" w:eastAsia="Courier New"/>
          <w:sz w:val="14"/>
        </w:rPr>
        <w:t>Step-up computed on combined Tokyo+Osaka totals per stylist_id per month</w:t>
      </w:r>
    </w:p>
    <w:p>
      <w:r>
        <w:rPr>
          <w:rFonts w:ascii="Courier New" w:hAnsi="Courier New" w:eastAsia="Courier New"/>
          <w:sz w:val="14"/>
        </w:rPr>
      </w:r>
    </w:p>
    <w:p>
      <w:r>
        <w:rPr>
          <w:rFonts w:ascii="Courier New" w:hAnsi="Courier New" w:eastAsia="Courier New"/>
          <w:sz w:val="14"/>
        </w:rPr>
        <w:t>New nominated commission: Return=0 AND Nomination=1 @ 10%</w:t>
      </w:r>
    </w:p>
    <w:p>
      <w:r>
        <w:rPr>
          <w:rFonts w:ascii="Courier New" w:hAnsi="Courier New" w:eastAsia="Courier New"/>
          <w:sz w:val="14"/>
        </w:rPr>
      </w:r>
    </w:p>
    <w:p>
      <w:r>
        <w:rPr>
          <w:rFonts w:ascii="Courier New" w:hAnsi="Courier New" w:eastAsia="Courier New"/>
          <w:sz w:val="14"/>
        </w:rPr>
        <w:t>Product commission comes from payroll definitions</w:t>
      </w:r>
    </w:p>
    <w:p>
      <w:r>
        <w:rPr>
          <w:rFonts w:ascii="Courier New" w:hAnsi="Courier New" w:eastAsia="Courier New"/>
          <w:sz w:val="14"/>
        </w:rPr>
      </w:r>
    </w:p>
    <w:p>
      <w:r>
        <w:rPr>
          <w:rFonts w:ascii="Courier New" w:hAnsi="Courier New" w:eastAsia="Courier New"/>
          <w:sz w:val="14"/>
        </w:rPr>
        <w:t>Final pay excluding tips:</w:t>
      </w:r>
    </w:p>
    <w:p>
      <w:r>
        <w:rPr>
          <w:rFonts w:ascii="Courier New" w:hAnsi="Courier New" w:eastAsia="Courier New"/>
          <w:sz w:val="14"/>
        </w:rPr>
      </w:r>
    </w:p>
    <w:p>
      <w:r>
        <w:rPr>
          <w:rFonts w:ascii="Courier New" w:hAnsi="Courier New" w:eastAsia="Courier New"/>
          <w:sz w:val="14"/>
        </w:rPr>
        <w:t>base_salary + service_commission + product_commission</w:t>
      </w:r>
    </w:p>
    <w:p>
      <w:r>
        <w:rPr>
          <w:rFonts w:ascii="Courier New" w:hAnsi="Courier New" w:eastAsia="Courier New"/>
          <w:sz w:val="14"/>
        </w:rPr>
      </w:r>
    </w:p>
    <w:p>
      <w:r>
        <w:rPr>
          <w:rFonts w:ascii="Courier New" w:hAnsi="Courier New" w:eastAsia="Courier New"/>
          <w:sz w:val="14"/>
        </w:rPr>
        <w:t>12.4 Australia Melbourne rules (LOCKED)</w:t>
      </w:r>
    </w:p>
    <w:p>
      <w:r>
        <w:rPr>
          <w:rFonts w:ascii="Courier New" w:hAnsi="Courier New" w:eastAsia="Courier New"/>
          <w:sz w:val="14"/>
        </w:rPr>
        <w:t>Biweekly cycle:</w:t>
      </w:r>
    </w:p>
    <w:p>
      <w:r>
        <w:rPr>
          <w:rFonts w:ascii="Courier New" w:hAnsi="Courier New" w:eastAsia="Courier New"/>
          <w:sz w:val="14"/>
        </w:rPr>
      </w:r>
    </w:p>
    <w:p>
      <w:r>
        <w:rPr>
          <w:rFonts w:ascii="Courier New" w:hAnsi="Courier New" w:eastAsia="Courier New"/>
          <w:sz w:val="14"/>
        </w:rPr>
        <w:t>payday Thursday</w:t>
      </w:r>
    </w:p>
    <w:p>
      <w:r>
        <w:rPr>
          <w:rFonts w:ascii="Courier New" w:hAnsi="Courier New" w:eastAsia="Courier New"/>
          <w:sz w:val="14"/>
        </w:rPr>
      </w:r>
    </w:p>
    <w:p>
      <w:r>
        <w:rPr>
          <w:rFonts w:ascii="Courier New" w:hAnsi="Courier New" w:eastAsia="Courier New"/>
          <w:sz w:val="14"/>
        </w:rPr>
        <w:t>cycle_end = pay_day - 5 days</w:t>
      </w:r>
    </w:p>
    <w:p>
      <w:r>
        <w:rPr>
          <w:rFonts w:ascii="Courier New" w:hAnsi="Courier New" w:eastAsia="Courier New"/>
          <w:sz w:val="14"/>
        </w:rPr>
      </w:r>
    </w:p>
    <w:p>
      <w:r>
        <w:rPr>
          <w:rFonts w:ascii="Courier New" w:hAnsi="Courier New" w:eastAsia="Courier New"/>
          <w:sz w:val="14"/>
        </w:rPr>
        <w:t>cycle_start = cycle_end - 13 days</w:t>
      </w:r>
    </w:p>
    <w:p>
      <w:r>
        <w:rPr>
          <w:rFonts w:ascii="Courier New" w:hAnsi="Courier New" w:eastAsia="Courier New"/>
          <w:sz w:val="14"/>
        </w:rPr>
      </w:r>
    </w:p>
    <w:p>
      <w:r>
        <w:rPr>
          <w:rFonts w:ascii="Courier New" w:hAnsi="Courier New" w:eastAsia="Courier New"/>
          <w:sz w:val="14"/>
        </w:rPr>
        <w:t>Wages:</w:t>
      </w:r>
    </w:p>
    <w:p>
      <w:r>
        <w:rPr>
          <w:rFonts w:ascii="Courier New" w:hAnsi="Courier New" w:eastAsia="Courier New"/>
          <w:sz w:val="14"/>
        </w:rPr>
      </w:r>
    </w:p>
    <w:p>
      <w:r>
        <w:rPr>
          <w:rFonts w:ascii="Courier New" w:hAnsi="Courier New" w:eastAsia="Courier New"/>
          <w:sz w:val="14"/>
        </w:rPr>
        <w:t>weekday_hours * weekday_rate</w:t>
      </w:r>
    </w:p>
    <w:p>
      <w:r>
        <w:rPr>
          <w:rFonts w:ascii="Courier New" w:hAnsi="Courier New" w:eastAsia="Courier New"/>
          <w:sz w:val="14"/>
        </w:rPr>
      </w:r>
    </w:p>
    <w:p>
      <w:r>
        <w:rPr>
          <w:rFonts w:ascii="Courier New" w:hAnsi="Courier New" w:eastAsia="Courier New"/>
          <w:sz w:val="14"/>
        </w:rPr>
        <w:t>saturday_hours * saturday_rate</w:t>
      </w:r>
    </w:p>
    <w:p>
      <w:r>
        <w:rPr>
          <w:rFonts w:ascii="Courier New" w:hAnsi="Courier New" w:eastAsia="Courier New"/>
          <w:sz w:val="14"/>
        </w:rPr>
      </w:r>
    </w:p>
    <w:p>
      <w:r>
        <w:rPr>
          <w:rFonts w:ascii="Courier New" w:hAnsi="Courier New" w:eastAsia="Courier New"/>
          <w:sz w:val="14"/>
        </w:rPr>
        <w:t>Commission:</w:t>
      </w:r>
    </w:p>
    <w:p>
      <w:r>
        <w:rPr>
          <w:rFonts w:ascii="Courier New" w:hAnsi="Courier New" w:eastAsia="Courier New"/>
          <w:sz w:val="14"/>
        </w:rPr>
      </w:r>
    </w:p>
    <w:p>
      <w:r>
        <w:rPr>
          <w:rFonts w:ascii="Courier New" w:hAnsi="Courier New" w:eastAsia="Courier New"/>
          <w:sz w:val="14"/>
        </w:rPr>
        <w:t>service_net * 0.40 (or 0.35 if uses_assistant)</w:t>
      </w:r>
    </w:p>
    <w:p>
      <w:r>
        <w:rPr>
          <w:rFonts w:ascii="Courier New" w:hAnsi="Courier New" w:eastAsia="Courier New"/>
          <w:sz w:val="14"/>
        </w:rPr>
      </w:r>
    </w:p>
    <w:p>
      <w:r>
        <w:rPr>
          <w:rFonts w:ascii="Courier New" w:hAnsi="Courier New" w:eastAsia="Courier New"/>
          <w:sz w:val="14"/>
        </w:rPr>
        <w:t>product_net * 0.20</w:t>
      </w:r>
    </w:p>
    <w:p>
      <w:r>
        <w:rPr>
          <w:rFonts w:ascii="Courier New" w:hAnsi="Courier New" w:eastAsia="Courier New"/>
          <w:sz w:val="14"/>
        </w:rPr>
      </w:r>
    </w:p>
    <w:p>
      <w:r>
        <w:rPr>
          <w:rFonts w:ascii="Courier New" w:hAnsi="Courier New" w:eastAsia="Courier New"/>
          <w:sz w:val="14"/>
        </w:rPr>
        <w:t>Pay:</w:t>
      </w:r>
    </w:p>
    <w:p>
      <w:r>
        <w:rPr>
          <w:rFonts w:ascii="Courier New" w:hAnsi="Courier New" w:eastAsia="Courier New"/>
          <w:sz w:val="14"/>
        </w:rPr>
      </w:r>
    </w:p>
    <w:p>
      <w:r>
        <w:rPr>
          <w:rFonts w:ascii="Courier New" w:hAnsi="Courier New" w:eastAsia="Courier New"/>
          <w:sz w:val="14"/>
        </w:rPr>
        <w:t>MAX(wages, commission)</w:t>
      </w:r>
    </w:p>
    <w:p>
      <w:r>
        <w:rPr>
          <w:rFonts w:ascii="Courier New" w:hAnsi="Courier New" w:eastAsia="Courier New"/>
          <w:sz w:val="14"/>
        </w:rPr>
      </w:r>
    </w:p>
    <w:p>
      <w:r>
        <w:rPr>
          <w:rFonts w:ascii="Courier New" w:hAnsi="Courier New" w:eastAsia="Courier New"/>
          <w:sz w:val="14"/>
        </w:rPr>
        <w:t>Sunday hours = payroll_blocker</w:t>
      </w:r>
    </w:p>
    <w:p>
      <w:r>
        <w:rPr>
          <w:rFonts w:ascii="Courier New" w:hAnsi="Courier New" w:eastAsia="Courier New"/>
          <w:sz w:val="14"/>
        </w:rPr>
      </w:r>
    </w:p>
    <w:p>
      <w:r>
        <w:rPr>
          <w:rFonts w:ascii="Courier New" w:hAnsi="Courier New" w:eastAsia="Courier New"/>
          <w:sz w:val="14"/>
        </w:rPr>
        <w:t>Holiday hours = payroll_blocker</w:t>
      </w:r>
    </w:p>
    <w:p>
      <w:r>
        <w:rPr>
          <w:rFonts w:ascii="Courier New" w:hAnsi="Courier New" w:eastAsia="Courier New"/>
          <w:sz w:val="14"/>
        </w:rPr>
      </w:r>
    </w:p>
    <w:p>
      <w:r>
        <w:rPr>
          <w:rFonts w:ascii="Courier New" w:hAnsi="Courier New" w:eastAsia="Courier New"/>
          <w:sz w:val="14"/>
        </w:rPr>
        <w:t>Sales exist but no timecards hours = payroll_blocker</w:t>
      </w:r>
    </w:p>
    <w:p>
      <w:r>
        <w:rPr>
          <w:rFonts w:ascii="Courier New" w:hAnsi="Courier New" w:eastAsia="Courier New"/>
          <w:sz w:val="14"/>
        </w:rPr>
      </w:r>
    </w:p>
    <w:p>
      <w:r>
        <w:rPr>
          <w:rFonts w:ascii="Courier New" w:hAnsi="Courier New" w:eastAsia="Courier New"/>
          <w:sz w:val="14"/>
        </w:rPr>
        <w:t>PTO:</w:t>
      </w:r>
    </w:p>
    <w:p>
      <w:r>
        <w:rPr>
          <w:rFonts w:ascii="Courier New" w:hAnsi="Courier New" w:eastAsia="Courier New"/>
          <w:sz w:val="14"/>
        </w:rPr>
      </w:r>
    </w:p>
    <w:p>
      <w:r>
        <w:rPr>
          <w:rFonts w:ascii="Courier New" w:hAnsi="Courier New" w:eastAsia="Courier New"/>
          <w:sz w:val="14"/>
        </w:rPr>
        <w:t>Jibble PTO “Time off Policy” contains “paid” or “unpaid”</w:t>
      </w:r>
    </w:p>
    <w:p>
      <w:r>
        <w:rPr>
          <w:rFonts w:ascii="Courier New" w:hAnsi="Courier New" w:eastAsia="Courier New"/>
          <w:sz w:val="14"/>
        </w:rPr>
      </w:r>
    </w:p>
    <w:p>
      <w:r>
        <w:rPr>
          <w:rFonts w:ascii="Courier New" w:hAnsi="Courier New" w:eastAsia="Courier New"/>
          <w:sz w:val="14"/>
        </w:rPr>
        <w:t>Paid PTO paid at weekday hourly rate</w:t>
      </w:r>
    </w:p>
    <w:p>
      <w:r>
        <w:rPr>
          <w:rFonts w:ascii="Courier New" w:hAnsi="Courier New" w:eastAsia="Courier New"/>
          <w:sz w:val="14"/>
        </w:rPr>
      </w:r>
    </w:p>
    <w:p>
      <w:r>
        <w:rPr>
          <w:rFonts w:ascii="Courier New" w:hAnsi="Courier New" w:eastAsia="Courier New"/>
          <w:sz w:val="14"/>
        </w:rPr>
        <w:t>Unpaid PTO pays 0 and does not block payroll</w:t>
      </w:r>
    </w:p>
    <w:p>
      <w:r>
        <w:rPr>
          <w:rFonts w:ascii="Courier New" w:hAnsi="Courier New" w:eastAsia="Courier New"/>
          <w:sz w:val="14"/>
        </w:rPr>
      </w:r>
    </w:p>
    <w:p>
      <w:r>
        <w:rPr>
          <w:rFonts w:ascii="Courier New" w:hAnsi="Courier New" w:eastAsia="Courier New"/>
          <w:sz w:val="14"/>
        </w:rPr>
        <w:t>12.5 New York rules (LOCKED)</w:t>
      </w:r>
    </w:p>
    <w:p>
      <w:r>
        <w:rPr>
          <w:rFonts w:ascii="Courier New" w:hAnsi="Courier New" w:eastAsia="Courier New"/>
          <w:sz w:val="14"/>
        </w:rPr>
        <w:t>Monthly payroll</w:t>
      </w:r>
    </w:p>
    <w:p>
      <w:r>
        <w:rPr>
          <w:rFonts w:ascii="Courier New" w:hAnsi="Courier New" w:eastAsia="Courier New"/>
          <w:sz w:val="14"/>
        </w:rPr>
      </w:r>
    </w:p>
    <w:p>
      <w:r>
        <w:rPr>
          <w:rFonts w:ascii="Courier New" w:hAnsi="Courier New" w:eastAsia="Courier New"/>
          <w:sz w:val="14"/>
        </w:rPr>
        <w:t>All staff are Freelance today</w:t>
      </w:r>
    </w:p>
    <w:p>
      <w:r>
        <w:rPr>
          <w:rFonts w:ascii="Courier New" w:hAnsi="Courier New" w:eastAsia="Courier New"/>
          <w:sz w:val="14"/>
        </w:rPr>
      </w:r>
    </w:p>
    <w:p>
      <w:r>
        <w:rPr>
          <w:rFonts w:ascii="Courier New" w:hAnsi="Courier New" w:eastAsia="Courier New"/>
          <w:sz w:val="14"/>
        </w:rPr>
        <w:t>Freelance = commission only (no timecards, no PTO)</w:t>
      </w:r>
    </w:p>
    <w:p>
      <w:r>
        <w:rPr>
          <w:rFonts w:ascii="Courier New" w:hAnsi="Courier New" w:eastAsia="Courier New"/>
          <w:sz w:val="14"/>
        </w:rPr>
      </w:r>
    </w:p>
    <w:p>
      <w:r>
        <w:rPr>
          <w:rFonts w:ascii="Courier New" w:hAnsi="Courier New" w:eastAsia="Courier New"/>
          <w:sz w:val="14"/>
        </w:rPr>
        <w:t>Rates:</w:t>
      </w:r>
    </w:p>
    <w:p>
      <w:r>
        <w:rPr>
          <w:rFonts w:ascii="Courier New" w:hAnsi="Courier New" w:eastAsia="Courier New"/>
          <w:sz w:val="14"/>
        </w:rPr>
      </w:r>
    </w:p>
    <w:p>
      <w:r>
        <w:rPr>
          <w:rFonts w:ascii="Courier New" w:hAnsi="Courier New" w:eastAsia="Courier New"/>
          <w:sz w:val="14"/>
        </w:rPr>
        <w:t>Service 50%</w:t>
      </w:r>
    </w:p>
    <w:p>
      <w:r>
        <w:rPr>
          <w:rFonts w:ascii="Courier New" w:hAnsi="Courier New" w:eastAsia="Courier New"/>
          <w:sz w:val="14"/>
        </w:rPr>
      </w:r>
    </w:p>
    <w:p>
      <w:r>
        <w:rPr>
          <w:rFonts w:ascii="Courier New" w:hAnsi="Courier New" w:eastAsia="Courier New"/>
          <w:sz w:val="14"/>
        </w:rPr>
        <w:t>Product 20%</w:t>
      </w:r>
    </w:p>
    <w:p>
      <w:r>
        <w:rPr>
          <w:rFonts w:ascii="Courier New" w:hAnsi="Courier New" w:eastAsia="Courier New"/>
          <w:sz w:val="14"/>
        </w:rPr>
      </w:r>
    </w:p>
    <w:p>
      <w:r>
        <w:rPr>
          <w:rFonts w:ascii="Courier New" w:hAnsi="Courier New" w:eastAsia="Courier New"/>
          <w:sz w:val="14"/>
        </w:rPr>
        <w:t>If Uses_Assistant TRUE → service 45%</w:t>
      </w:r>
    </w:p>
    <w:p>
      <w:r>
        <w:rPr>
          <w:rFonts w:ascii="Courier New" w:hAnsi="Courier New" w:eastAsia="Courier New"/>
          <w:sz w:val="14"/>
        </w:rPr>
      </w:r>
    </w:p>
    <w:p>
      <w:r>
        <w:rPr>
          <w:rFonts w:ascii="Courier New" w:hAnsi="Courier New" w:eastAsia="Courier New"/>
          <w:sz w:val="14"/>
        </w:rPr>
        <w:t>Must use type_bucket to determine service vs product</w:t>
      </w:r>
    </w:p>
    <w:p>
      <w:r>
        <w:rPr>
          <w:rFonts w:ascii="Courier New" w:hAnsi="Courier New" w:eastAsia="Courier New"/>
          <w:sz w:val="14"/>
        </w:rPr>
      </w:r>
    </w:p>
    <w:p>
      <w:r>
        <w:rPr>
          <w:rFonts w:ascii="Courier New" w:hAnsi="Courier New" w:eastAsia="Courier New"/>
          <w:sz w:val="14"/>
        </w:rPr>
        <w:t>Tips included from tips file as separate tips_local</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13. Operations &amp; Troubleshooting Manual (REQUIRED)</w:t>
      </w:r>
    </w:p>
    <w:p>
      <w:r>
        <w:rPr>
          <w:rFonts w:ascii="Courier New" w:hAnsi="Courier New" w:eastAsia="Courier New"/>
          <w:sz w:val="14"/>
        </w:rPr>
        <w:t>13.1 “Did it work?” verification steps</w:t>
      </w:r>
    </w:p>
    <w:p>
      <w:r>
        <w:rPr>
          <w:rFonts w:ascii="Courier New" w:hAnsi="Courier New" w:eastAsia="Courier New"/>
          <w:sz w:val="14"/>
        </w:rPr>
        <w:t>Managers:</w:t>
      </w:r>
    </w:p>
    <w:p>
      <w:r>
        <w:rPr>
          <w:rFonts w:ascii="Courier New" w:hAnsi="Courier New" w:eastAsia="Courier New"/>
          <w:sz w:val="14"/>
        </w:rPr>
        <w:t>check file moved to Archive</w:t>
      </w:r>
    </w:p>
    <w:p>
      <w:r>
        <w:rPr>
          <w:rFonts w:ascii="Courier New" w:hAnsi="Courier New" w:eastAsia="Courier New"/>
          <w:sz w:val="14"/>
        </w:rPr>
      </w:r>
    </w:p>
    <w:p>
      <w:r>
        <w:rPr>
          <w:rFonts w:ascii="Courier New" w:hAnsi="Courier New" w:eastAsia="Courier New"/>
          <w:sz w:val="14"/>
        </w:rPr>
        <w:t>check Looker doesn’t show UNMAPPED spikes</w:t>
      </w:r>
    </w:p>
    <w:p>
      <w:r>
        <w:rPr>
          <w:rFonts w:ascii="Courier New" w:hAnsi="Courier New" w:eastAsia="Courier New"/>
          <w:sz w:val="14"/>
        </w:rPr>
      </w:r>
    </w:p>
    <w:p>
      <w:r>
        <w:rPr>
          <w:rFonts w:ascii="Courier New" w:hAnsi="Courier New" w:eastAsia="Courier New"/>
          <w:sz w:val="14"/>
        </w:rPr>
        <w:t>HQ/Finance:</w:t>
      </w:r>
    </w:p>
    <w:p>
      <w:r>
        <w:rPr>
          <w:rFonts w:ascii="Courier New" w:hAnsi="Courier New" w:eastAsia="Courier New"/>
          <w:sz w:val="14"/>
        </w:rPr>
        <w:t xml:space="preserve"> Run:</w:t>
      </w:r>
    </w:p>
    <w:p>
      <w:r>
        <w:rPr>
          <w:rFonts w:ascii="Courier New" w:hAnsi="Courier New" w:eastAsia="Courier New"/>
          <w:sz w:val="14"/>
        </w:rPr>
        <w:t>SELECT</w:t>
      </w:r>
    </w:p>
    <w:p>
      <w:r>
        <w:rPr>
          <w:rFonts w:ascii="Courier New" w:hAnsi="Courier New" w:eastAsia="Courier New"/>
          <w:sz w:val="14"/>
        </w:rPr>
        <w:t xml:space="preserve">  COUNT(*) AS total_rows,</w:t>
      </w:r>
    </w:p>
    <w:p>
      <w:r>
        <w:rPr>
          <w:rFonts w:ascii="Courier New" w:hAnsi="Courier New" w:eastAsia="Courier New"/>
          <w:sz w:val="14"/>
        </w:rPr>
        <w:t xml:space="preserve">  COUNTIF(stylist_id='UNMAPPED') AS unmapped_rows,</w:t>
      </w:r>
    </w:p>
    <w:p>
      <w:r>
        <w:rPr>
          <w:rFonts w:ascii="Courier New" w:hAnsi="Courier New" w:eastAsia="Courier New"/>
          <w:sz w:val="14"/>
        </w:rPr>
        <w:t xml:space="preserve">  COUNTIF(payroll_blocker) AS payroll_blocker_rows</w:t>
      </w:r>
    </w:p>
    <w:p>
      <w:r>
        <w:rPr>
          <w:rFonts w:ascii="Courier New" w:hAnsi="Courier New" w:eastAsia="Courier New"/>
          <w:sz w:val="14"/>
        </w:rPr>
        <w:t>FROM `assort-sales-hub.Assort_OS_V10.fact_sales_line`;</w:t>
      </w:r>
    </w:p>
    <w:p>
      <w:r>
        <w:rPr>
          <w:rFonts w:ascii="Courier New" w:hAnsi="Courier New" w:eastAsia="Courier New"/>
          <w:sz w:val="14"/>
        </w:rPr>
      </w:r>
    </w:p>
    <w:p>
      <w:r>
        <w:rPr>
          <w:rFonts w:ascii="Courier New" w:hAnsi="Courier New" w:eastAsia="Courier New"/>
          <w:sz w:val="14"/>
        </w:rPr>
        <w:t>If unmapped &gt; 0:</w:t>
      </w:r>
    </w:p>
    <w:p>
      <w:r>
        <w:rPr>
          <w:rFonts w:ascii="Courier New" w:hAnsi="Courier New" w:eastAsia="Courier New"/>
          <w:sz w:val="14"/>
        </w:rPr>
        <w:t>SELECT location_slug, staff_name_raw, COUNT(*) AS row_count</w:t>
      </w:r>
    </w:p>
    <w:p>
      <w:r>
        <w:rPr>
          <w:rFonts w:ascii="Courier New" w:hAnsi="Courier New" w:eastAsia="Courier New"/>
          <w:sz w:val="14"/>
        </w:rPr>
        <w:t>FROM `assort-sales-hub.Assort_OS_V10.fact_sales_line`</w:t>
      </w:r>
    </w:p>
    <w:p>
      <w:r>
        <w:rPr>
          <w:rFonts w:ascii="Courier New" w:hAnsi="Courier New" w:eastAsia="Courier New"/>
          <w:sz w:val="14"/>
        </w:rPr>
        <w:t>WHERE stylist_id='UNMAPPED'</w:t>
      </w:r>
    </w:p>
    <w:p>
      <w:r>
        <w:rPr>
          <w:rFonts w:ascii="Courier New" w:hAnsi="Courier New" w:eastAsia="Courier New"/>
          <w:sz w:val="14"/>
        </w:rPr>
        <w:t>GROUP BY 1,2</w:t>
      </w:r>
    </w:p>
    <w:p>
      <w:r>
        <w:rPr>
          <w:rFonts w:ascii="Courier New" w:hAnsi="Courier New" w:eastAsia="Courier New"/>
          <w:sz w:val="14"/>
        </w:rPr>
        <w:t>ORDER BY row_count DESC</w:t>
      </w:r>
    </w:p>
    <w:p>
      <w:r>
        <w:rPr>
          <w:rFonts w:ascii="Courier New" w:hAnsi="Courier New" w:eastAsia="Courier New"/>
          <w:sz w:val="14"/>
        </w:rPr>
        <w:t>LIMIT 50;</w:t>
      </w:r>
    </w:p>
    <w:p>
      <w:r>
        <w:rPr>
          <w:rFonts w:ascii="Courier New" w:hAnsi="Courier New" w:eastAsia="Courier New"/>
          <w:sz w:val="14"/>
        </w:rPr>
      </w:r>
    </w:p>
    <w:p>
      <w:r>
        <w:rPr>
          <w:rFonts w:ascii="Courier New" w:hAnsi="Courier New" w:eastAsia="Courier New"/>
          <w:sz w:val="14"/>
        </w:rPr>
        <w:t>13.2 Pipeline failure SOP</w:t>
      </w:r>
    </w:p>
    <w:p>
      <w:r>
        <w:rPr>
          <w:rFonts w:ascii="Courier New" w:hAnsi="Courier New" w:eastAsia="Courier New"/>
          <w:sz w:val="14"/>
        </w:rPr>
        <w:t>If pipeline fails:</w:t>
      </w:r>
    </w:p>
    <w:p>
      <w:r>
        <w:rPr>
          <w:rFonts w:ascii="Courier New" w:hAnsi="Courier New" w:eastAsia="Courier New"/>
          <w:sz w:val="14"/>
        </w:rPr>
        <w:t>Check Finance email alert</w:t>
      </w:r>
    </w:p>
    <w:p>
      <w:r>
        <w:rPr>
          <w:rFonts w:ascii="Courier New" w:hAnsi="Courier New" w:eastAsia="Courier New"/>
          <w:sz w:val="14"/>
        </w:rPr>
      </w:r>
    </w:p>
    <w:p>
      <w:r>
        <w:rPr>
          <w:rFonts w:ascii="Courier New" w:hAnsi="Courier New" w:eastAsia="Courier New"/>
          <w:sz w:val="14"/>
        </w:rPr>
        <w:t>Check BigQuery ingestion_errors</w:t>
      </w:r>
    </w:p>
    <w:p>
      <w:r>
        <w:rPr>
          <w:rFonts w:ascii="Courier New" w:hAnsi="Courier New" w:eastAsia="Courier New"/>
          <w:sz w:val="14"/>
        </w:rPr>
      </w:r>
    </w:p>
    <w:p>
      <w:r>
        <w:rPr>
          <w:rFonts w:ascii="Courier New" w:hAnsi="Courier New" w:eastAsia="Courier New"/>
          <w:sz w:val="14"/>
        </w:rPr>
        <w:t>Fix filename OR fix master OR fix CSV export</w:t>
      </w:r>
    </w:p>
    <w:p>
      <w:r>
        <w:rPr>
          <w:rFonts w:ascii="Courier New" w:hAnsi="Courier New" w:eastAsia="Courier New"/>
          <w:sz w:val="14"/>
        </w:rPr>
      </w:r>
    </w:p>
    <w:p>
      <w:r>
        <w:rPr>
          <w:rFonts w:ascii="Courier New" w:hAnsi="Courier New" w:eastAsia="Courier New"/>
          <w:sz w:val="14"/>
        </w:rPr>
        <w:t>Reupload corrected file with exact same name</w:t>
      </w:r>
    </w:p>
    <w:p>
      <w:r>
        <w:rPr>
          <w:rFonts w:ascii="Courier New" w:hAnsi="Courier New" w:eastAsia="Courier New"/>
          <w:sz w:val="14"/>
        </w:rPr>
      </w:r>
    </w:p>
    <w:p>
      <w:r>
        <w:rPr>
          <w:rFonts w:ascii="Courier New" w:hAnsi="Courier New" w:eastAsia="Courier New"/>
          <w:sz w:val="14"/>
        </w:rPr>
        <w:t>Re-run runDailyPipeline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14. Legacy Decommission Plan (LOCKED)</w:t>
      </w:r>
    </w:p>
    <w:p>
      <w:r>
        <w:rPr>
          <w:rFonts w:ascii="Courier New" w:hAnsi="Courier New" w:eastAsia="Courier New"/>
          <w:sz w:val="14"/>
        </w:rPr>
        <w:t>Legacy database deletion happens only after:</w:t>
      </w:r>
    </w:p>
    <w:p>
      <w:r>
        <w:rPr>
          <w:rFonts w:ascii="Courier New" w:hAnsi="Courier New" w:eastAsia="Courier New"/>
          <w:sz w:val="14"/>
        </w:rPr>
        <w:t>1 month payroll output in V10 is approved by Finance and Ken (Y/N approval recorded)</w:t>
      </w:r>
    </w:p>
    <w:p>
      <w:r>
        <w:rPr>
          <w:rFonts w:ascii="Courier New" w:hAnsi="Courier New" w:eastAsia="Courier New"/>
          <w:sz w:val="14"/>
        </w:rPr>
      </w:r>
    </w:p>
    <w:p>
      <w:r>
        <w:rPr>
          <w:rFonts w:ascii="Courier New" w:hAnsi="Courier New" w:eastAsia="Courier New"/>
          <w:sz w:val="14"/>
        </w:rPr>
        <w:t>NOTE: Exact legacy dataset name to delete must be explicitly documented before deletion.</w:t>
      </w:r>
    </w:p>
    <w:p>
      <w:pPr>
        <w:pStyle w:val="Heading2"/>
      </w:pPr>
      <w:r>
        <w:t>4.2 Apps Script Loader (Canonical Contract + Implementation Notes)</w:t>
      </w:r>
    </w:p>
    <w:p>
      <w:r>
        <w:t>Script name (canonical): runDailyPipeline</w:t>
      </w:r>
    </w:p>
    <w:p>
      <w:r>
        <w:t>Schedule: Daily 05:00 JST (time-driven trigger).</w:t>
      </w:r>
    </w:p>
    <w:p>
      <w:r>
        <w:t>Loader MUST: scan .csv files, validate naming conventions, load to staging, overwrite slices in raw tables, write ingestion_log/ingestion_errors, move successful files to Archive, and email Finance on failures.</w:t>
      </w:r>
    </w:p>
    <w:p>
      <w:r>
        <w:t>The Feb-08 master doc included a 'Jibble archive-only' implementation; V10.1 updates require Jibble ingestion into raw tables (global + AU).</w:t>
      </w:r>
    </w:p>
    <w:p>
      <w:r>
        <w:t>Below is a canonical spec-level implementation skeleton that must match the deployed loader behavior.</w:t>
      </w:r>
    </w:p>
    <w:p>
      <w:r>
        <w:rPr>
          <w:rFonts w:ascii="Courier New" w:hAnsi="Courier New" w:eastAsia="Courier New"/>
          <w:sz w:val="14"/>
        </w:rPr>
        <w:t>/*******************************************************</w:t>
      </w:r>
    </w:p>
    <w:p>
      <w:r>
        <w:rPr>
          <w:rFonts w:ascii="Courier New" w:hAnsi="Courier New" w:eastAsia="Courier New"/>
          <w:sz w:val="14"/>
        </w:rPr>
        <w:t xml:space="preserve"> * ASSORT OS V10 LOADER (Sales + Tips + Jibble)</w:t>
      </w:r>
    </w:p>
    <w:p>
      <w:r>
        <w:rPr>
          <w:rFonts w:ascii="Courier New" w:hAnsi="Courier New" w:eastAsia="Courier New"/>
          <w:sz w:val="14"/>
        </w:rPr>
        <w:t xml:space="preserve"> * Drive -&gt; BigQuery raw tables -&gt; CALL sp_build_all()</w:t>
      </w:r>
    </w:p>
    <w:p>
      <w:r>
        <w:rPr>
          <w:rFonts w:ascii="Courier New" w:hAnsi="Courier New" w:eastAsia="Courier New"/>
          <w:sz w:val="14"/>
        </w:rPr>
        <w:t xml:space="preserve"> *</w:t>
      </w:r>
    </w:p>
    <w:p>
      <w:r>
        <w:rPr>
          <w:rFonts w:ascii="Courier New" w:hAnsi="Courier New" w:eastAsia="Courier New"/>
          <w:sz w:val="14"/>
        </w:rPr>
        <w:t xml:space="preserve"> * Canonical behaviors (LOCKED):</w:t>
      </w:r>
    </w:p>
    <w:p>
      <w:r>
        <w:rPr>
          <w:rFonts w:ascii="Courier New" w:hAnsi="Courier New" w:eastAsia="Courier New"/>
          <w:sz w:val="14"/>
        </w:rPr>
        <w:t xml:space="preserve"> * - Scan all files ending with .csv (do not rely on MimeType)</w:t>
      </w:r>
    </w:p>
    <w:p>
      <w:r>
        <w:rPr>
          <w:rFonts w:ascii="Courier New" w:hAnsi="Courier New" w:eastAsia="Courier New"/>
          <w:sz w:val="14"/>
        </w:rPr>
        <w:t xml:space="preserve"> * - Validate strict naming contracts (regex per file type)</w:t>
      </w:r>
    </w:p>
    <w:p>
      <w:r>
        <w:rPr>
          <w:rFonts w:ascii="Courier New" w:hAnsi="Courier New" w:eastAsia="Courier New"/>
          <w:sz w:val="14"/>
        </w:rPr>
        <w:t xml:space="preserve"> * - Load into staging tables (z_stg_*), then overwrite raw slices</w:t>
      </w:r>
    </w:p>
    <w:p>
      <w:r>
        <w:rPr>
          <w:rFonts w:ascii="Courier New" w:hAnsi="Courier New" w:eastAsia="Courier New"/>
          <w:sz w:val="14"/>
        </w:rPr>
        <w:t xml:space="preserve"> * - Write ingestion_log + ingestion_errors</w:t>
      </w:r>
    </w:p>
    <w:p>
      <w:r>
        <w:rPr>
          <w:rFonts w:ascii="Courier New" w:hAnsi="Courier New" w:eastAsia="Courier New"/>
          <w:sz w:val="14"/>
        </w:rPr>
        <w:t xml:space="preserve"> * - Move successful files to /Archive/&lt;YEAR&gt;/... preserving subfolder structure</w:t>
      </w:r>
    </w:p>
    <w:p>
      <w:r>
        <w:rPr>
          <w:rFonts w:ascii="Courier New" w:hAnsi="Courier New" w:eastAsia="Courier New"/>
          <w:sz w:val="14"/>
        </w:rPr>
        <w:t xml:space="preserve"> * - Email Finance on failures: global_finance@assort-hair.com</w:t>
      </w:r>
    </w:p>
    <w:p>
      <w:r>
        <w:rPr>
          <w:rFonts w:ascii="Courier New" w:hAnsi="Courier New" w:eastAsia="Courier New"/>
          <w:sz w:val="14"/>
        </w:rPr>
        <w:t xml:space="preserve"> *******************************************************/</w:t>
      </w:r>
    </w:p>
    <w:p>
      <w:r>
        <w:rPr>
          <w:rFonts w:ascii="Courier New" w:hAnsi="Courier New" w:eastAsia="Courier New"/>
          <w:sz w:val="14"/>
        </w:rPr>
      </w:r>
    </w:p>
    <w:p>
      <w:r>
        <w:rPr>
          <w:rFonts w:ascii="Courier New" w:hAnsi="Courier New" w:eastAsia="Courier New"/>
          <w:sz w:val="14"/>
        </w:rPr>
        <w:t>const CONFIG = {</w:t>
      </w:r>
    </w:p>
    <w:p>
      <w:r>
        <w:rPr>
          <w:rFonts w:ascii="Courier New" w:hAnsi="Courier New" w:eastAsia="Courier New"/>
          <w:sz w:val="14"/>
        </w:rPr>
        <w:t xml:space="preserve">  projectId: 'assort-sales-hub',</w:t>
      </w:r>
    </w:p>
    <w:p>
      <w:r>
        <w:rPr>
          <w:rFonts w:ascii="Courier New" w:hAnsi="Courier New" w:eastAsia="Courier New"/>
          <w:sz w:val="14"/>
        </w:rPr>
        <w:t xml:space="preserve">  datasetId: 'Assort_OS_V10',</w:t>
      </w:r>
    </w:p>
    <w:p>
      <w:r>
        <w:rPr>
          <w:rFonts w:ascii="Courier New" w:hAnsi="Courier New" w:eastAsia="Courier New"/>
          <w:sz w:val="14"/>
        </w:rPr>
        <w:t xml:space="preserve">  financeEmail: 'global_finance@assort-hair.com',</w:t>
      </w:r>
    </w:p>
    <w:p>
      <w:r>
        <w:rPr>
          <w:rFonts w:ascii="Courier New" w:hAnsi="Courier New" w:eastAsia="Courier New"/>
          <w:sz w:val="14"/>
        </w:rPr>
      </w:r>
    </w:p>
    <w:p>
      <w:r>
        <w:rPr>
          <w:rFonts w:ascii="Courier New" w:hAnsi="Courier New" w:eastAsia="Courier New"/>
          <w:sz w:val="14"/>
        </w:rPr>
        <w:t xml:space="preserve">  folders: {</w:t>
      </w:r>
    </w:p>
    <w:p>
      <w:r>
        <w:rPr>
          <w:rFonts w:ascii="Courier New" w:hAnsi="Courier New" w:eastAsia="Courier New"/>
          <w:sz w:val="14"/>
        </w:rPr>
        <w:t xml:space="preserve">    japanSales:    '17IT9ANgQzrTlj0G89TpuPzM-Yy67T85x', // Current/Japan POS (Bireki)</w:t>
      </w:r>
    </w:p>
    <w:p>
      <w:r>
        <w:rPr>
          <w:rFonts w:ascii="Courier New" w:hAnsi="Courier New" w:eastAsia="Courier New"/>
          <w:sz w:val="14"/>
        </w:rPr>
        <w:t xml:space="preserve">    overseasSales: '1mfWOajRJRs7IHZ1-OB1SjLy5qtUOaHVg', // Current/Oversea POS (Fresha)</w:t>
      </w:r>
    </w:p>
    <w:p>
      <w:r>
        <w:rPr>
          <w:rFonts w:ascii="Courier New" w:hAnsi="Courier New" w:eastAsia="Courier New"/>
          <w:sz w:val="14"/>
        </w:rPr>
        <w:t xml:space="preserve">    tips:          '1pYR_A0bNHijgv-T7zwquHabTen8CEj1v', // Current/Global Tips</w:t>
      </w:r>
    </w:p>
    <w:p>
      <w:r>
        <w:rPr>
          <w:rFonts w:ascii="Courier New" w:hAnsi="Courier New" w:eastAsia="Courier New"/>
          <w:sz w:val="14"/>
        </w:rPr>
        <w:t xml:space="preserve">    jibbleTime:    '1_4ks927ZmV0HGwHVP-peJfuaWcUTLIxj', // Current/Jibble Timecards</w:t>
      </w:r>
    </w:p>
    <w:p>
      <w:r>
        <w:rPr>
          <w:rFonts w:ascii="Courier New" w:hAnsi="Courier New" w:eastAsia="Courier New"/>
          <w:sz w:val="14"/>
        </w:rPr>
        <w:t xml:space="preserve">    jibblePtos:    '153fQwL-4Oc02C_wbcfs9On70UUD5FSEf', // Current/Jibble PTO</w:t>
      </w:r>
    </w:p>
    <w:p>
      <w:r>
        <w:rPr>
          <w:rFonts w:ascii="Courier New" w:hAnsi="Courier New" w:eastAsia="Courier New"/>
          <w:sz w:val="14"/>
        </w:rPr>
        <w:t xml:space="preserve">    archiveRoot:   '1PzsU3nrgzKB3sgplAPG_xTcENcOUOE9t'  // Archive root</w:t>
      </w:r>
    </w:p>
    <w:p>
      <w:r>
        <w:rPr>
          <w:rFonts w:ascii="Courier New" w:hAnsi="Courier New" w:eastAsia="Courier New"/>
          <w:sz w:val="14"/>
        </w:rPr>
        <w:t xml:space="preserve">  },</w:t>
      </w:r>
    </w:p>
    <w:p>
      <w:r>
        <w:rPr>
          <w:rFonts w:ascii="Courier New" w:hAnsi="Courier New" w:eastAsia="Courier New"/>
          <w:sz w:val="14"/>
        </w:rPr>
      </w:r>
    </w:p>
    <w:p>
      <w:r>
        <w:rPr>
          <w:rFonts w:ascii="Courier New" w:hAnsi="Courier New" w:eastAsia="Courier New"/>
          <w:sz w:val="14"/>
        </w:rPr>
        <w:t xml:space="preserve">  tables: {</w:t>
      </w:r>
    </w:p>
    <w:p>
      <w:r>
        <w:rPr>
          <w:rFonts w:ascii="Courier New" w:hAnsi="Courier New" w:eastAsia="Courier New"/>
          <w:sz w:val="14"/>
        </w:rPr>
        <w:t xml:space="preserve">    log: 'ingestion_log',</w:t>
      </w:r>
    </w:p>
    <w:p>
      <w:r>
        <w:rPr>
          <w:rFonts w:ascii="Courier New" w:hAnsi="Courier New" w:eastAsia="Courier New"/>
          <w:sz w:val="14"/>
        </w:rPr>
        <w:t xml:space="preserve">    errors: 'ingestion_errors',</w:t>
      </w:r>
    </w:p>
    <w:p>
      <w:r>
        <w:rPr>
          <w:rFonts w:ascii="Courier New" w:hAnsi="Courier New" w:eastAsia="Courier New"/>
          <w:sz w:val="14"/>
        </w:rPr>
      </w:r>
    </w:p>
    <w:p>
      <w:r>
        <w:rPr>
          <w:rFonts w:ascii="Courier New" w:hAnsi="Courier New" w:eastAsia="Courier New"/>
          <w:sz w:val="14"/>
        </w:rPr>
        <w:t xml:space="preserve">    stgOverseasSales: 'z_stg_sales_overseas',</w:t>
      </w:r>
    </w:p>
    <w:p>
      <w:r>
        <w:rPr>
          <w:rFonts w:ascii="Courier New" w:hAnsi="Courier New" w:eastAsia="Courier New"/>
          <w:sz w:val="14"/>
        </w:rPr>
        <w:t xml:space="preserve">    stgJapanSales:    'z_stg_sales_japan',</w:t>
      </w:r>
    </w:p>
    <w:p>
      <w:r>
        <w:rPr>
          <w:rFonts w:ascii="Courier New" w:hAnsi="Courier New" w:eastAsia="Courier New"/>
          <w:sz w:val="14"/>
        </w:rPr>
        <w:t xml:space="preserve">    stgTips:          'z_stg_tips_overseas',</w:t>
      </w:r>
    </w:p>
    <w:p>
      <w:r>
        <w:rPr>
          <w:rFonts w:ascii="Courier New" w:hAnsi="Courier New" w:eastAsia="Courier New"/>
          <w:sz w:val="14"/>
        </w:rPr>
      </w:r>
    </w:p>
    <w:p>
      <w:r>
        <w:rPr>
          <w:rFonts w:ascii="Courier New" w:hAnsi="Courier New" w:eastAsia="Courier New"/>
          <w:sz w:val="14"/>
        </w:rPr>
        <w:t xml:space="preserve">    stgJibbleTimeGlobal: 'z_stg_jibble_timecards_global',</w:t>
      </w:r>
    </w:p>
    <w:p>
      <w:r>
        <w:rPr>
          <w:rFonts w:ascii="Courier New" w:hAnsi="Courier New" w:eastAsia="Courier New"/>
          <w:sz w:val="14"/>
        </w:rPr>
        <w:t xml:space="preserve">    stgJibblePtosGlobal: 'z_stg_jibble_ptos_global',</w:t>
      </w:r>
    </w:p>
    <w:p>
      <w:r>
        <w:rPr>
          <w:rFonts w:ascii="Courier New" w:hAnsi="Courier New" w:eastAsia="Courier New"/>
          <w:sz w:val="14"/>
        </w:rPr>
        <w:t xml:space="preserve">    stgJibbleTimeAu:     'z_stg_jibble_timecards_au',</w:t>
      </w:r>
    </w:p>
    <w:p>
      <w:r>
        <w:rPr>
          <w:rFonts w:ascii="Courier New" w:hAnsi="Courier New" w:eastAsia="Courier New"/>
          <w:sz w:val="14"/>
        </w:rPr>
        <w:t xml:space="preserve">    stgJibblePtosAu:     'z_stg_jibble_ptos_au',</w:t>
      </w:r>
    </w:p>
    <w:p>
      <w:r>
        <w:rPr>
          <w:rFonts w:ascii="Courier New" w:hAnsi="Courier New" w:eastAsia="Courier New"/>
          <w:sz w:val="14"/>
        </w:rPr>
      </w:r>
    </w:p>
    <w:p>
      <w:r>
        <w:rPr>
          <w:rFonts w:ascii="Courier New" w:hAnsi="Courier New" w:eastAsia="Courier New"/>
          <w:sz w:val="14"/>
        </w:rPr>
        <w:t xml:space="preserve">    rawOverseasSales: 'raw_sales_overseas',</w:t>
      </w:r>
    </w:p>
    <w:p>
      <w:r>
        <w:rPr>
          <w:rFonts w:ascii="Courier New" w:hAnsi="Courier New" w:eastAsia="Courier New"/>
          <w:sz w:val="14"/>
        </w:rPr>
        <w:t xml:space="preserve">    rawJapanSales:    'raw_sales_japan',</w:t>
      </w:r>
    </w:p>
    <w:p>
      <w:r>
        <w:rPr>
          <w:rFonts w:ascii="Courier New" w:hAnsi="Courier New" w:eastAsia="Courier New"/>
          <w:sz w:val="14"/>
        </w:rPr>
        <w:t xml:space="preserve">    rawTips:          'raw_tips_overseas',</w:t>
      </w:r>
    </w:p>
    <w:p>
      <w:r>
        <w:rPr>
          <w:rFonts w:ascii="Courier New" w:hAnsi="Courier New" w:eastAsia="Courier New"/>
          <w:sz w:val="14"/>
        </w:rPr>
      </w:r>
    </w:p>
    <w:p>
      <w:r>
        <w:rPr>
          <w:rFonts w:ascii="Courier New" w:hAnsi="Courier New" w:eastAsia="Courier New"/>
          <w:sz w:val="14"/>
        </w:rPr>
        <w:t xml:space="preserve">    rawJibbleTimeGlobal: 'raw_jibble_timecards_global',</w:t>
      </w:r>
    </w:p>
    <w:p>
      <w:r>
        <w:rPr>
          <w:rFonts w:ascii="Courier New" w:hAnsi="Courier New" w:eastAsia="Courier New"/>
          <w:sz w:val="14"/>
        </w:rPr>
        <w:t xml:space="preserve">    rawJibblePtosGlobal: 'raw_jibble_ptos_global',</w:t>
      </w:r>
    </w:p>
    <w:p>
      <w:r>
        <w:rPr>
          <w:rFonts w:ascii="Courier New" w:hAnsi="Courier New" w:eastAsia="Courier New"/>
          <w:sz w:val="14"/>
        </w:rPr>
        <w:t xml:space="preserve">    rawJibbleTimeAu:     'raw_jibble_timecards_au',</w:t>
      </w:r>
    </w:p>
    <w:p>
      <w:r>
        <w:rPr>
          <w:rFonts w:ascii="Courier New" w:hAnsi="Courier New" w:eastAsia="Courier New"/>
          <w:sz w:val="14"/>
        </w:rPr>
        <w:t xml:space="preserve">    rawJibblePtosAu:     'raw_jibble_ptos_au'</w:t>
      </w:r>
    </w:p>
    <w:p>
      <w:r>
        <w:rPr>
          <w:rFonts w:ascii="Courier New" w:hAnsi="Courier New" w:eastAsia="Courier New"/>
          <w:sz w:val="14"/>
        </w:rPr>
        <w:t xml:space="preserve">  }</w:t>
      </w:r>
    </w:p>
    <w:p>
      <w:r>
        <w:rPr>
          <w:rFonts w:ascii="Courier New" w:hAnsi="Courier New" w:eastAsia="Courier New"/>
          <w:sz w:val="14"/>
        </w:rPr>
        <w:t>};</w:t>
      </w:r>
    </w:p>
    <w:p>
      <w:r>
        <w:rPr>
          <w:rFonts w:ascii="Courier New" w:hAnsi="Courier New" w:eastAsia="Courier New"/>
          <w:sz w:val="14"/>
        </w:rPr>
      </w:r>
    </w:p>
    <w:p>
      <w:r>
        <w:rPr>
          <w:rFonts w:ascii="Courier New" w:hAnsi="Courier New" w:eastAsia="Courier New"/>
          <w:sz w:val="14"/>
        </w:rPr>
        <w:t>function runDailyPipeline() {</w:t>
      </w:r>
    </w:p>
    <w:p>
      <w:r>
        <w:rPr>
          <w:rFonts w:ascii="Courier New" w:hAnsi="Courier New" w:eastAsia="Courier New"/>
          <w:sz w:val="14"/>
        </w:rPr>
        <w:t xml:space="preserve">  const runId = Utilities.getUuid();</w:t>
      </w:r>
    </w:p>
    <w:p>
      <w:r>
        <w:rPr>
          <w:rFonts w:ascii="Courier New" w:hAnsi="Courier New" w:eastAsia="Courier New"/>
          <w:sz w:val="14"/>
        </w:rPr>
        <w:t xml:space="preserve">  const startedAt = new Date();</w:t>
      </w:r>
    </w:p>
    <w:p>
      <w:r>
        <w:rPr>
          <w:rFonts w:ascii="Courier New" w:hAnsi="Courier New" w:eastAsia="Courier New"/>
          <w:sz w:val="14"/>
        </w:rPr>
      </w:r>
    </w:p>
    <w:p>
      <w:r>
        <w:rPr>
          <w:rFonts w:ascii="Courier New" w:hAnsi="Courier New" w:eastAsia="Courier New"/>
          <w:sz w:val="14"/>
        </w:rPr>
        <w:t xml:space="preserve">  try {</w:t>
      </w:r>
    </w:p>
    <w:p>
      <w:r>
        <w:rPr>
          <w:rFonts w:ascii="Courier New" w:hAnsi="Courier New" w:eastAsia="Courier New"/>
          <w:sz w:val="14"/>
        </w:rPr>
        <w:t xml:space="preserve">    // 1) Ingest sales + tips</w:t>
      </w:r>
    </w:p>
    <w:p>
      <w:r>
        <w:rPr>
          <w:rFonts w:ascii="Courier New" w:hAnsi="Courier New" w:eastAsia="Courier New"/>
          <w:sz w:val="14"/>
        </w:rPr>
        <w:t xml:space="preserve">    ingestFolderSalesOverseas(runId);</w:t>
      </w:r>
    </w:p>
    <w:p>
      <w:r>
        <w:rPr>
          <w:rFonts w:ascii="Courier New" w:hAnsi="Courier New" w:eastAsia="Courier New"/>
          <w:sz w:val="14"/>
        </w:rPr>
        <w:t xml:space="preserve">    ingestFolderSalesJapan(runId);</w:t>
      </w:r>
    </w:p>
    <w:p>
      <w:r>
        <w:rPr>
          <w:rFonts w:ascii="Courier New" w:hAnsi="Courier New" w:eastAsia="Courier New"/>
          <w:sz w:val="14"/>
        </w:rPr>
        <w:t xml:space="preserve">    ingestFolderTips(runId);</w:t>
      </w:r>
    </w:p>
    <w:p>
      <w:r>
        <w:rPr>
          <w:rFonts w:ascii="Courier New" w:hAnsi="Courier New" w:eastAsia="Courier New"/>
          <w:sz w:val="14"/>
        </w:rPr>
      </w:r>
    </w:p>
    <w:p>
      <w:r>
        <w:rPr>
          <w:rFonts w:ascii="Courier New" w:hAnsi="Courier New" w:eastAsia="Courier New"/>
          <w:sz w:val="14"/>
        </w:rPr>
        <w:t xml:space="preserve">    // 2) Ingest Jibble (global monthly + AU biweekly)</w:t>
      </w:r>
    </w:p>
    <w:p>
      <w:r>
        <w:rPr>
          <w:rFonts w:ascii="Courier New" w:hAnsi="Courier New" w:eastAsia="Courier New"/>
          <w:sz w:val="14"/>
        </w:rPr>
        <w:t xml:space="preserve">    ingestFolderJibbleGlobalTimecards(runId);</w:t>
      </w:r>
    </w:p>
    <w:p>
      <w:r>
        <w:rPr>
          <w:rFonts w:ascii="Courier New" w:hAnsi="Courier New" w:eastAsia="Courier New"/>
          <w:sz w:val="14"/>
        </w:rPr>
        <w:t xml:space="preserve">    ingestFolderJibbleGlobalPtos(runId);</w:t>
      </w:r>
    </w:p>
    <w:p>
      <w:r>
        <w:rPr>
          <w:rFonts w:ascii="Courier New" w:hAnsi="Courier New" w:eastAsia="Courier New"/>
          <w:sz w:val="14"/>
        </w:rPr>
        <w:t xml:space="preserve">    ingestFolderJibbleAuTimecards(runId);</w:t>
      </w:r>
    </w:p>
    <w:p>
      <w:r>
        <w:rPr>
          <w:rFonts w:ascii="Courier New" w:hAnsi="Courier New" w:eastAsia="Courier New"/>
          <w:sz w:val="14"/>
        </w:rPr>
        <w:t xml:space="preserve">    ingestFolderJibbleAuPtos(runId);</w:t>
      </w:r>
    </w:p>
    <w:p>
      <w:r>
        <w:rPr>
          <w:rFonts w:ascii="Courier New" w:hAnsi="Courier New" w:eastAsia="Courier New"/>
          <w:sz w:val="14"/>
        </w:rPr>
      </w:r>
    </w:p>
    <w:p>
      <w:r>
        <w:rPr>
          <w:rFonts w:ascii="Courier New" w:hAnsi="Courier New" w:eastAsia="Courier New"/>
          <w:sz w:val="14"/>
        </w:rPr>
        <w:t xml:space="preserve">    // 3) Build facts (canonical procedure)</w:t>
      </w:r>
    </w:p>
    <w:p>
      <w:r>
        <w:rPr>
          <w:rFonts w:ascii="Courier New" w:hAnsi="Courier New" w:eastAsia="Courier New"/>
          <w:sz w:val="14"/>
        </w:rPr>
        <w:t xml:space="preserve">    runBQQueryOrThrow(`CALL \`${CONFIG.projectId}.${CONFIG.datasetId}.sp_build_all\`()`);</w:t>
      </w:r>
    </w:p>
    <w:p>
      <w:r>
        <w:rPr>
          <w:rFonts w:ascii="Courier New" w:hAnsi="Courier New" w:eastAsia="Courier New"/>
          <w:sz w:val="14"/>
        </w:rPr>
        <w:t xml:space="preserve">    runBQQueryOrThrow(`CALL \`${CONFIG.projectId}.${CONFIG.datasetId}.sp_build_tips_line\`()`);</w:t>
      </w:r>
    </w:p>
    <w:p>
      <w:r>
        <w:rPr>
          <w:rFonts w:ascii="Courier New" w:hAnsi="Courier New" w:eastAsia="Courier New"/>
          <w:sz w:val="14"/>
        </w:rPr>
      </w:r>
    </w:p>
    <w:p>
      <w:r>
        <w:rPr>
          <w:rFonts w:ascii="Courier New" w:hAnsi="Courier New" w:eastAsia="Courier New"/>
          <w:sz w:val="14"/>
        </w:rPr>
        <w:t xml:space="preserve">    // 4) Success log</w:t>
      </w:r>
    </w:p>
    <w:p>
      <w:r>
        <w:rPr>
          <w:rFonts w:ascii="Courier New" w:hAnsi="Courier New" w:eastAsia="Courier New"/>
          <w:sz w:val="14"/>
        </w:rPr>
        <w:t xml:space="preserve">    logSuccess({ runId, fileId:'PIPELINE', fileName:'ALL', folderId:'', folderLabel:'PIPELINE', fileType:'PIPELINE',</w:t>
      </w:r>
    </w:p>
    <w:p>
      <w:r>
        <w:rPr>
          <w:rFonts w:ascii="Courier New" w:hAnsi="Courier New" w:eastAsia="Courier New"/>
          <w:sz w:val="14"/>
        </w:rPr>
        <w:t xml:space="preserve">      monthKey:'', locationSlug:'', status:'SUCCESS', message:'Pipeline complete', rowsLoaded:0,</w:t>
      </w:r>
    </w:p>
    <w:p>
      <w:r>
        <w:rPr>
          <w:rFonts w:ascii="Courier New" w:hAnsi="Courier New" w:eastAsia="Courier New"/>
          <w:sz w:val="14"/>
        </w:rPr>
        <w:t xml:space="preserve">      startedAt, finishedAt:new Date(), loadedAt:new Date()</w:t>
      </w:r>
    </w:p>
    <w:p>
      <w:r>
        <w:rPr>
          <w:rFonts w:ascii="Courier New" w:hAnsi="Courier New" w:eastAsia="Courier New"/>
          <w:sz w:val="14"/>
        </w:rPr>
        <w:t xml:space="preserve">    });</w:t>
      </w:r>
    </w:p>
    <w:p>
      <w:r>
        <w:rPr>
          <w:rFonts w:ascii="Courier New" w:hAnsi="Courier New" w:eastAsia="Courier New"/>
          <w:sz w:val="14"/>
        </w:rPr>
        <w:t xml:space="preserve">  } catch (err) {</w:t>
      </w:r>
    </w:p>
    <w:p>
      <w:r>
        <w:rPr>
          <w:rFonts w:ascii="Courier New" w:hAnsi="Courier New" w:eastAsia="Courier New"/>
          <w:sz w:val="14"/>
        </w:rPr>
        <w:t xml:space="preserve">    logError({ runId, fileId:'PIPELINE', fileName:'ALL', folderId:'', fileType:'PIPELINE', errorMessage:String(err), stack:err &amp;&amp; err.stack });</w:t>
      </w:r>
    </w:p>
    <w:p>
      <w:r>
        <w:rPr>
          <w:rFonts w:ascii="Courier New" w:hAnsi="Courier New" w:eastAsia="Courier New"/>
          <w:sz w:val="14"/>
        </w:rPr>
        <w:t xml:space="preserve">    emailFinance_('Assort OS V10 pipeline failed', String(err));</w:t>
      </w:r>
    </w:p>
    <w:p>
      <w:r>
        <w:rPr>
          <w:rFonts w:ascii="Courier New" w:hAnsi="Courier New" w:eastAsia="Courier New"/>
          <w:sz w:val="14"/>
        </w:rPr>
        <w:t xml:space="preserve">    throw err;</w:t>
      </w:r>
    </w:p>
    <w:p>
      <w:r>
        <w:rPr>
          <w:rFonts w:ascii="Courier New" w:hAnsi="Courier New" w:eastAsia="Courier New"/>
          <w:sz w:val="14"/>
        </w:rPr>
        <w:t xml:space="preserve">  }</w:t>
      </w:r>
    </w:p>
    <w:p>
      <w:r>
        <w:rPr>
          <w:rFonts w:ascii="Courier New" w:hAnsi="Courier New" w:eastAsia="Courier New"/>
          <w:sz w:val="14"/>
        </w:rPr>
        <w:t>}</w:t>
      </w:r>
    </w:p>
    <w:p>
      <w:r>
        <w:rPr>
          <w:rFonts w:ascii="Courier New" w:hAnsi="Courier New" w:eastAsia="Courier New"/>
          <w:sz w:val="14"/>
        </w:rPr>
      </w:r>
    </w:p>
    <w:p>
      <w:r>
        <w:rPr>
          <w:rFonts w:ascii="Courier New" w:hAnsi="Courier New" w:eastAsia="Courier New"/>
          <w:sz w:val="14"/>
        </w:rPr>
        <w:t>/* Ingest functions (contracts)</w:t>
      </w:r>
    </w:p>
    <w:p>
      <w:r>
        <w:rPr>
          <w:rFonts w:ascii="Courier New" w:hAnsi="Courier New" w:eastAsia="Courier New"/>
          <w:sz w:val="14"/>
        </w:rPr>
        <w:t xml:space="preserve"> * - Monthly sales/tips: overwrite by (month_key + location_slug)</w:t>
      </w:r>
    </w:p>
    <w:p>
      <w:r>
        <w:rPr>
          <w:rFonts w:ascii="Courier New" w:hAnsi="Courier New" w:eastAsia="Courier New"/>
          <w:sz w:val="14"/>
        </w:rPr>
        <w:t xml:space="preserve"> * - Global Jibble monthly: overwrite by (month_key + 'global')</w:t>
      </w:r>
    </w:p>
    <w:p>
      <w:r>
        <w:rPr>
          <w:rFonts w:ascii="Courier New" w:hAnsi="Courier New" w:eastAsia="Courier New"/>
          <w:sz w:val="14"/>
        </w:rPr>
        <w:t xml:space="preserve"> * - AU Jibble cycle: overwrite by (cycle_number + pay_day)</w:t>
      </w:r>
    </w:p>
    <w:p>
      <w:r>
        <w:rPr>
          <w:rFonts w:ascii="Courier New" w:hAnsi="Courier New" w:eastAsia="Courier New"/>
          <w:sz w:val="14"/>
        </w:rPr>
        <w:t xml:space="preserve"> * Each ingest function:</w:t>
      </w:r>
    </w:p>
    <w:p>
      <w:r>
        <w:rPr>
          <w:rFonts w:ascii="Courier New" w:hAnsi="Courier New" w:eastAsia="Courier New"/>
          <w:sz w:val="14"/>
        </w:rPr>
        <w:t xml:space="preserve"> *   - scans folder for .csv</w:t>
      </w:r>
    </w:p>
    <w:p>
      <w:r>
        <w:rPr>
          <w:rFonts w:ascii="Courier New" w:hAnsi="Courier New" w:eastAsia="Courier New"/>
          <w:sz w:val="14"/>
        </w:rPr>
        <w:t xml:space="preserve"> *   - validates filename regex</w:t>
      </w:r>
    </w:p>
    <w:p>
      <w:r>
        <w:rPr>
          <w:rFonts w:ascii="Courier New" w:hAnsi="Courier New" w:eastAsia="Courier New"/>
          <w:sz w:val="14"/>
        </w:rPr>
        <w:t xml:space="preserve"> *   - loads to staging</w:t>
      </w:r>
    </w:p>
    <w:p>
      <w:r>
        <w:rPr>
          <w:rFonts w:ascii="Courier New" w:hAnsi="Courier New" w:eastAsia="Courier New"/>
          <w:sz w:val="14"/>
        </w:rPr>
        <w:t xml:space="preserve"> *   - deletes matching slice from raw</w:t>
      </w:r>
    </w:p>
    <w:p>
      <w:r>
        <w:rPr>
          <w:rFonts w:ascii="Courier New" w:hAnsi="Courier New" w:eastAsia="Courier New"/>
          <w:sz w:val="14"/>
        </w:rPr>
        <w:t xml:space="preserve"> *   - inserts staging -&gt; raw with ingestion metadata</w:t>
      </w:r>
    </w:p>
    <w:p>
      <w:r>
        <w:rPr>
          <w:rFonts w:ascii="Courier New" w:hAnsi="Courier New" w:eastAsia="Courier New"/>
          <w:sz w:val="14"/>
        </w:rPr>
        <w:t xml:space="preserve"> *   - archives file on success</w:t>
      </w:r>
    </w:p>
    <w:p>
      <w:r>
        <w:rPr>
          <w:rFonts w:ascii="Courier New" w:hAnsi="Courier New" w:eastAsia="Courier New"/>
          <w:sz w:val="14"/>
        </w:rPr>
        <w:t xml:space="preserve"> */</w:t>
      </w:r>
    </w:p>
    <w:p>
      <w:pPr>
        <w:pStyle w:val="Heading2"/>
      </w:pPr>
      <w:r>
        <w:t>4.3 CSV Schemas (Canonical Contracts)</w:t>
      </w:r>
    </w:p>
    <w:p>
      <w:r>
        <w:t>These are the canonical header contracts observed in sample files and required by loader mapping.</w:t>
      </w:r>
    </w:p>
    <w:p>
      <w:r>
        <w:t>Sales CSV header:</w:t>
      </w:r>
    </w:p>
    <w:p>
      <w:r>
        <w:t>Date, Sale no., Location, Type, Item, Category, Client, Team member, Channel, Gross sales, Item discounts, Cart discounts, Total discounts, Refunds, Net sales, Taxes on net sales, Total sales, Nomination, Return</w:t>
      </w:r>
    </w:p>
    <w:p>
      <w:r>
        <w:t>Tips CSV header:</w:t>
      </w:r>
    </w:p>
    <w:p>
      <w:r>
        <w:t>Sale no., Sale date, Team member, Client, Location, Payment method, Tips collected</w:t>
      </w:r>
    </w:p>
    <w:p>
      <w:r>
        <w:t>Jibble Timecards CSV header:</w:t>
      </w:r>
    </w:p>
    <w:p>
      <w:r>
        <w:t>Day, Date, Full Name, Member Code, Position, Employment Type, Group, Manager(s), Work Schedule, Tracked Hours, Worked Hours, Break Hours (paid), Break Hours (unpaid), Deductions, Payroll Hours, Regular Hours, Daily OT, Daily Double OT, Weekly OT, Rest Day OT, Public Holiday OT, Daily OT Rate, Daily Double OT Rate, Weekly OT Rate, Rest Day OT Rate, Public Holiday OT Rate, Paid Time Off, Time Off Name, Billable Rate, Billable Amount, First In, Last Out</w:t>
      </w:r>
    </w:p>
    <w:p>
      <w:r>
        <w:t>Jibble PTO CSV header:</w:t>
      </w:r>
    </w:p>
    <w:p>
      <w:r>
        <w:t>FULL NAME, MEMBER CODE, GROUP, TIME OFF POLICY, COMPENSATION, START DATE, END DATE, DURATION, REASON, REQUESTED ON, STATUS</w:t>
      </w:r>
    </w:p>
    <w:p>
      <w:pPr>
        <w:pStyle w:val="Heading2"/>
      </w:pPr>
      <w:r>
        <w:t>4.4 Legacy Decommission Plan (LOCKED)</w:t>
      </w:r>
    </w:p>
    <w:p>
      <w:r>
        <w:t>Legacy dataset deletion happens only after:</w:t>
      </w:r>
    </w:p>
    <w:p>
      <w:r>
        <w:t>1) 1 month of payroll outputs in V10 is approved by Finance and Ken (Y/N approval recorded).</w:t>
      </w:r>
    </w:p>
    <w:p>
      <w:r>
        <w:t>2) V10 views match totals vs legacy.</w:t>
      </w:r>
    </w:p>
    <w:p>
      <w:r>
        <w:t>3) Looker reports are verified.</w:t>
      </w:r>
    </w:p>
    <w:p>
      <w:r>
        <w:t>Exact legacy dataset name to delete must be explicitly documented before deletion.</w:t>
      </w:r>
    </w:p>
    <w:p>
      <w:r>
        <w:br w:type="page"/>
      </w:r>
    </w:p>
    <w:p>
      <w:pPr>
        <w:pStyle w:val="Heading1"/>
      </w:pPr>
      <w:r>
        <w:t>Appendix A: Raw Chat Logs (Day1)</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I need you to act as a Senior Google Cloud Data Architect. I am building a custom ERP called "Assort OS" for a global hair salon brand using BigQuery, Google Drive, and Looker Studio.</w:t>
      </w:r>
    </w:p>
    <w:p>
      <w:r>
        <w:rPr>
          <w:rFonts w:ascii="Courier New" w:hAnsi="Courier New" w:eastAsia="Courier New"/>
          <w:sz w:val="14"/>
        </w:rPr>
      </w:r>
    </w:p>
    <w:p>
      <w:r>
        <w:rPr>
          <w:rFonts w:ascii="Courier New" w:hAnsi="Courier New" w:eastAsia="Courier New"/>
          <w:sz w:val="14"/>
        </w:rPr>
        <w:t>I need you to audit my current setup, specifically focusing on a critical bug where my "Location" data is appearing as NULL, and review my architecture for our upcoming Payroll integration.</w:t>
      </w:r>
    </w:p>
    <w:p>
      <w:r>
        <w:rPr>
          <w:rFonts w:ascii="Courier New" w:hAnsi="Courier New" w:eastAsia="Courier New"/>
          <w:sz w:val="14"/>
        </w:rPr>
      </w:r>
    </w:p>
    <w:p>
      <w:r>
        <w:rPr>
          <w:rFonts w:ascii="Courier New" w:hAnsi="Courier New" w:eastAsia="Courier New"/>
          <w:sz w:val="14"/>
        </w:rPr>
        <w:t>Here are the specific details of my system. Please analyze the text below AND the attached screenshots.</w:t>
      </w:r>
    </w:p>
    <w:p>
      <w:r>
        <w:rPr>
          <w:rFonts w:ascii="Courier New" w:hAnsi="Courier New" w:eastAsia="Courier New"/>
          <w:sz w:val="14"/>
        </w:rPr>
      </w:r>
    </w:p>
    <w:p>
      <w:r>
        <w:rPr>
          <w:rFonts w:ascii="Courier New" w:hAnsi="Courier New" w:eastAsia="Courier New"/>
          <w:sz w:val="14"/>
        </w:rPr>
        <w:t>### 1. THE ARCHITECTURE (Assort Sales Hub)</w:t>
      </w:r>
    </w:p>
    <w:p>
      <w:r>
        <w:rPr>
          <w:rFonts w:ascii="Courier New" w:hAnsi="Courier New" w:eastAsia="Courier New"/>
          <w:sz w:val="14"/>
        </w:rPr>
        <w:t>* **Goal:** A unified Data Warehouse for Sales, HR, and Marketing.</w:t>
      </w:r>
    </w:p>
    <w:p>
      <w:r>
        <w:rPr>
          <w:rFonts w:ascii="Courier New" w:hAnsi="Courier New" w:eastAsia="Courier New"/>
          <w:sz w:val="14"/>
        </w:rPr>
        <w:t>* **Source:** Staff upload CSV exports from POS systems (Bireki &amp; Fresha) into Google Drive (Assort Data Entry/Current).</w:t>
      </w:r>
    </w:p>
    <w:p>
      <w:r>
        <w:rPr>
          <w:rFonts w:ascii="Courier New" w:hAnsi="Courier New" w:eastAsia="Courier New"/>
          <w:sz w:val="14"/>
        </w:rPr>
        <w:t>* **Ingestion:** BigQuery External Tables (Raw_Sales_Japan_Folder, Raw_Sales_Overseas_Folder) read these CSVs.</w:t>
      </w:r>
    </w:p>
    <w:p>
      <w:r>
        <w:rPr>
          <w:rFonts w:ascii="Courier New" w:hAnsi="Courier New" w:eastAsia="Courier New"/>
          <w:sz w:val="14"/>
        </w:rPr>
        <w:t>* **Processing:** A Scheduled Query (V8.1) runs daily to clean, merge, and output a final table: Grand_Master_Sales.</w:t>
      </w:r>
    </w:p>
    <w:p>
      <w:r>
        <w:rPr>
          <w:rFonts w:ascii="Courier New" w:hAnsi="Courier New" w:eastAsia="Courier New"/>
          <w:sz w:val="14"/>
        </w:rPr>
        <w:t>* **Presentation:** A Connected Google Sheet ("Assort Master Database (Live)") acts as the dashboard for managers.</w:t>
      </w:r>
    </w:p>
    <w:p>
      <w:r>
        <w:rPr>
          <w:rFonts w:ascii="Courier New" w:hAnsi="Courier New" w:eastAsia="Courier New"/>
          <w:sz w:val="14"/>
        </w:rPr>
      </w:r>
    </w:p>
    <w:p>
      <w:r>
        <w:rPr>
          <w:rFonts w:ascii="Courier New" w:hAnsi="Courier New" w:eastAsia="Courier New"/>
          <w:sz w:val="14"/>
        </w:rPr>
        <w:t>### 2. THE BUG (The "Null Location" Issue)</w:t>
      </w:r>
    </w:p>
    <w:p>
      <w:r>
        <w:rPr>
          <w:rFonts w:ascii="Courier New" w:hAnsi="Courier New" w:eastAsia="Courier New"/>
          <w:sz w:val="14"/>
        </w:rPr>
        <w:t>**The Problem:** In my final output (Grand_Master_Sales), the Location column is showing as **NULL** for all live data.</w:t>
      </w:r>
    </w:p>
    <w:p>
      <w:r>
        <w:rPr>
          <w:rFonts w:ascii="Courier New" w:hAnsi="Courier New" w:eastAsia="Courier New"/>
          <w:sz w:val="14"/>
        </w:rPr>
        <w:t>* **My Expectation:** The system should identify that a sale happened in "Assort Tokyo" or "Assort NY" based on the **Source File** or a column in the CSV.</w:t>
      </w:r>
    </w:p>
    <w:p>
      <w:r>
        <w:rPr>
          <w:rFonts w:ascii="Courier New" w:hAnsi="Courier New" w:eastAsia="Courier New"/>
          <w:sz w:val="14"/>
        </w:rPr>
        <w:t>* **The Code:** See the SQL V8.1 below.</w:t>
      </w:r>
    </w:p>
    <w:p>
      <w:r>
        <w:rPr>
          <w:rFonts w:ascii="Courier New" w:hAnsi="Courier New" w:eastAsia="Courier New"/>
          <w:sz w:val="14"/>
        </w:rPr>
        <w:t>* **The Question:** Does my code actually grab the filename? Or is it looking for a column named "Location" inside the CSV that might not exist? (See attached screenshots of my CSV folder and BigQuery Schema).</w:t>
      </w:r>
    </w:p>
    <w:p>
      <w:r>
        <w:rPr>
          <w:rFonts w:ascii="Courier New" w:hAnsi="Courier New" w:eastAsia="Courier New"/>
          <w:sz w:val="14"/>
        </w:rPr>
      </w:r>
    </w:p>
    <w:p>
      <w:r>
        <w:rPr>
          <w:rFonts w:ascii="Courier New" w:hAnsi="Courier New" w:eastAsia="Courier New"/>
          <w:sz w:val="14"/>
        </w:rPr>
        <w:t>### 3. THE CODE (SQL V8.1)</w:t>
      </w:r>
    </w:p>
    <w:p>
      <w:r>
        <w:rPr>
          <w:rFonts w:ascii="Courier New" w:hAnsi="Courier New" w:eastAsia="Courier New"/>
          <w:sz w:val="14"/>
        </w:rPr>
      </w:r>
    </w:p>
    <w:p>
      <w:r>
        <w:rPr>
          <w:rFonts w:ascii="Courier New" w:hAnsi="Courier New" w:eastAsia="Courier New"/>
          <w:sz w:val="14"/>
        </w:rPr>
        <w:t>sql</w:t>
      </w:r>
    </w:p>
    <w:p>
      <w:r>
        <w:rPr>
          <w:rFonts w:ascii="Courier New" w:hAnsi="Courier New" w:eastAsia="Courier New"/>
          <w:sz w:val="14"/>
        </w:rPr>
        <w:t xml:space="preserve">WITH </w:t>
      </w:r>
    </w:p>
    <w:p>
      <w:r>
        <w:rPr>
          <w:rFonts w:ascii="Courier New" w:hAnsi="Courier New" w:eastAsia="Courier New"/>
          <w:sz w:val="14"/>
        </w:rPr>
        <w:t>History_2025 AS (</w:t>
      </w:r>
    </w:p>
    <w:p>
      <w:r>
        <w:rPr>
          <w:rFonts w:ascii="Courier New" w:hAnsi="Courier New" w:eastAsia="Courier New"/>
          <w:sz w:val="14"/>
        </w:rPr>
        <w:t xml:space="preserve">    SELECT Date AS Sale_Date, Staff_Name, Net_Sales, </w:t>
      </w:r>
    </w:p>
    <w:p>
      <w:r>
        <w:rPr>
          <w:rFonts w:ascii="Courier New" w:hAnsi="Courier New" w:eastAsia="Courier New"/>
          <w:sz w:val="14"/>
        </w:rPr>
        <w:t xml:space="preserve">    CAST(NULL AS STRING) as Location </w:t>
      </w:r>
    </w:p>
    <w:p>
      <w:r>
        <w:rPr>
          <w:rFonts w:ascii="Courier New" w:hAnsi="Courier New" w:eastAsia="Courier New"/>
          <w:sz w:val="14"/>
        </w:rPr>
        <w:t xml:space="preserve">    FROM `assort-sales-hub.Assort_Sales_Data.Sales_2025`</w:t>
      </w:r>
    </w:p>
    <w:p>
      <w:r>
        <w:rPr>
          <w:rFonts w:ascii="Courier New" w:hAnsi="Courier New" w:eastAsia="Courier New"/>
          <w:sz w:val="14"/>
        </w:rPr>
        <w:t>),</w:t>
      </w:r>
    </w:p>
    <w:p>
      <w:r>
        <w:rPr>
          <w:rFonts w:ascii="Courier New" w:hAnsi="Courier New" w:eastAsia="Courier New"/>
          <w:sz w:val="14"/>
        </w:rPr>
        <w:t>Live_Japan AS (</w:t>
      </w:r>
    </w:p>
    <w:p>
      <w:r>
        <w:rPr>
          <w:rFonts w:ascii="Courier New" w:hAnsi="Courier New" w:eastAsia="Courier New"/>
          <w:sz w:val="14"/>
        </w:rPr>
        <w:t xml:space="preserve">    SELECT </w:t>
      </w:r>
    </w:p>
    <w:p>
      <w:r>
        <w:rPr>
          <w:rFonts w:ascii="Courier New" w:hAnsi="Courier New" w:eastAsia="Courier New"/>
          <w:sz w:val="14"/>
        </w:rPr>
        <w:t xml:space="preserve">        COALESCE(SAFE.PARSE_DATE('%d %b %Y', SPLIT(Date, ',')[SAFE_OFFSET(0)]), SAFE.PARSE_DATE('%Y-%m-%d', Date)) as Sale_Date,</w:t>
      </w:r>
    </w:p>
    <w:p>
      <w:r>
        <w:rPr>
          <w:rFonts w:ascii="Courier New" w:hAnsi="Courier New" w:eastAsia="Courier New"/>
          <w:sz w:val="14"/>
        </w:rPr>
        <w:t xml:space="preserve">        Team_member as Staff_Name, </w:t>
      </w:r>
    </w:p>
    <w:p>
      <w:r>
        <w:rPr>
          <w:rFonts w:ascii="Courier New" w:hAnsi="Courier New" w:eastAsia="Courier New"/>
          <w:sz w:val="14"/>
        </w:rPr>
        <w:t xml:space="preserve">        SAFE_CAST(REPLACE(REPLACE(Net_sales, '¥', ''), ',', '') AS FLOAT64) as Net_Sales,</w:t>
      </w:r>
    </w:p>
    <w:p>
      <w:r>
        <w:rPr>
          <w:rFonts w:ascii="Courier New" w:hAnsi="Courier New" w:eastAsia="Courier New"/>
          <w:sz w:val="14"/>
        </w:rPr>
        <w:t xml:space="preserve">        -- SUSPECT LINE BELOW: Is this correctly grabbing the location?</w:t>
      </w:r>
    </w:p>
    <w:p>
      <w:r>
        <w:rPr>
          <w:rFonts w:ascii="Courier New" w:hAnsi="Courier New" w:eastAsia="Courier New"/>
          <w:sz w:val="14"/>
        </w:rPr>
        <w:t xml:space="preserve">        CAST(Location AS STRING) as Location, </w:t>
      </w:r>
    </w:p>
    <w:p>
      <w:r>
        <w:rPr>
          <w:rFonts w:ascii="Courier New" w:hAnsi="Courier New" w:eastAsia="Courier New"/>
          <w:sz w:val="14"/>
        </w:rPr>
        <w:t xml:space="preserve">    FROM `assort-sales-hub.Assort_Sales_Data.Raw_Sales_Japan_Folder`</w:t>
      </w:r>
    </w:p>
    <w:p>
      <w:r>
        <w:rPr>
          <w:rFonts w:ascii="Courier New" w:hAnsi="Courier New" w:eastAsia="Courier New"/>
          <w:sz w:val="14"/>
        </w:rPr>
        <w:t>),</w:t>
      </w:r>
    </w:p>
    <w:p>
      <w:r>
        <w:rPr>
          <w:rFonts w:ascii="Courier New" w:hAnsi="Courier New" w:eastAsia="Courier New"/>
          <w:sz w:val="14"/>
        </w:rPr>
        <w:t>Live_Overseas AS (</w:t>
      </w:r>
    </w:p>
    <w:p>
      <w:r>
        <w:rPr>
          <w:rFonts w:ascii="Courier New" w:hAnsi="Courier New" w:eastAsia="Courier New"/>
          <w:sz w:val="14"/>
        </w:rPr>
        <w:t xml:space="preserve">    SELECT </w:t>
      </w:r>
    </w:p>
    <w:p>
      <w:r>
        <w:rPr>
          <w:rFonts w:ascii="Courier New" w:hAnsi="Courier New" w:eastAsia="Courier New"/>
          <w:sz w:val="14"/>
        </w:rPr>
        <w:t xml:space="preserve">        COALESCE(SAFE.PARSE_DATE('%d %b %Y', SPLIT(Date, ',')[SAFE_OFFSET(0)]), SAFE.PARSE_DATE('%Y-%m-%d', Date)) as Sale_Date,</w:t>
      </w:r>
    </w:p>
    <w:p>
      <w:r>
        <w:rPr>
          <w:rFonts w:ascii="Courier New" w:hAnsi="Courier New" w:eastAsia="Courier New"/>
          <w:sz w:val="14"/>
        </w:rPr>
        <w:t xml:space="preserve">        Team_member as Staff_Name, </w:t>
      </w:r>
    </w:p>
    <w:p>
      <w:r>
        <w:rPr>
          <w:rFonts w:ascii="Courier New" w:hAnsi="Courier New" w:eastAsia="Courier New"/>
          <w:sz w:val="14"/>
        </w:rPr>
        <w:t xml:space="preserve">        SAFE_CAST(REPLACE(REPLACE(REPLACE(REPLACE(REPLACE(Net_sales, '$', ''), '€', ''), '£', ''), 'A$', ''), ',', '') AS FLOAT64) as Net_Sales,</w:t>
      </w:r>
    </w:p>
    <w:p>
      <w:r>
        <w:rPr>
          <w:rFonts w:ascii="Courier New" w:hAnsi="Courier New" w:eastAsia="Courier New"/>
          <w:sz w:val="14"/>
        </w:rPr>
        <w:t xml:space="preserve">        -- SUSPECT LINE BELOW:</w:t>
      </w:r>
    </w:p>
    <w:p>
      <w:r>
        <w:rPr>
          <w:rFonts w:ascii="Courier New" w:hAnsi="Courier New" w:eastAsia="Courier New"/>
          <w:sz w:val="14"/>
        </w:rPr>
        <w:t xml:space="preserve">        CAST(Location AS STRING) as Location,</w:t>
      </w:r>
    </w:p>
    <w:p>
      <w:r>
        <w:rPr>
          <w:rFonts w:ascii="Courier New" w:hAnsi="Courier New" w:eastAsia="Courier New"/>
          <w:sz w:val="14"/>
        </w:rPr>
        <w:t xml:space="preserve">    FROM `assort-sales-hub.Assort_Sales_Data.Raw_Sales_Overseas_Folder`</w:t>
      </w:r>
    </w:p>
    <w:p>
      <w:r>
        <w:rPr>
          <w:rFonts w:ascii="Courier New" w:hAnsi="Courier New" w:eastAsia="Courier New"/>
          <w:sz w:val="14"/>
        </w:rPr>
        <w:t>),</w:t>
      </w:r>
    </w:p>
    <w:p>
      <w:r>
        <w:rPr>
          <w:rFonts w:ascii="Courier New" w:hAnsi="Courier New" w:eastAsia="Courier New"/>
          <w:sz w:val="14"/>
        </w:rPr>
        <w:t>Combined_All AS (</w:t>
      </w:r>
    </w:p>
    <w:p>
      <w:r>
        <w:rPr>
          <w:rFonts w:ascii="Courier New" w:hAnsi="Courier New" w:eastAsia="Courier New"/>
          <w:sz w:val="14"/>
        </w:rPr>
        <w:t xml:space="preserve">    SELECT * FROM History_2025 UNION ALL SELECT * FROM Live_Japan UNION ALL SELECT * FROM Live_Overseas</w:t>
      </w:r>
    </w:p>
    <w:p>
      <w:r>
        <w:rPr>
          <w:rFonts w:ascii="Courier New" w:hAnsi="Courier New" w:eastAsia="Courier New"/>
          <w:sz w:val="14"/>
        </w:rPr>
        <w:t>)</w:t>
      </w:r>
    </w:p>
    <w:p>
      <w:r>
        <w:rPr>
          <w:rFonts w:ascii="Courier New" w:hAnsi="Courier New" w:eastAsia="Courier New"/>
          <w:sz w:val="14"/>
        </w:rPr>
        <w:t xml:space="preserve">SELECT </w:t>
      </w:r>
    </w:p>
    <w:p>
      <w:r>
        <w:rPr>
          <w:rFonts w:ascii="Courier New" w:hAnsi="Courier New" w:eastAsia="Courier New"/>
          <w:sz w:val="14"/>
        </w:rPr>
        <w:t xml:space="preserve">    s.*, </w:t>
      </w:r>
    </w:p>
    <w:p>
      <w:r>
        <w:rPr>
          <w:rFonts w:ascii="Courier New" w:hAnsi="Courier New" w:eastAsia="Courier New"/>
          <w:sz w:val="14"/>
        </w:rPr>
        <w:t xml:space="preserve">    LM.Country, </w:t>
      </w:r>
    </w:p>
    <w:p>
      <w:r>
        <w:rPr>
          <w:rFonts w:ascii="Courier New" w:hAnsi="Courier New" w:eastAsia="Courier New"/>
          <w:sz w:val="14"/>
        </w:rPr>
        <w:t xml:space="preserve">    LM.Currency</w:t>
      </w:r>
    </w:p>
    <w:p>
      <w:r>
        <w:rPr>
          <w:rFonts w:ascii="Courier New" w:hAnsi="Courier New" w:eastAsia="Courier New"/>
          <w:sz w:val="14"/>
        </w:rPr>
        <w:t>FROM Combined_All s</w:t>
      </w:r>
    </w:p>
    <w:p>
      <w:r>
        <w:rPr>
          <w:rFonts w:ascii="Courier New" w:hAnsi="Courier New" w:eastAsia="Courier New"/>
          <w:sz w:val="14"/>
        </w:rPr>
        <w:t>LEFT JOIN `assort-sales-hub.Assort_Sales_Data.Ref_Location_Master_Solid` LM</w:t>
      </w:r>
    </w:p>
    <w:p>
      <w:r>
        <w:rPr>
          <w:rFonts w:ascii="Courier New" w:hAnsi="Courier New" w:eastAsia="Courier New"/>
          <w:sz w:val="14"/>
        </w:rPr>
        <w:t xml:space="preserve">    ON COALESCE(s.Location, 'Unknown') = LM.Location</w:t>
      </w:r>
    </w:p>
    <w:p>
      <w:r>
        <w:rPr>
          <w:rFonts w:ascii="Courier New" w:hAnsi="Courier New" w:eastAsia="Courier New"/>
          <w:sz w:val="14"/>
        </w:rPr>
        <w:t>WHERE s.Sale_Date &gt;= '2025-01-01'</w:t>
      </w:r>
    </w:p>
    <w:p>
      <w:r>
        <w:rPr>
          <w:rFonts w:ascii="Courier New" w:hAnsi="Courier New" w:eastAsia="Courier New"/>
          <w:sz w:val="14"/>
        </w:rPr>
        <w:t></w:t>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Before we start running queries. please check the settings that I currently have.</w:t>
      </w:r>
    </w:p>
    <w:p>
      <w:r>
        <w:rPr>
          <w:rFonts w:ascii="Courier New" w:hAnsi="Courier New" w:eastAsia="Courier New"/>
          <w:sz w:val="14"/>
        </w:rPr>
      </w:r>
    </w:p>
    <w:p>
      <w:r>
        <w:rPr>
          <w:rFonts w:ascii="Courier New" w:hAnsi="Courier New" w:eastAsia="Courier New"/>
          <w:sz w:val="14"/>
        </w:rPr>
        <w:t>1. I have uploaded in the project settings, our monthly raw csv files we upload, as well as all the information needed in our system.</w:t>
      </w:r>
    </w:p>
    <w:p>
      <w:r>
        <w:rPr>
          <w:rFonts w:ascii="Courier New" w:hAnsi="Courier New" w:eastAsia="Courier New"/>
          <w:sz w:val="14"/>
        </w:rPr>
      </w:r>
    </w:p>
    <w:p>
      <w:r>
        <w:rPr>
          <w:rFonts w:ascii="Courier New" w:hAnsi="Courier New" w:eastAsia="Courier New"/>
          <w:sz w:val="14"/>
        </w:rPr>
        <w:t>2. I will upload many screen shots of our current bigquiry settings. I have many to upload, so wait until I upload all screenshots first (do not think or give me an answer until I say i am done uploading screen shots)</w:t>
      </w:r>
    </w:p>
    <w:p>
      <w:r>
        <w:rPr>
          <w:rFonts w:ascii="Courier New" w:hAnsi="Courier New" w:eastAsia="Courier New"/>
          <w:sz w:val="14"/>
        </w:rPr>
      </w:r>
    </w:p>
    <w:p>
      <w:r>
        <w:rPr>
          <w:rFonts w:ascii="Courier New" w:hAnsi="Courier New" w:eastAsia="Courier New"/>
          <w:sz w:val="14"/>
        </w:rPr>
        <w:t xml:space="preserve">3. Ask me questions to take more screen shots of my current settings that you need to check. *Dont assume. Ask teach question, i will confirm each.  </w:t>
      </w:r>
    </w:p>
    <w:p>
      <w:r>
        <w:rPr>
          <w:rFonts w:ascii="Courier New" w:hAnsi="Courier New" w:eastAsia="Courier New"/>
          <w:sz w:val="14"/>
        </w:rPr>
      </w:r>
    </w:p>
    <w:p>
      <w:r>
        <w:rPr>
          <w:rFonts w:ascii="Courier New" w:hAnsi="Courier New" w:eastAsia="Courier New"/>
          <w:sz w:val="14"/>
        </w:rPr>
        <w:t>4. Give me an audit of how I should change my settings if necessary in order to operate my entire workflow seamlessly and 100% no flaw or error (and stable).  Run complete tests through every operation that takes place during this workflow. search for any possible errors.</w:t>
      </w:r>
    </w:p>
    <w:p>
      <w:r>
        <w:rPr>
          <w:rFonts w:ascii="Courier New" w:hAnsi="Courier New" w:eastAsia="Courier New"/>
          <w:sz w:val="14"/>
        </w:rPr>
      </w:r>
    </w:p>
    <w:p>
      <w:r>
        <w:rPr>
          <w:rFonts w:ascii="Courier New" w:hAnsi="Courier New" w:eastAsia="Courier New"/>
          <w:sz w:val="14"/>
        </w:rPr>
        <w:t>5.  Confirm with me how I should reengineer this system, or how i should just make minor changes.</w:t>
      </w:r>
    </w:p>
    <w:p>
      <w:r>
        <w:rPr>
          <w:rFonts w:ascii="Courier New" w:hAnsi="Courier New" w:eastAsia="Courier New"/>
          <w:sz w:val="14"/>
        </w:rPr>
      </w:r>
    </w:p>
    <w:p>
      <w:r>
        <w:rPr>
          <w:rFonts w:ascii="Courier New" w:hAnsi="Courier New" w:eastAsia="Courier New"/>
          <w:sz w:val="14"/>
        </w:rPr>
        <w:t>6. after my complete confirmation, we will start on finilizing this system.</w:t>
      </w:r>
    </w:p>
    <w:p>
      <w:r>
        <w:rPr>
          <w:rFonts w:ascii="Courier New" w:hAnsi="Courier New" w:eastAsia="Courier New"/>
          <w:sz w:val="14"/>
        </w:rPr>
      </w:r>
    </w:p>
    <w:p>
      <w:r>
        <w:rPr>
          <w:rFonts w:ascii="Courier New" w:hAnsi="Courier New" w:eastAsia="Courier New"/>
          <w:sz w:val="14"/>
        </w:rPr>
        <w:t>i uploaded the first 10 screen shots, more to come....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I am done uploading screenshots.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Read the Assort System V9.5 file that is in the project settings for how are system is engineered.</w:t>
      </w:r>
    </w:p>
    <w:p>
      <w:r>
        <w:rPr>
          <w:rFonts w:ascii="Courier New" w:hAnsi="Courier New" w:eastAsia="Courier New"/>
          <w:sz w:val="14"/>
        </w:rPr>
      </w:r>
    </w:p>
    <w:p>
      <w:r>
        <w:rPr>
          <w:rFonts w:ascii="Courier New" w:hAnsi="Courier New" w:eastAsia="Courier New"/>
          <w:sz w:val="14"/>
        </w:rPr>
        <w:t xml:space="preserve">before i start with making changes.  </w:t>
      </w:r>
    </w:p>
    <w:p>
      <w:r>
        <w:rPr>
          <w:rFonts w:ascii="Courier New" w:hAnsi="Courier New" w:eastAsia="Courier New"/>
          <w:sz w:val="14"/>
        </w:rPr>
      </w:r>
    </w:p>
    <w:p>
      <w:r>
        <w:rPr>
          <w:rFonts w:ascii="Courier New" w:hAnsi="Courier New" w:eastAsia="Courier New"/>
          <w:sz w:val="14"/>
        </w:rPr>
        <w:t>The raw csv files - they can not be changed (the file columns, etc) only the file name. I want to simplify this structure. i would like make it more simple by possibly deleting any unnecessary tables or viewers. I can upload the raw csv files here for you to look at (all of them) so you know what format they are coming in. They are also in your project settings, so look there.</w:t>
      </w:r>
    </w:p>
    <w:p>
      <w:r>
        <w:rPr>
          <w:rFonts w:ascii="Courier New" w:hAnsi="Courier New" w:eastAsia="Courier New"/>
          <w:sz w:val="14"/>
        </w:rPr>
      </w:r>
    </w:p>
    <w:p>
      <w:r>
        <w:rPr>
          <w:rFonts w:ascii="Courier New" w:hAnsi="Courier New" w:eastAsia="Courier New"/>
          <w:sz w:val="14"/>
        </w:rPr>
        <w:t>It seems there are many unnecessary columns in all tables, so i would like delete those if possible as well. It just feels sloppy - I want this nice and simple and perfect.</w:t>
      </w:r>
    </w:p>
    <w:p>
      <w:r>
        <w:rPr>
          <w:rFonts w:ascii="Courier New" w:hAnsi="Courier New" w:eastAsia="Courier New"/>
          <w:sz w:val="14"/>
        </w:rPr>
      </w:r>
    </w:p>
    <w:p>
      <w:r>
        <w:rPr>
          <w:rFonts w:ascii="Courier New" w:hAnsi="Courier New" w:eastAsia="Courier New"/>
          <w:sz w:val="14"/>
        </w:rPr>
        <w:t>We will be doing this in the future, so all changes we make have to be 100% compatible with the following:</w:t>
      </w:r>
    </w:p>
    <w:p>
      <w:r>
        <w:rPr>
          <w:rFonts w:ascii="Courier New" w:hAnsi="Courier New" w:eastAsia="Courier New"/>
          <w:sz w:val="14"/>
        </w:rPr>
        <w:t>We will be making reports for manangers via looker studio.</w:t>
      </w:r>
    </w:p>
    <w:p>
      <w:r>
        <w:rPr>
          <w:rFonts w:ascii="Courier New" w:hAnsi="Courier New" w:eastAsia="Courier New"/>
          <w:sz w:val="14"/>
        </w:rPr>
        <w:t>We will be making payroll packages to export to our local accountants.</w:t>
      </w:r>
    </w:p>
    <w:p>
      <w:r>
        <w:rPr>
          <w:rFonts w:ascii="Courier New" w:hAnsi="Courier New" w:eastAsia="Courier New"/>
          <w:sz w:val="14"/>
        </w:rPr>
        <w:t>We will be importing marketing analytics files from Tiktok, Instagram, and Youtube.</w:t>
      </w:r>
    </w:p>
    <w:p>
      <w:r>
        <w:rPr>
          <w:rFonts w:ascii="Courier New" w:hAnsi="Courier New" w:eastAsia="Courier New"/>
          <w:sz w:val="14"/>
        </w:rPr>
        <w:t>We will be making a staff performance evaluation system that will include all of the above for reference.</w:t>
      </w:r>
    </w:p>
    <w:p>
      <w:r>
        <w:rPr>
          <w:rFonts w:ascii="Courier New" w:hAnsi="Courier New" w:eastAsia="Courier New"/>
          <w:sz w:val="14"/>
        </w:rPr>
      </w:r>
    </w:p>
    <w:p>
      <w:r>
        <w:rPr>
          <w:rFonts w:ascii="Courier New" w:hAnsi="Courier New" w:eastAsia="Courier New"/>
          <w:sz w:val="14"/>
        </w:rPr>
        <w:t>I only need sales data from 2025. anything before that we do not need.</w:t>
      </w:r>
    </w:p>
    <w:p>
      <w:r>
        <w:rPr>
          <w:rFonts w:ascii="Courier New" w:hAnsi="Courier New" w:eastAsia="Courier New"/>
          <w:sz w:val="14"/>
        </w:rPr>
      </w:r>
    </w:p>
    <w:p>
      <w:r>
        <w:rPr>
          <w:rFonts w:ascii="Courier New" w:hAnsi="Courier New" w:eastAsia="Courier New"/>
          <w:sz w:val="14"/>
        </w:rPr>
        <w:t>I can still make changes, we have not launched this. I am looking forward to your results.</w:t>
      </w:r>
    </w:p>
    <w:p>
      <w:r>
        <w:rPr>
          <w:rFonts w:ascii="Courier New" w:hAnsi="Courier New" w:eastAsia="Courier New"/>
          <w:sz w:val="14"/>
        </w:rPr>
      </w:r>
    </w:p>
    <w:p>
      <w:r>
        <w:rPr>
          <w:rFonts w:ascii="Courier New" w:hAnsi="Courier New" w:eastAsia="Courier New"/>
          <w:sz w:val="14"/>
        </w:rPr>
        <w:t>Remember, ask me questions before giving me instructions for the next step.</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2025 Assort Japan Sales Consolidated</w:t>
      </w:r>
    </w:p>
    <w:p>
      <w:r>
        <w:rPr>
          <w:rFonts w:ascii="Courier New" w:hAnsi="Courier New" w:eastAsia="Courier New"/>
          <w:sz w:val="14"/>
        </w:rPr>
        <w:t>2025 01 2025 12 Assortams</w:t>
      </w:r>
    </w:p>
    <w:p>
      <w:r>
        <w:rPr>
          <w:rFonts w:ascii="Courier New" w:hAnsi="Courier New" w:eastAsia="Courier New"/>
          <w:sz w:val="14"/>
        </w:rPr>
        <w:t>2025 01 2025 12 Assorthkg</w:t>
      </w:r>
    </w:p>
    <w:p>
      <w:r>
        <w:rPr>
          <w:rFonts w:ascii="Courier New" w:hAnsi="Courier New" w:eastAsia="Courier New"/>
          <w:sz w:val="14"/>
        </w:rPr>
        <w:t>2025 01 2025 12 Assortlon</w:t>
      </w:r>
    </w:p>
    <w:p>
      <w:r>
        <w:rPr>
          <w:rFonts w:ascii="Courier New" w:hAnsi="Courier New" w:eastAsia="Courier New"/>
          <w:sz w:val="14"/>
        </w:rPr>
        <w:t>2025 01 2025 12 Assortmel</w:t>
      </w:r>
    </w:p>
    <w:p>
      <w:r>
        <w:rPr>
          <w:rFonts w:ascii="Courier New" w:hAnsi="Courier New" w:eastAsia="Courier New"/>
          <w:sz w:val="14"/>
        </w:rPr>
        <w:t>2025 01 2025 12 Assortnyc</w:t>
      </w:r>
    </w:p>
    <w:p>
      <w:r>
        <w:rPr>
          <w:rFonts w:ascii="Courier New" w:hAnsi="Courier New" w:eastAsia="Courier New"/>
          <w:sz w:val="14"/>
        </w:rPr>
        <w:t>2024 04 2025 12 Assortams Tips</w:t>
      </w:r>
    </w:p>
    <w:p>
      <w:r>
        <w:rPr>
          <w:rFonts w:ascii="Courier New" w:hAnsi="Courier New" w:eastAsia="Courier New"/>
          <w:sz w:val="14"/>
        </w:rPr>
        <w:t>2024 04 2025 12 Assorthkg Tips</w:t>
      </w:r>
    </w:p>
    <w:p>
      <w:r>
        <w:rPr>
          <w:rFonts w:ascii="Courier New" w:hAnsi="Courier New" w:eastAsia="Courier New"/>
          <w:sz w:val="14"/>
        </w:rPr>
        <w:t>2024 04 2025 12 Assortlon Tips</w:t>
      </w:r>
    </w:p>
    <w:p>
      <w:r>
        <w:rPr>
          <w:rFonts w:ascii="Courier New" w:hAnsi="Courier New" w:eastAsia="Courier New"/>
          <w:sz w:val="14"/>
        </w:rPr>
        <w:t>q1 Jibble two-file system (V10 manual)</w:t>
      </w:r>
    </w:p>
    <w:p>
      <w:r>
        <w:rPr>
          <w:rFonts w:ascii="Courier New" w:hAnsi="Courier New" w:eastAsia="Courier New"/>
          <w:sz w:val="14"/>
        </w:rPr>
        <w:t>q2 In looker studio, we want to create 1 report for a global sales report. This will need exchange rates to display property - hence why we made that Assort_Forex_Engine sheet in our Assort Data Entry / Current / (Here) folder. i also need a monthly report for (1) each location (2)each country (if more than 1 salon in that country), and (3) individual stylist performance report.</w:t>
      </w:r>
    </w:p>
    <w:p>
      <w:r>
        <w:rPr>
          <w:rFonts w:ascii="Courier New" w:hAnsi="Courier New" w:eastAsia="Courier New"/>
          <w:sz w:val="14"/>
        </w:rPr>
        <w:t>q3 (A)</w:t>
      </w:r>
    </w:p>
    <w:p>
      <w:r>
        <w:rPr>
          <w:rFonts w:ascii="Courier New" w:hAnsi="Courier New" w:eastAsia="Courier New"/>
          <w:sz w:val="14"/>
        </w:rPr>
        <w:t>q4 I am willing to upload 2025 and 2026-01 csv raw files again. i do not mind. it maybe safer this way.</w:t>
      </w:r>
    </w:p>
    <w:p>
      <w:r>
        <w:rPr>
          <w:rFonts w:ascii="Courier New" w:hAnsi="Courier New" w:eastAsia="Courier New"/>
          <w:sz w:val="14"/>
        </w:rPr>
        <w:t>q5 were not quite sure how looker studio works yet, but go with the more flexible option.</w:t>
      </w:r>
    </w:p>
    <w:p>
      <w:r>
        <w:rPr>
          <w:rFonts w:ascii="Courier New" w:hAnsi="Courier New" w:eastAsia="Courier New"/>
          <w:sz w:val="14"/>
        </w:rPr>
        <w:t>q6 hard delete anything not in the new blueprint (cleanest)</w:t>
      </w:r>
    </w:p>
    <w:p>
      <w:r>
        <w:rPr>
          <w:rFonts w:ascii="Courier New" w:hAnsi="Courier New" w:eastAsia="Courier New"/>
          <w:sz w:val="14"/>
        </w:rPr>
      </w:r>
    </w:p>
    <w:p>
      <w:r>
        <w:rPr>
          <w:rFonts w:ascii="Courier New" w:hAnsi="Courier New" w:eastAsia="Courier New"/>
          <w:sz w:val="14"/>
        </w:rPr>
        <w:t>Can I keep the current system, but make changes to simply all tables we currently have by deleting unnecessary columns/fields, unnecessary drives and viewers? The system operates by:</w:t>
      </w:r>
    </w:p>
    <w:p>
      <w:r>
        <w:rPr>
          <w:rFonts w:ascii="Courier New" w:hAnsi="Courier New" w:eastAsia="Courier New"/>
          <w:sz w:val="14"/>
        </w:rPr>
      </w:r>
    </w:p>
    <w:p>
      <w:r>
        <w:rPr>
          <w:rFonts w:ascii="Courier New" w:hAnsi="Courier New" w:eastAsia="Courier New"/>
          <w:sz w:val="14"/>
        </w:rPr>
        <w:t>a. Manually uploading raw csvs (we will use zappier in the future to automate this)</w:t>
      </w:r>
    </w:p>
    <w:p>
      <w:r>
        <w:rPr>
          <w:rFonts w:ascii="Courier New" w:hAnsi="Courier New" w:eastAsia="Courier New"/>
          <w:sz w:val="14"/>
        </w:rPr>
        <w:t>b. Edit the global_master (Staff Master and Location Master) when new stylists join the company, or new salons, etc. This sheet on google drive will be the base for that.</w:t>
      </w:r>
    </w:p>
    <w:p>
      <w:r>
        <w:rPr>
          <w:rFonts w:ascii="Courier New" w:hAnsi="Courier New" w:eastAsia="Courier New"/>
          <w:sz w:val="14"/>
        </w:rPr>
        <w:t>c. The Assort Finance Folder has a payroll calculation sheet. This payroll sheet has the formulas for calculating the payroll (only finance should know placed in the finance folder)</w:t>
      </w:r>
    </w:p>
    <w:p>
      <w:r>
        <w:rPr>
          <w:rFonts w:ascii="Courier New" w:hAnsi="Courier New" w:eastAsia="Courier New"/>
          <w:sz w:val="14"/>
        </w:rPr>
      </w:r>
    </w:p>
    <w:p>
      <w:r>
        <w:rPr>
          <w:rFonts w:ascii="Courier New" w:hAnsi="Courier New" w:eastAsia="Courier New"/>
          <w:sz w:val="14"/>
        </w:rPr>
        <w:t>Other than the above, there should be nothing humans will do manually (so far).</w:t>
      </w:r>
    </w:p>
    <w:p>
      <w:r>
        <w:rPr>
          <w:rFonts w:ascii="Courier New" w:hAnsi="Courier New" w:eastAsia="Courier New"/>
          <w:sz w:val="14"/>
        </w:rPr>
      </w:r>
    </w:p>
    <w:p>
      <w:r>
        <w:rPr>
          <w:rFonts w:ascii="Courier New" w:hAnsi="Courier New" w:eastAsia="Courier New"/>
          <w:sz w:val="14"/>
        </w:rPr>
        <w:t>I have the csv files for 2025. I can still upload the raw files (i did with this prompt). The format is the same as before. If easier, we can start on a clean slate. It’s up to you. Give me your advice.</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Jibble two-file system (V10 manual) q2 In looker studio, we want to create 1 report for a global sales report. This will need exchange rates to display property - hence why we made that Assort_Forex_Engine sheet in our Assort Data Entry / Current / (Here) folder. i also need a monthly report for (1) each location (2)each country (if more than 1 salon in that country), and (3) individual stylist performance report. q3 (A) q4 I am willing to upload 2025 and 2026-01 csv raw files again. i do not mind. it maybe safer this way. q5 were not quite sure how looker studio works yet, but go with the more flexible option. q6 hard delete anything not in the new blueprint (cleanest).</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2025 Assort Japan Sales Consolidated 2025 Assort Japan Sales Consolidated</w:t>
      </w:r>
    </w:p>
    <w:p>
      <w:r>
        <w:rPr>
          <w:rFonts w:ascii="Courier New" w:hAnsi="Courier New" w:eastAsia="Courier New"/>
          <w:sz w:val="14"/>
        </w:rPr>
        <w:t>2025 Assort Oversea Sales Consolidated Sheet1</w:t>
      </w:r>
    </w:p>
    <w:p>
      <w:r>
        <w:rPr>
          <w:rFonts w:ascii="Courier New" w:hAnsi="Courier New" w:eastAsia="Courier New"/>
          <w:sz w:val="14"/>
        </w:rPr>
        <w:t>2025 Assort Oversea Tips Consolidated Sheet1</w:t>
      </w:r>
    </w:p>
    <w:p>
      <w:r>
        <w:rPr>
          <w:rFonts w:ascii="Courier New" w:hAnsi="Courier New" w:eastAsia="Courier New"/>
          <w:sz w:val="14"/>
        </w:rPr>
        <w:t>Assort Global MastersLocation Master</w:t>
      </w:r>
    </w:p>
    <w:p>
      <w:r>
        <w:rPr>
          <w:rFonts w:ascii="Courier New" w:hAnsi="Courier New" w:eastAsia="Courier New"/>
          <w:sz w:val="14"/>
        </w:rPr>
        <w:t>Q1 — Confirm payroll authority</w:t>
      </w:r>
    </w:p>
    <w:p>
      <w:r>
        <w:rPr>
          <w:rFonts w:ascii="Courier New" w:hAnsi="Courier New" w:eastAsia="Courier New"/>
          <w:sz w:val="14"/>
        </w:rPr>
      </w:r>
    </w:p>
    <w:p>
      <w:r>
        <w:rPr>
          <w:rFonts w:ascii="Courier New" w:hAnsi="Courier New" w:eastAsia="Courier New"/>
          <w:sz w:val="14"/>
        </w:rPr>
        <w:t>Which is the single source of truth for time tracking going forward?</w:t>
      </w:r>
    </w:p>
    <w:p>
      <w:r>
        <w:rPr>
          <w:rFonts w:ascii="Courier New" w:hAnsi="Courier New" w:eastAsia="Courier New"/>
          <w:sz w:val="14"/>
        </w:rPr>
      </w:r>
    </w:p>
    <w:p>
      <w:r>
        <w:rPr>
          <w:rFonts w:ascii="Courier New" w:hAnsi="Courier New" w:eastAsia="Courier New"/>
          <w:sz w:val="14"/>
        </w:rPr>
        <w:t>A) Jibble two-file system is the truth (and we will update/replace the “LOCKED” rules doc section that mentions Connecteam)</w:t>
      </w:r>
    </w:p>
    <w:p>
      <w:r>
        <w:rPr>
          <w:rFonts w:ascii="Courier New" w:hAnsi="Courier New" w:eastAsia="Courier New"/>
          <w:sz w:val="14"/>
        </w:rPr>
      </w:r>
    </w:p>
    <w:p>
      <w:r>
        <w:rPr>
          <w:rFonts w:ascii="Courier New" w:hAnsi="Courier New" w:eastAsia="Courier New"/>
          <w:sz w:val="14"/>
        </w:rPr>
        <w:t>Q2 — Assistants in automated payroll: yes or no?</w:t>
      </w:r>
    </w:p>
    <w:p>
      <w:r>
        <w:rPr>
          <w:rFonts w:ascii="Courier New" w:hAnsi="Courier New" w:eastAsia="Courier New"/>
          <w:sz w:val="14"/>
        </w:rPr>
        <w:t>B) include assistants automatically (newer rules doc style)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Q3 — FX conversion method for the global report</w:t>
      </w:r>
    </w:p>
    <w:p>
      <w:r>
        <w:rPr>
          <w:rFonts w:ascii="Courier New" w:hAnsi="Courier New" w:eastAsia="Courier New"/>
          <w:sz w:val="14"/>
        </w:rPr>
        <w:t>For global USD reporting, do you want:</w:t>
      </w:r>
    </w:p>
    <w:p>
      <w:r>
        <w:rPr>
          <w:rFonts w:ascii="Courier New" w:hAnsi="Courier New" w:eastAsia="Courier New"/>
          <w:sz w:val="14"/>
        </w:rPr>
      </w:r>
    </w:p>
    <w:p>
      <w:r>
        <w:rPr>
          <w:rFonts w:ascii="Courier New" w:hAnsi="Courier New" w:eastAsia="Courier New"/>
          <w:sz w:val="14"/>
        </w:rPr>
        <w:t>A) convert using the daily rate on sale_date (most accurate)</w:t>
      </w:r>
    </w:p>
    <w:p>
      <w:r>
        <w:rPr>
          <w:rFonts w:ascii="Courier New" w:hAnsi="Courier New" w:eastAsia="Courier New"/>
          <w:sz w:val="14"/>
        </w:rPr>
        <w:t>*I want global JPY too</w:t>
      </w:r>
    </w:p>
    <w:p>
      <w:r>
        <w:rPr>
          <w:rFonts w:ascii="Courier New" w:hAnsi="Courier New" w:eastAsia="Courier New"/>
          <w:sz w:val="14"/>
        </w:rPr>
      </w:r>
    </w:p>
    <w:p>
      <w:r>
        <w:rPr>
          <w:rFonts w:ascii="Courier New" w:hAnsi="Courier New" w:eastAsia="Courier New"/>
          <w:sz w:val="14"/>
        </w:rPr>
        <w:t>Q4 — 2025 Fresha exports: confirm the file type</w:t>
      </w:r>
    </w:p>
    <w:p>
      <w:r>
        <w:rPr>
          <w:rFonts w:ascii="Courier New" w:hAnsi="Courier New" w:eastAsia="Courier New"/>
          <w:sz w:val="14"/>
        </w:rPr>
      </w:r>
    </w:p>
    <w:p>
      <w:r>
        <w:rPr>
          <w:rFonts w:ascii="Courier New" w:hAnsi="Courier New" w:eastAsia="Courier New"/>
          <w:sz w:val="14"/>
        </w:rPr>
        <w:t>The 2026 sample sales files you uploaded are rich (sale no, item, category, client, etc).</w:t>
      </w:r>
    </w:p>
    <w:p>
      <w:r>
        <w:rPr>
          <w:rFonts w:ascii="Courier New" w:hAnsi="Courier New" w:eastAsia="Courier New"/>
          <w:sz w:val="14"/>
        </w:rPr>
        <w:t>But the 2025 consolidated files you uploaded have many blank columns (sale no/item/category/client are empty).</w:t>
      </w:r>
    </w:p>
    <w:p>
      <w:r>
        <w:rPr>
          <w:rFonts w:ascii="Courier New" w:hAnsi="Courier New" w:eastAsia="Courier New"/>
          <w:sz w:val="14"/>
        </w:rPr>
      </w:r>
    </w:p>
    <w:p>
      <w:r>
        <w:rPr>
          <w:rFonts w:ascii="Courier New" w:hAnsi="Courier New" w:eastAsia="Courier New"/>
          <w:sz w:val="14"/>
        </w:rPr>
        <w:t>Which one is the true format you’ll use going forward?</w:t>
      </w:r>
    </w:p>
    <w:p>
      <w:r>
        <w:rPr>
          <w:rFonts w:ascii="Courier New" w:hAnsi="Courier New" w:eastAsia="Courier New"/>
          <w:sz w:val="14"/>
        </w:rPr>
      </w:r>
    </w:p>
    <w:p>
      <w:r>
        <w:rPr>
          <w:rFonts w:ascii="Courier New" w:hAnsi="Courier New" w:eastAsia="Courier New"/>
          <w:sz w:val="14"/>
        </w:rPr>
        <w:t>A) the rich “Global HQ Raw Data” export (like 2026)</w:t>
      </w:r>
    </w:p>
    <w:p>
      <w:r>
        <w:rPr>
          <w:rFonts w:ascii="Courier New" w:hAnsi="Courier New" w:eastAsia="Courier New"/>
          <w:sz w:val="14"/>
        </w:rPr>
        <w:t>- I made a consolidated google sheet for all sales (bireki and fresha) and tips for 2025.  I have the individual monthly csv files from jan 2026.</w:t>
      </w:r>
    </w:p>
    <w:p>
      <w:r>
        <w:rPr>
          <w:rFonts w:ascii="Courier New" w:hAnsi="Courier New" w:eastAsia="Courier New"/>
          <w:sz w:val="14"/>
        </w:rPr>
      </w:r>
    </w:p>
    <w:p>
      <w:r>
        <w:rPr>
          <w:rFonts w:ascii="Courier New" w:hAnsi="Courier New" w:eastAsia="Courier New"/>
          <w:sz w:val="14"/>
        </w:rPr>
        <w:t>Q5 — Clean slate naming</w:t>
      </w:r>
    </w:p>
    <w:p>
      <w:r>
        <w:rPr>
          <w:rFonts w:ascii="Courier New" w:hAnsi="Courier New" w:eastAsia="Courier New"/>
          <w:sz w:val="14"/>
        </w:rPr>
      </w:r>
    </w:p>
    <w:p>
      <w:r>
        <w:rPr>
          <w:rFonts w:ascii="Courier New" w:hAnsi="Courier New" w:eastAsia="Courier New"/>
          <w:sz w:val="14"/>
        </w:rPr>
        <w:t>Do you want the new blueprint tables to live in:</w:t>
      </w:r>
    </w:p>
    <w:p>
      <w:r>
        <w:rPr>
          <w:rFonts w:ascii="Courier New" w:hAnsi="Courier New" w:eastAsia="Courier New"/>
          <w:sz w:val="14"/>
        </w:rPr>
      </w:r>
    </w:p>
    <w:p>
      <w:r>
        <w:rPr>
          <w:rFonts w:ascii="Courier New" w:hAnsi="Courier New" w:eastAsia="Courier New"/>
          <w:sz w:val="14"/>
        </w:rPr>
        <w:t>B) a new dataset like Assort_Sales_Core / Assort_Sales_Mart, then we delete the old dataset after validation</w:t>
      </w:r>
    </w:p>
    <w:p>
      <w:r>
        <w:rPr>
          <w:rFonts w:ascii="Courier New" w:hAnsi="Courier New" w:eastAsia="Courier New"/>
          <w:sz w:val="14"/>
        </w:rPr>
      </w:r>
    </w:p>
    <w:p>
      <w:r>
        <w:rPr>
          <w:rFonts w:ascii="Courier New" w:hAnsi="Courier New" w:eastAsia="Courier New"/>
          <w:sz w:val="14"/>
        </w:rPr>
        <w:t>We have so many datasets right now, remember my screen shot of my settings, and tell me what to delete.</w:t>
      </w:r>
    </w:p>
    <w:p>
      <w:r>
        <w:rPr>
          <w:rFonts w:ascii="Courier New" w:hAnsi="Courier New" w:eastAsia="Courier New"/>
          <w:sz w:val="14"/>
        </w:rPr>
      </w:r>
    </w:p>
    <w:p>
      <w:r>
        <w:rPr>
          <w:rFonts w:ascii="Courier New" w:hAnsi="Courier New" w:eastAsia="Courier New"/>
          <w:sz w:val="14"/>
        </w:rPr>
        <w:t>Also take into consideration in this system  that our "assort_global_masters" googlesheet in our ASSORT HR / GLOBAL / MASTERS folder is key to everything. it lists each stylist with their employee number which we use for jibble as well.  The "master locations" tab also has each locations information (this will be useful for reference of which currency, how many chairs, how big is the salon, etc (for future analyasis).I am willing to update these files as well, if we have to much unnecessary column fields in them. I want to make it more simple.  i will upload the excel version for you to audit as well.</w:t>
      </w:r>
    </w:p>
    <w:p>
      <w:r>
        <w:rPr>
          <w:rFonts w:ascii="Courier New" w:hAnsi="Courier New" w:eastAsia="Courier New"/>
          <w:sz w:val="14"/>
        </w:rPr>
      </w:r>
    </w:p>
    <w:p>
      <w:r>
        <w:rPr>
          <w:rFonts w:ascii="Courier New" w:hAnsi="Courier New" w:eastAsia="Courier New"/>
          <w:sz w:val="14"/>
        </w:rPr>
        <w:t xml:space="preserve">I am going to upload the raw csv files (consolidated) for 2025, and the monthly csv files for 2026 (jan only).  </w:t>
      </w:r>
    </w:p>
    <w:p>
      <w:r>
        <w:rPr>
          <w:rFonts w:ascii="Courier New" w:hAnsi="Courier New" w:eastAsia="Courier New"/>
          <w:sz w:val="14"/>
        </w:rPr>
      </w:r>
    </w:p>
    <w:p>
      <w:r>
        <w:rPr>
          <w:rFonts w:ascii="Courier New" w:hAnsi="Courier New" w:eastAsia="Courier New"/>
          <w:sz w:val="14"/>
        </w:rPr>
        <w:t>Review these files for changes before we start (it may be important).</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all considered, These are your instructions.</w:t>
      </w:r>
    </w:p>
    <w:p>
      <w:r>
        <w:rPr>
          <w:rFonts w:ascii="Courier New" w:hAnsi="Courier New" w:eastAsia="Courier New"/>
          <w:sz w:val="14"/>
        </w:rPr>
      </w:r>
    </w:p>
    <w:p>
      <w:r>
        <w:rPr>
          <w:rFonts w:ascii="Courier New" w:hAnsi="Courier New" w:eastAsia="Courier New"/>
          <w:sz w:val="14"/>
        </w:rPr>
        <w:t>1. first lets lock in our blueprint engineering so we know exactly what we are going to do, and we know that it will work 100% for our entire workflow (no surprises later).</w:t>
      </w:r>
    </w:p>
    <w:p>
      <w:r>
        <w:rPr>
          <w:rFonts w:ascii="Courier New" w:hAnsi="Courier New" w:eastAsia="Courier New"/>
          <w:sz w:val="14"/>
        </w:rPr>
      </w:r>
    </w:p>
    <w:p>
      <w:r>
        <w:rPr>
          <w:rFonts w:ascii="Courier New" w:hAnsi="Courier New" w:eastAsia="Courier New"/>
          <w:sz w:val="14"/>
        </w:rPr>
        <w:t xml:space="preserve">2. Confirm with me by asking me questions for any settings you do not know i currently have.  i can send you a screenshot for every detail if needed. </w:t>
      </w:r>
    </w:p>
    <w:p>
      <w:r>
        <w:rPr>
          <w:rFonts w:ascii="Courier New" w:hAnsi="Courier New" w:eastAsia="Courier New"/>
          <w:sz w:val="14"/>
        </w:rPr>
      </w:r>
    </w:p>
    <w:p>
      <w:r>
        <w:rPr>
          <w:rFonts w:ascii="Courier New" w:hAnsi="Courier New" w:eastAsia="Courier New"/>
          <w:sz w:val="14"/>
        </w:rPr>
        <w:t>3. confirm by asking me if the plan is what i want, and is okay by me.</w:t>
      </w:r>
    </w:p>
    <w:p>
      <w:r>
        <w:rPr>
          <w:rFonts w:ascii="Courier New" w:hAnsi="Courier New" w:eastAsia="Courier New"/>
          <w:sz w:val="14"/>
        </w:rPr>
        <w:t>*continue to ask me questions until this enginnering blueprint is 100% flawless.</w:t>
      </w:r>
    </w:p>
    <w:p>
      <w:r>
        <w:rPr>
          <w:rFonts w:ascii="Courier New" w:hAnsi="Courier New" w:eastAsia="Courier New"/>
          <w:sz w:val="14"/>
        </w:rPr>
      </w:r>
    </w:p>
    <w:p>
      <w:r>
        <w:rPr>
          <w:rFonts w:ascii="Courier New" w:hAnsi="Courier New" w:eastAsia="Courier New"/>
          <w:sz w:val="14"/>
        </w:rPr>
        <w:t xml:space="preserve">4.  after i say Y. Rewrite the blueprint and sop so its updated. I will copy and paste everything to do the new file. mention every detail that is listed in the blueprints and sops currently.  ask me questions to confirm anything to confirm (no assumptions).  </w:t>
      </w:r>
    </w:p>
    <w:p>
      <w:r>
        <w:rPr>
          <w:rFonts w:ascii="Courier New" w:hAnsi="Courier New" w:eastAsia="Courier New"/>
          <w:sz w:val="14"/>
        </w:rPr>
      </w:r>
    </w:p>
    <w:p>
      <w:r>
        <w:rPr>
          <w:rFonts w:ascii="Courier New" w:hAnsi="Courier New" w:eastAsia="Courier New"/>
          <w:sz w:val="14"/>
        </w:rPr>
        <w:t>5.  I will copy and paste this to my new file, and replace the uploaded file in the google gemini and chat gpt instructions so they are all updated.</w:t>
      </w:r>
    </w:p>
    <w:p>
      <w:r>
        <w:rPr>
          <w:rFonts w:ascii="Courier New" w:hAnsi="Courier New" w:eastAsia="Courier New"/>
          <w:sz w:val="14"/>
        </w:rPr>
      </w:r>
    </w:p>
    <w:p>
      <w:r>
        <w:rPr>
          <w:rFonts w:ascii="Courier New" w:hAnsi="Courier New" w:eastAsia="Courier New"/>
          <w:sz w:val="14"/>
        </w:rPr>
        <w:t>6. Ask for my confirmation (Y / N ) before giving me the instructions.</w:t>
      </w:r>
    </w:p>
    <w:p>
      <w:r>
        <w:rPr>
          <w:rFonts w:ascii="Courier New" w:hAnsi="Courier New" w:eastAsia="Courier New"/>
          <w:sz w:val="14"/>
        </w:rPr>
      </w:r>
    </w:p>
    <w:p>
      <w:r>
        <w:rPr>
          <w:rFonts w:ascii="Courier New" w:hAnsi="Courier New" w:eastAsia="Courier New"/>
          <w:sz w:val="14"/>
        </w:rPr>
        <w:t xml:space="preserve">I want in this blueprint every single tiny detail in this workflow so that any ai agent or bot that reads this will know exactly (100%) how are system is engineered. The "Big picture" is the most important factor.  You should list the complete folder structure for our shared google drive as well. You should be able to answer any questions on which folder we place all files in. No more assumptions, we need to lock the updated information in. </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t>for 2025, i am going to use the consolidated version of the raw files. we had a different booking system before, so i edited so it has the same fields.  For blank fields, so just use 0.</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r>
    </w:p>
    <w:p>
      <w:r>
        <w:rPr>
          <w:rFonts w:ascii="Courier New" w:hAnsi="Courier New" w:eastAsia="Courier New"/>
          <w:sz w:val="14"/>
        </w:rPr>
        <w:t>this is another screen shot of how my "resources" are set up. i dont need any of them "if" we are starting from scratch.</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t>Payroll Code DefinitionsPayroll_Code_Definitions</w:t>
      </w:r>
    </w:p>
    <w:p>
      <w:r>
        <w:rPr>
          <w:rFonts w:ascii="Courier New" w:hAnsi="Courier New" w:eastAsia="Courier New"/>
          <w:sz w:val="14"/>
        </w:rPr>
        <w:t>One more note:</w:t>
      </w:r>
    </w:p>
    <w:p>
      <w:r>
        <w:rPr>
          <w:rFonts w:ascii="Courier New" w:hAnsi="Courier New" w:eastAsia="Courier New"/>
          <w:sz w:val="14"/>
        </w:rPr>
        <w:t>Bireki csv  files (japan) have 2 extra columns. "nominate" and "return".  We use these to calculate the payroll for japan employees (stylists).  We use them as a factor for commission calculation, so you need to put that in your mind as well.  I will upload our payroll rules calculation document here. I am uploading this because this system has to be 100% flawless (no error, 100% executable).</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t>Considering cause of null location values</w:t>
      </w:r>
    </w:p>
    <w:p>
      <w:r>
        <w:rPr>
          <w:rFonts w:ascii="Courier New" w:hAnsi="Courier New" w:eastAsia="Courier New"/>
          <w:sz w:val="14"/>
        </w:rPr>
        <w:t>It looks like the issue is with the History_2025 table. The UNION ALL operation brings data from History_2025 along with Live_Japan and Live_Overseas, and in History_2025, they’re explicitly casting Location as NULL. This would explain why 2025 data has NULL in the Location column. But why cast it as NULL?</w:t>
      </w:r>
    </w:p>
    <w:p>
      <w:r>
        <w:rPr>
          <w:rFonts w:ascii="Courier New" w:hAnsi="Courier New" w:eastAsia="Courier New"/>
          <w:sz w:val="14"/>
        </w:rPr>
      </w:r>
    </w:p>
    <w:p>
      <w:r>
        <w:rPr>
          <w:rFonts w:ascii="Courier New" w:hAnsi="Courier New" w:eastAsia="Courier New"/>
          <w:sz w:val="14"/>
        </w:rPr>
        <w:t>the answer to this is because the raw csv file i uploaded when making this table was incorrectly configured.  It originally had "null" as text. That is why you are mistaking "null".  The new 2025 "consolidated" versions are the updated ones. the 2026 monthly raw csv files are the correct monthly files that will be uploaded everymonth.</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t>I think you froze. Start from where you left off thank you.</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Blueprint engineering confirmation</w:t>
      </w:r>
    </w:p>
    <w:p>
      <w:r>
        <w:rPr>
          <w:rFonts w:ascii="Courier New" w:hAnsi="Courier New" w:eastAsia="Courier New"/>
          <w:sz w:val="14"/>
        </w:rPr>
        <w:t>Did you freeze? You are thinking 99% for a long time now.</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Q1 — External table capability: do you currently have filename metadata available in BigQuery?</w:t>
      </w:r>
    </w:p>
    <w:p>
      <w:r>
        <w:rPr>
          <w:rFonts w:ascii="Courier New" w:hAnsi="Courier New" w:eastAsia="Courier New"/>
          <w:sz w:val="14"/>
        </w:rPr>
      </w:r>
    </w:p>
    <w:p>
      <w:r>
        <w:rPr>
          <w:rFonts w:ascii="Courier New" w:hAnsi="Courier New" w:eastAsia="Courier New"/>
          <w:sz w:val="14"/>
        </w:rPr>
        <w:t>i uploaded the screen shots to this chat now.</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Q2 — Scheduled query settings (this is where silent breakage happens)</w:t>
      </w:r>
    </w:p>
    <w:p>
      <w:r>
        <w:rPr>
          <w:rFonts w:ascii="Courier New" w:hAnsi="Courier New" w:eastAsia="Courier New"/>
          <w:sz w:val="14"/>
        </w:rPr>
      </w:r>
    </w:p>
    <w:p>
      <w:r>
        <w:rPr>
          <w:rFonts w:ascii="Courier New" w:hAnsi="Courier New" w:eastAsia="Courier New"/>
          <w:sz w:val="14"/>
        </w:rPr>
        <w:t>Please upload screenshots of the Scheduled Query (V8.1) config pages showing:</w:t>
      </w:r>
    </w:p>
    <w:p>
      <w:r>
        <w:rPr>
          <w:rFonts w:ascii="Courier New" w:hAnsi="Courier New" w:eastAsia="Courier New"/>
          <w:sz w:val="14"/>
        </w:rPr>
      </w:r>
    </w:p>
    <w:p>
      <w:r>
        <w:rPr>
          <w:rFonts w:ascii="Courier New" w:hAnsi="Courier New" w:eastAsia="Courier New"/>
          <w:sz w:val="14"/>
        </w:rPr>
        <w:t>The SQL editor (full query if possible)</w:t>
      </w:r>
    </w:p>
    <w:p>
      <w:r>
        <w:rPr>
          <w:rFonts w:ascii="Courier New" w:hAnsi="Courier New" w:eastAsia="Courier New"/>
          <w:sz w:val="14"/>
        </w:rPr>
        <w:t>-done</w:t>
      </w:r>
    </w:p>
    <w:p>
      <w:r>
        <w:rPr>
          <w:rFonts w:ascii="Courier New" w:hAnsi="Courier New" w:eastAsia="Courier New"/>
          <w:sz w:val="14"/>
        </w:rPr>
      </w:r>
    </w:p>
    <w:p>
      <w:r>
        <w:rPr>
          <w:rFonts w:ascii="Courier New" w:hAnsi="Courier New" w:eastAsia="Courier New"/>
          <w:sz w:val="14"/>
        </w:rPr>
        <w:t>Destination table + write disposition (truncate/append)</w:t>
      </w:r>
    </w:p>
    <w:p>
      <w:r>
        <w:rPr>
          <w:rFonts w:ascii="Courier New" w:hAnsi="Courier New" w:eastAsia="Courier New"/>
          <w:sz w:val="14"/>
        </w:rPr>
        <w:t>-I don't now where to screen shot. uploaded a screenshot of the "details history".</w:t>
      </w:r>
    </w:p>
    <w:p>
      <w:r>
        <w:rPr>
          <w:rFonts w:ascii="Courier New" w:hAnsi="Courier New" w:eastAsia="Courier New"/>
          <w:sz w:val="14"/>
        </w:rPr>
      </w:r>
    </w:p>
    <w:p>
      <w:r>
        <w:rPr>
          <w:rFonts w:ascii="Courier New" w:hAnsi="Courier New" w:eastAsia="Courier New"/>
          <w:sz w:val="14"/>
        </w:rPr>
        <w:t>Schedule time + timezone</w:t>
      </w:r>
    </w:p>
    <w:p>
      <w:r>
        <w:rPr>
          <w:rFonts w:ascii="Courier New" w:hAnsi="Courier New" w:eastAsia="Courier New"/>
          <w:sz w:val="14"/>
        </w:rPr>
        <w:t>-I don't now where to screen shot. uploaded a screenshot of the "details history".</w:t>
      </w:r>
    </w:p>
    <w:p>
      <w:r>
        <w:rPr>
          <w:rFonts w:ascii="Courier New" w:hAnsi="Courier New" w:eastAsia="Courier New"/>
          <w:sz w:val="14"/>
        </w:rPr>
      </w:r>
    </w:p>
    <w:p>
      <w:r>
        <w:rPr>
          <w:rFonts w:ascii="Courier New" w:hAnsi="Courier New" w:eastAsia="Courier New"/>
          <w:sz w:val="14"/>
        </w:rPr>
        <w:t>Service account (who runs it)</w:t>
      </w:r>
    </w:p>
    <w:p>
      <w:r>
        <w:rPr>
          <w:rFonts w:ascii="Courier New" w:hAnsi="Courier New" w:eastAsia="Courier New"/>
          <w:sz w:val="14"/>
        </w:rPr>
        <w:t>-I don't now where to screen shot. I dont know what "who" means by "running it".</w:t>
      </w:r>
    </w:p>
    <w:p>
      <w:r>
        <w:rPr>
          <w:rFonts w:ascii="Courier New" w:hAnsi="Courier New" w:eastAsia="Courier New"/>
          <w:sz w:val="14"/>
        </w:rPr>
      </w:r>
    </w:p>
    <w:p>
      <w:r>
        <w:rPr>
          <w:rFonts w:ascii="Courier New" w:hAnsi="Courier New" w:eastAsia="Courier New"/>
          <w:sz w:val="14"/>
        </w:rPr>
        <w:t>Error notifications (enabled or not)</w:t>
      </w:r>
    </w:p>
    <w:p>
      <w:r>
        <w:rPr>
          <w:rFonts w:ascii="Courier New" w:hAnsi="Courier New" w:eastAsia="Courier New"/>
          <w:sz w:val="14"/>
        </w:rPr>
        <w:t>-I don't now where to screen shot. uploaded a screenshot of the "details history".</w:t>
      </w:r>
    </w:p>
    <w:p>
      <w:r>
        <w:rPr>
          <w:rFonts w:ascii="Courier New" w:hAnsi="Courier New" w:eastAsia="Courier New"/>
          <w:sz w:val="14"/>
        </w:rPr>
      </w:r>
    </w:p>
    <w:p>
      <w:r>
        <w:rPr>
          <w:rFonts w:ascii="Courier New" w:hAnsi="Courier New" w:eastAsia="Courier New"/>
          <w:sz w:val="14"/>
        </w:rPr>
        <w:t>This tells me if your system is stable or “works until it doesn’t”.</w:t>
      </w:r>
    </w:p>
    <w:p>
      <w:r>
        <w:rPr>
          <w:rFonts w:ascii="Courier New" w:hAnsi="Courier New" w:eastAsia="Courier New"/>
          <w:sz w:val="14"/>
        </w:rPr>
        <w:t>-I don't now where to screen shot. uploaded a screenshot of the "details history".</w:t>
      </w:r>
    </w:p>
    <w:p>
      <w:r>
        <w:rPr>
          <w:rFonts w:ascii="Courier New" w:hAnsi="Courier New" w:eastAsia="Courier New"/>
          <w:sz w:val="14"/>
        </w:rPr>
      </w:r>
    </w:p>
    <w:p>
      <w:r>
        <w:rPr>
          <w:rFonts w:ascii="Courier New" w:hAnsi="Courier New" w:eastAsia="Courier New"/>
          <w:sz w:val="14"/>
        </w:rPr>
        <w:t>Q3 — Connected Google Sheet: what is it actually connected to?</w:t>
      </w:r>
    </w:p>
    <w:p>
      <w:r>
        <w:rPr>
          <w:rFonts w:ascii="Courier New" w:hAnsi="Courier New" w:eastAsia="Courier New"/>
          <w:sz w:val="14"/>
        </w:rPr>
      </w:r>
    </w:p>
    <w:p>
      <w:r>
        <w:rPr>
          <w:rFonts w:ascii="Courier New" w:hAnsi="Courier New" w:eastAsia="Courier New"/>
          <w:sz w:val="14"/>
        </w:rPr>
        <w:t>Please screenshot the settings of “Assort Master Database (Live)” showing:</w:t>
      </w:r>
    </w:p>
    <w:p>
      <w:r>
        <w:rPr>
          <w:rFonts w:ascii="Courier New" w:hAnsi="Courier New" w:eastAsia="Courier New"/>
          <w:sz w:val="14"/>
        </w:rPr>
      </w:r>
    </w:p>
    <w:p>
      <w:r>
        <w:rPr>
          <w:rFonts w:ascii="Courier New" w:hAnsi="Courier New" w:eastAsia="Courier New"/>
          <w:sz w:val="14"/>
        </w:rPr>
        <w:t>is it Connected Sheets to BigQuery?</w:t>
      </w:r>
    </w:p>
    <w:p>
      <w:r>
        <w:rPr>
          <w:rFonts w:ascii="Courier New" w:hAnsi="Courier New" w:eastAsia="Courier New"/>
          <w:sz w:val="14"/>
        </w:rPr>
      </w:r>
    </w:p>
    <w:p>
      <w:r>
        <w:rPr>
          <w:rFonts w:ascii="Courier New" w:hAnsi="Courier New" w:eastAsia="Courier New"/>
          <w:sz w:val="14"/>
        </w:rPr>
        <w:t>which table/view is it reading?</w:t>
      </w:r>
    </w:p>
    <w:p>
      <w:r>
        <w:rPr>
          <w:rFonts w:ascii="Courier New" w:hAnsi="Courier New" w:eastAsia="Courier New"/>
          <w:sz w:val="14"/>
        </w:rPr>
      </w:r>
    </w:p>
    <w:p>
      <w:r>
        <w:rPr>
          <w:rFonts w:ascii="Courier New" w:hAnsi="Courier New" w:eastAsia="Courier New"/>
          <w:sz w:val="14"/>
        </w:rPr>
        <w:t>does it extract or live query?</w:t>
      </w:r>
    </w:p>
    <w:p>
      <w:r>
        <w:rPr>
          <w:rFonts w:ascii="Courier New" w:hAnsi="Courier New" w:eastAsia="Courier New"/>
          <w:sz w:val="14"/>
        </w:rPr>
      </w:r>
    </w:p>
    <w:p>
      <w:r>
        <w:rPr>
          <w:rFonts w:ascii="Courier New" w:hAnsi="Courier New" w:eastAsia="Courier New"/>
          <w:sz w:val="14"/>
        </w:rPr>
        <w:t>refresh settings</w:t>
      </w:r>
    </w:p>
    <w:p>
      <w:r>
        <w:rPr>
          <w:rFonts w:ascii="Courier New" w:hAnsi="Courier New" w:eastAsia="Courier New"/>
          <w:sz w:val="14"/>
        </w:rPr>
      </w:r>
    </w:p>
    <w:p>
      <w:r>
        <w:rPr>
          <w:rFonts w:ascii="Courier New" w:hAnsi="Courier New" w:eastAsia="Courier New"/>
          <w:sz w:val="14"/>
        </w:rPr>
        <w:t>This determines what we must keep as a “compatibility layer” so managers don’t break.</w:t>
      </w:r>
    </w:p>
    <w:p>
      <w:r>
        <w:rPr>
          <w:rFonts w:ascii="Courier New" w:hAnsi="Courier New" w:eastAsia="Courier New"/>
          <w:sz w:val="14"/>
        </w:rPr>
      </w:r>
    </w:p>
    <w:p>
      <w:r>
        <w:rPr>
          <w:rFonts w:ascii="Courier New" w:hAnsi="Courier New" w:eastAsia="Courier New"/>
          <w:sz w:val="14"/>
        </w:rPr>
        <w:t>I don't know where to screen shot, but i have uploaded some screenshots of the details you are asking for.</w:t>
      </w:r>
    </w:p>
    <w:p>
      <w:r>
        <w:rPr>
          <w:rFonts w:ascii="Courier New" w:hAnsi="Courier New" w:eastAsia="Courier New"/>
          <w:sz w:val="14"/>
        </w:rPr>
      </w:r>
    </w:p>
    <w:p>
      <w:r>
        <w:rPr>
          <w:rFonts w:ascii="Courier New" w:hAnsi="Courier New" w:eastAsia="Courier New"/>
          <w:sz w:val="14"/>
        </w:rPr>
        <w:t>Q4 — BigQuery inventory: how many datasets and connections exist right now?</w:t>
      </w:r>
    </w:p>
    <w:p>
      <w:r>
        <w:rPr>
          <w:rFonts w:ascii="Courier New" w:hAnsi="Courier New" w:eastAsia="Courier New"/>
          <w:sz w:val="14"/>
        </w:rPr>
      </w:r>
    </w:p>
    <w:p>
      <w:r>
        <w:rPr>
          <w:rFonts w:ascii="Courier New" w:hAnsi="Courier New" w:eastAsia="Courier New"/>
          <w:sz w:val="14"/>
        </w:rPr>
        <w:t>You said: “We have so many datasets/resources.”</w:t>
      </w:r>
    </w:p>
    <w:p>
      <w:r>
        <w:rPr>
          <w:rFonts w:ascii="Courier New" w:hAnsi="Courier New" w:eastAsia="Courier New"/>
          <w:sz w:val="14"/>
        </w:rPr>
      </w:r>
    </w:p>
    <w:p>
      <w:r>
        <w:rPr>
          <w:rFonts w:ascii="Courier New" w:hAnsi="Courier New" w:eastAsia="Courier New"/>
          <w:sz w:val="14"/>
        </w:rPr>
        <w:t>Please screenshot:</w:t>
      </w:r>
    </w:p>
    <w:p>
      <w:r>
        <w:rPr>
          <w:rFonts w:ascii="Courier New" w:hAnsi="Courier New" w:eastAsia="Courier New"/>
          <w:sz w:val="14"/>
        </w:rPr>
      </w:r>
    </w:p>
    <w:p>
      <w:r>
        <w:rPr>
          <w:rFonts w:ascii="Courier New" w:hAnsi="Courier New" w:eastAsia="Courier New"/>
          <w:sz w:val="14"/>
        </w:rPr>
        <w:t>BigQuery left panel showing ALL datasets under assort-sales-hub</w:t>
      </w:r>
    </w:p>
    <w:p>
      <w:r>
        <w:rPr>
          <w:rFonts w:ascii="Courier New" w:hAnsi="Courier New" w:eastAsia="Courier New"/>
          <w:sz w:val="14"/>
        </w:rPr>
      </w:r>
    </w:p>
    <w:p>
      <w:r>
        <w:rPr>
          <w:rFonts w:ascii="Courier New" w:hAnsi="Courier New" w:eastAsia="Courier New"/>
          <w:sz w:val="14"/>
        </w:rPr>
        <w:t>BigQuery → Connections list (if you have Drive connections)</w:t>
      </w:r>
    </w:p>
    <w:p>
      <w:r>
        <w:rPr>
          <w:rFonts w:ascii="Courier New" w:hAnsi="Courier New" w:eastAsia="Courier New"/>
          <w:sz w:val="14"/>
        </w:rPr>
      </w:r>
    </w:p>
    <w:p>
      <w:r>
        <w:rPr>
          <w:rFonts w:ascii="Courier New" w:hAnsi="Courier New" w:eastAsia="Courier New"/>
          <w:sz w:val="14"/>
        </w:rPr>
        <w:t>That’s what I’ll use to produce your exact “delete list.”</w:t>
      </w:r>
    </w:p>
    <w:p>
      <w:r>
        <w:rPr>
          <w:rFonts w:ascii="Courier New" w:hAnsi="Courier New" w:eastAsia="Courier New"/>
          <w:sz w:val="14"/>
        </w:rPr>
        <w:t>I don't know where to screenshot, but i have uploaded a screen shot of what could help.</w:t>
      </w:r>
    </w:p>
    <w:p>
      <w:r>
        <w:rPr>
          <w:rFonts w:ascii="Courier New" w:hAnsi="Courier New" w:eastAsia="Courier New"/>
          <w:sz w:val="14"/>
        </w:rPr>
      </w:r>
    </w:p>
    <w:p>
      <w:r>
        <w:rPr>
          <w:rFonts w:ascii="Courier New" w:hAnsi="Courier New" w:eastAsia="Courier New"/>
          <w:sz w:val="14"/>
        </w:rPr>
        <w:t>Q5 — Drive folder structure: lock the “single source of truth” file drop zones</w:t>
      </w:r>
    </w:p>
    <w:p>
      <w:r>
        <w:rPr>
          <w:rFonts w:ascii="Courier New" w:hAnsi="Courier New" w:eastAsia="Courier New"/>
          <w:sz w:val="14"/>
        </w:rPr>
      </w:r>
    </w:p>
    <w:p>
      <w:r>
        <w:rPr>
          <w:rFonts w:ascii="Courier New" w:hAnsi="Courier New" w:eastAsia="Courier New"/>
          <w:sz w:val="14"/>
        </w:rPr>
        <w:t>To write the blueprint with 100% exact folder paths, I need a screenshot of your Shared Drive folder tree showing:</w:t>
      </w:r>
    </w:p>
    <w:p>
      <w:r>
        <w:rPr>
          <w:rFonts w:ascii="Courier New" w:hAnsi="Courier New" w:eastAsia="Courier New"/>
          <w:sz w:val="14"/>
        </w:rPr>
      </w:r>
    </w:p>
    <w:p>
      <w:r>
        <w:rPr>
          <w:rFonts w:ascii="Courier New" w:hAnsi="Courier New" w:eastAsia="Courier New"/>
          <w:sz w:val="14"/>
        </w:rPr>
        <w:t>Assort Data Entry</w:t>
      </w:r>
    </w:p>
    <w:p>
      <w:r>
        <w:rPr>
          <w:rFonts w:ascii="Courier New" w:hAnsi="Courier New" w:eastAsia="Courier New"/>
          <w:sz w:val="14"/>
        </w:rPr>
      </w:r>
    </w:p>
    <w:p>
      <w:r>
        <w:rPr>
          <w:rFonts w:ascii="Courier New" w:hAnsi="Courier New" w:eastAsia="Courier New"/>
          <w:sz w:val="14"/>
        </w:rPr>
        <w:t>Assort HR / Global / Masters</w:t>
      </w:r>
    </w:p>
    <w:p>
      <w:r>
        <w:rPr>
          <w:rFonts w:ascii="Courier New" w:hAnsi="Courier New" w:eastAsia="Courier New"/>
          <w:sz w:val="14"/>
        </w:rPr>
      </w:r>
    </w:p>
    <w:p>
      <w:r>
        <w:rPr>
          <w:rFonts w:ascii="Courier New" w:hAnsi="Courier New" w:eastAsia="Courier New"/>
          <w:sz w:val="14"/>
        </w:rPr>
        <w:t>Assort Finance (payroll sheet location)</w:t>
      </w:r>
    </w:p>
    <w:p>
      <w:r>
        <w:rPr>
          <w:rFonts w:ascii="Courier New" w:hAnsi="Courier New" w:eastAsia="Courier New"/>
          <w:sz w:val="14"/>
        </w:rPr>
      </w:r>
    </w:p>
    <w:p>
      <w:r>
        <w:rPr>
          <w:rFonts w:ascii="Courier New" w:hAnsi="Courier New" w:eastAsia="Courier New"/>
          <w:sz w:val="14"/>
        </w:rPr>
        <w:t>any Sales/Marketing folders you already use</w:t>
      </w:r>
    </w:p>
    <w:p>
      <w:r>
        <w:rPr>
          <w:rFonts w:ascii="Courier New" w:hAnsi="Courier New" w:eastAsia="Courier New"/>
          <w:sz w:val="14"/>
        </w:rPr>
      </w:r>
    </w:p>
    <w:p>
      <w:r>
        <w:rPr>
          <w:rFonts w:ascii="Courier New" w:hAnsi="Courier New" w:eastAsia="Courier New"/>
          <w:sz w:val="14"/>
        </w:rPr>
        <w:t>And inside Assort Data Entry / Current:</w:t>
      </w:r>
    </w:p>
    <w:p>
      <w:r>
        <w:rPr>
          <w:rFonts w:ascii="Courier New" w:hAnsi="Courier New" w:eastAsia="Courier New"/>
          <w:sz w:val="14"/>
        </w:rPr>
      </w:r>
    </w:p>
    <w:p>
      <w:r>
        <w:rPr>
          <w:rFonts w:ascii="Courier New" w:hAnsi="Courier New" w:eastAsia="Courier New"/>
          <w:sz w:val="14"/>
        </w:rPr>
        <w:t>what subfolders exist today (Sales Japan / Sales Overseas / Tips / Forex / Jibble etc)</w:t>
      </w:r>
    </w:p>
    <w:p>
      <w:r>
        <w:rPr>
          <w:rFonts w:ascii="Courier New" w:hAnsi="Courier New" w:eastAsia="Courier New"/>
          <w:sz w:val="14"/>
        </w:rPr>
      </w:r>
    </w:p>
    <w:p>
      <w:r>
        <w:rPr>
          <w:rFonts w:ascii="Courier New" w:hAnsi="Courier New" w:eastAsia="Courier New"/>
          <w:sz w:val="14"/>
        </w:rPr>
        <w:t>-uploaded</w:t>
      </w:r>
    </w:p>
    <w:p>
      <w:r>
        <w:rPr>
          <w:rFonts w:ascii="Courier New" w:hAnsi="Courier New" w:eastAsia="Courier New"/>
          <w:sz w:val="14"/>
        </w:rPr>
      </w:r>
    </w:p>
    <w:p>
      <w:r>
        <w:rPr>
          <w:rFonts w:ascii="Courier New" w:hAnsi="Courier New" w:eastAsia="Courier New"/>
          <w:sz w:val="14"/>
        </w:rPr>
        <w:t>Q6 — Reporting currencies: for monthly location/country reports, what do you want as default?</w:t>
      </w:r>
    </w:p>
    <w:p>
      <w:r>
        <w:rPr>
          <w:rFonts w:ascii="Courier New" w:hAnsi="Courier New" w:eastAsia="Courier New"/>
          <w:sz w:val="14"/>
        </w:rPr>
      </w:r>
    </w:p>
    <w:p>
      <w:r>
        <w:rPr>
          <w:rFonts w:ascii="Courier New" w:hAnsi="Courier New" w:eastAsia="Courier New"/>
          <w:sz w:val="14"/>
        </w:rPr>
        <w:t>You already said: Global USD + Global JPY.</w:t>
      </w:r>
    </w:p>
    <w:p>
      <w:r>
        <w:rPr>
          <w:rFonts w:ascii="Courier New" w:hAnsi="Courier New" w:eastAsia="Courier New"/>
          <w:sz w:val="14"/>
        </w:rPr>
      </w:r>
    </w:p>
    <w:p>
      <w:r>
        <w:rPr>
          <w:rFonts w:ascii="Courier New" w:hAnsi="Courier New" w:eastAsia="Courier New"/>
          <w:sz w:val="14"/>
        </w:rPr>
        <w:t>For “(1) each location (2) each country (3) stylist performance monthly”, do you want:</w:t>
      </w:r>
    </w:p>
    <w:p>
      <w:r>
        <w:rPr>
          <w:rFonts w:ascii="Courier New" w:hAnsi="Courier New" w:eastAsia="Courier New"/>
          <w:sz w:val="14"/>
        </w:rPr>
      </w:r>
    </w:p>
    <w:p>
      <w:r>
        <w:rPr>
          <w:rFonts w:ascii="Courier New" w:hAnsi="Courier New" w:eastAsia="Courier New"/>
          <w:sz w:val="14"/>
        </w:rPr>
        <w:t>A) default in local currency, with optional USD/JPY fields available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Question (confirm):</w:t>
      </w:r>
    </w:p>
    <w:p>
      <w:r>
        <w:rPr>
          <w:rFonts w:ascii="Courier New" w:hAnsi="Courier New" w:eastAsia="Courier New"/>
          <w:sz w:val="14"/>
        </w:rPr>
        <w:t>Q3-Confirm: Do you want the Google Sheet to become:</w:t>
      </w:r>
    </w:p>
    <w:p>
      <w:r>
        <w:rPr>
          <w:rFonts w:ascii="Courier New" w:hAnsi="Courier New" w:eastAsia="Courier New"/>
          <w:sz w:val="14"/>
        </w:rPr>
        <w:t>A) Internal admin tool only (Ken + HQ ops) and managers use Looker Studio</w:t>
      </w:r>
    </w:p>
    <w:p>
      <w:r>
        <w:rPr>
          <w:rFonts w:ascii="Courier New" w:hAnsi="Courier New" w:eastAsia="Courier New"/>
          <w:sz w:val="14"/>
        </w:rPr>
        <w:t>B) Manager-facing (so it must be share/refresh-safe)</w:t>
      </w:r>
    </w:p>
    <w:p>
      <w:r>
        <w:rPr>
          <w:rFonts w:ascii="Courier New" w:hAnsi="Courier New" w:eastAsia="Courier New"/>
          <w:sz w:val="14"/>
        </w:rPr>
        <w:t>Answer: B</w:t>
      </w:r>
    </w:p>
    <w:p>
      <w:r>
        <w:rPr>
          <w:rFonts w:ascii="Courier New" w:hAnsi="Courier New" w:eastAsia="Courier New"/>
          <w:sz w:val="14"/>
        </w:rPr>
      </w:r>
    </w:p>
    <w:p>
      <w:r>
        <w:rPr>
          <w:rFonts w:ascii="Courier New" w:hAnsi="Courier New" w:eastAsia="Courier New"/>
          <w:sz w:val="14"/>
        </w:rPr>
        <w:t>The big architecture change we should lock now (because _FILE_NAME is unavailable)</w:t>
      </w:r>
    </w:p>
    <w:p>
      <w:r>
        <w:rPr>
          <w:rFonts w:ascii="Courier New" w:hAnsi="Courier New" w:eastAsia="Courier New"/>
          <w:sz w:val="14"/>
        </w:rPr>
      </w:r>
    </w:p>
    <w:p>
      <w:r>
        <w:rPr>
          <w:rFonts w:ascii="Courier New" w:hAnsi="Courier New" w:eastAsia="Courier New"/>
          <w:sz w:val="14"/>
        </w:rPr>
        <w:t>Since Drive external tables don’t expose filename metadata, we have only two viable clean options:</w:t>
      </w:r>
    </w:p>
    <w:p>
      <w:r>
        <w:rPr>
          <w:rFonts w:ascii="Courier New" w:hAnsi="Courier New" w:eastAsia="Courier New"/>
          <w:sz w:val="14"/>
        </w:rPr>
      </w:r>
    </w:p>
    <w:p>
      <w:r>
        <w:rPr>
          <w:rFonts w:ascii="Courier New" w:hAnsi="Courier New" w:eastAsia="Courier New"/>
          <w:sz w:val="14"/>
        </w:rPr>
        <w:t>Option A — Keep Drive External Tables (simplest, fewer moving parts)</w:t>
      </w:r>
    </w:p>
    <w:p>
      <w:r>
        <w:rPr>
          <w:rFonts w:ascii="Courier New" w:hAnsi="Courier New" w:eastAsia="Courier New"/>
          <w:sz w:val="14"/>
        </w:rPr>
      </w:r>
    </w:p>
    <w:p>
      <w:r>
        <w:rPr>
          <w:rFonts w:ascii="Courier New" w:hAnsi="Courier New" w:eastAsia="Courier New"/>
          <w:sz w:val="14"/>
        </w:rPr>
        <w:t>Raw = Drive external tables (folder-based)</w:t>
      </w:r>
    </w:p>
    <w:p>
      <w:r>
        <w:rPr>
          <w:rFonts w:ascii="Courier New" w:hAnsi="Courier New" w:eastAsia="Courier New"/>
          <w:sz w:val="14"/>
        </w:rPr>
      </w:r>
    </w:p>
    <w:p>
      <w:r>
        <w:rPr>
          <w:rFonts w:ascii="Courier New" w:hAnsi="Courier New" w:eastAsia="Courier New"/>
          <w:sz w:val="14"/>
        </w:rPr>
        <w:t>Core facts = native BigQuery tables built daily from raw</w:t>
      </w:r>
    </w:p>
    <w:p>
      <w:r>
        <w:rPr>
          <w:rFonts w:ascii="Courier New" w:hAnsi="Courier New" w:eastAsia="Courier New"/>
          <w:sz w:val="14"/>
        </w:rPr>
      </w:r>
    </w:p>
    <w:p>
      <w:r>
        <w:rPr>
          <w:rFonts w:ascii="Courier New" w:hAnsi="Courier New" w:eastAsia="Courier New"/>
          <w:sz w:val="14"/>
        </w:rPr>
        <w:t>Location always from CSV Location column</w:t>
      </w:r>
    </w:p>
    <w:p>
      <w:r>
        <w:rPr>
          <w:rFonts w:ascii="Courier New" w:hAnsi="Courier New" w:eastAsia="Courier New"/>
          <w:sz w:val="14"/>
        </w:rPr>
      </w:r>
    </w:p>
    <w:p>
      <w:r>
        <w:rPr>
          <w:rFonts w:ascii="Courier New" w:hAnsi="Courier New" w:eastAsia="Courier New"/>
          <w:sz w:val="14"/>
        </w:rPr>
        <w:t>No Source_File lineage (unless you add a separate ingestion system later)</w:t>
      </w:r>
    </w:p>
    <w:p>
      <w:r>
        <w:rPr>
          <w:rFonts w:ascii="Courier New" w:hAnsi="Courier New" w:eastAsia="Courier New"/>
          <w:sz w:val="14"/>
        </w:rPr>
      </w:r>
    </w:p>
    <w:p>
      <w:r>
        <w:rPr>
          <w:rFonts w:ascii="Courier New" w:hAnsi="Courier New" w:eastAsia="Courier New"/>
          <w:sz w:val="14"/>
        </w:rPr>
        <w:t>✅ Pros: simplest, stable if CSV formats never change</w:t>
      </w:r>
    </w:p>
    <w:p>
      <w:r>
        <w:rPr>
          <w:rFonts w:ascii="Courier New" w:hAnsi="Courier New" w:eastAsia="Courier New"/>
          <w:sz w:val="14"/>
        </w:rPr>
        <w:t>⚠️ Cons: no file-level lineage, harder debugging if staff upload wrong file</w:t>
      </w:r>
    </w:p>
    <w:p>
      <w:r>
        <w:rPr>
          <w:rFonts w:ascii="Courier New" w:hAnsi="Courier New" w:eastAsia="Courier New"/>
          <w:sz w:val="14"/>
        </w:rPr>
      </w:r>
    </w:p>
    <w:p>
      <w:r>
        <w:rPr>
          <w:rFonts w:ascii="Courier New" w:hAnsi="Courier New" w:eastAsia="Courier New"/>
          <w:sz w:val="14"/>
        </w:rPr>
        <w:t>Option B — Upgrade raw landing to Cloud Storage (best-practice, “future-proof”)</w:t>
      </w:r>
    </w:p>
    <w:p>
      <w:r>
        <w:rPr>
          <w:rFonts w:ascii="Courier New" w:hAnsi="Courier New" w:eastAsia="Courier New"/>
          <w:sz w:val="14"/>
        </w:rPr>
      </w:r>
    </w:p>
    <w:p>
      <w:r>
        <w:rPr>
          <w:rFonts w:ascii="Courier New" w:hAnsi="Courier New" w:eastAsia="Courier New"/>
          <w:sz w:val="14"/>
        </w:rPr>
        <w:t>Staff still uploads to Drive</w:t>
      </w:r>
    </w:p>
    <w:p>
      <w:r>
        <w:rPr>
          <w:rFonts w:ascii="Courier New" w:hAnsi="Courier New" w:eastAsia="Courier New"/>
          <w:sz w:val="14"/>
        </w:rPr>
      </w:r>
    </w:p>
    <w:p>
      <w:r>
        <w:rPr>
          <w:rFonts w:ascii="Courier New" w:hAnsi="Courier New" w:eastAsia="Courier New"/>
          <w:sz w:val="14"/>
        </w:rPr>
        <w:t>Automation copies Drive → GCS bucket</w:t>
      </w:r>
    </w:p>
    <w:p>
      <w:r>
        <w:rPr>
          <w:rFonts w:ascii="Courier New" w:hAnsi="Courier New" w:eastAsia="Courier New"/>
          <w:sz w:val="14"/>
        </w:rPr>
      </w:r>
    </w:p>
    <w:p>
      <w:r>
        <w:rPr>
          <w:rFonts w:ascii="Courier New" w:hAnsi="Courier New" w:eastAsia="Courier New"/>
          <w:sz w:val="14"/>
        </w:rPr>
        <w:t>External tables read from GCS → now _FILE_NAME works</w:t>
      </w:r>
    </w:p>
    <w:p>
      <w:r>
        <w:rPr>
          <w:rFonts w:ascii="Courier New" w:hAnsi="Courier New" w:eastAsia="Courier New"/>
          <w:sz w:val="14"/>
        </w:rPr>
      </w:r>
    </w:p>
    <w:p>
      <w:r>
        <w:rPr>
          <w:rFonts w:ascii="Courier New" w:hAnsi="Courier New" w:eastAsia="Courier New"/>
          <w:sz w:val="14"/>
        </w:rPr>
        <w:t>Strong lineage and auditing</w:t>
      </w:r>
    </w:p>
    <w:p>
      <w:r>
        <w:rPr>
          <w:rFonts w:ascii="Courier New" w:hAnsi="Courier New" w:eastAsia="Courier New"/>
          <w:sz w:val="14"/>
        </w:rPr>
      </w:r>
    </w:p>
    <w:p>
      <w:r>
        <w:rPr>
          <w:rFonts w:ascii="Courier New" w:hAnsi="Courier New" w:eastAsia="Courier New"/>
          <w:sz w:val="14"/>
        </w:rPr>
        <w:t>✅ Pros: “enterprise stable”, best audit trail</w:t>
      </w:r>
    </w:p>
    <w:p>
      <w:r>
        <w:rPr>
          <w:rFonts w:ascii="Courier New" w:hAnsi="Courier New" w:eastAsia="Courier New"/>
          <w:sz w:val="14"/>
        </w:rPr>
        <w:t>⚠️ Cons: one more automation component (but can be fully automatic)</w:t>
      </w:r>
    </w:p>
    <w:p>
      <w:r>
        <w:rPr>
          <w:rFonts w:ascii="Courier New" w:hAnsi="Courier New" w:eastAsia="Courier New"/>
          <w:sz w:val="14"/>
        </w:rPr>
      </w:r>
    </w:p>
    <w:p>
      <w:r>
        <w:rPr>
          <w:rFonts w:ascii="Courier New" w:hAnsi="Courier New" w:eastAsia="Courier New"/>
          <w:sz w:val="14"/>
        </w:rPr>
        <w:t>Answer: A</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Needed Screenshot 1 — Scheduled Query configuration (not “job history”)</w:t>
      </w:r>
    </w:p>
    <w:p>
      <w:r>
        <w:rPr>
          <w:rFonts w:ascii="Courier New" w:hAnsi="Courier New" w:eastAsia="Courier New"/>
          <w:sz w:val="14"/>
        </w:rPr>
      </w:r>
    </w:p>
    <w:p>
      <w:r>
        <w:rPr>
          <w:rFonts w:ascii="Courier New" w:hAnsi="Courier New" w:eastAsia="Courier New"/>
          <w:sz w:val="14"/>
        </w:rPr>
        <w:t>In BigQuery UI (left sidebar):</w:t>
      </w:r>
    </w:p>
    <w:p>
      <w:r>
        <w:rPr>
          <w:rFonts w:ascii="Courier New" w:hAnsi="Courier New" w:eastAsia="Courier New"/>
          <w:sz w:val="14"/>
        </w:rPr>
        <w:t>Scheduled queries → click Update_Grand_Master_Sales → open “Configuration” tab</w:t>
      </w:r>
    </w:p>
    <w:p>
      <w:r>
        <w:rPr>
          <w:rFonts w:ascii="Courier New" w:hAnsi="Courier New" w:eastAsia="Courier New"/>
          <w:sz w:val="14"/>
        </w:rPr>
      </w:r>
    </w:p>
    <w:p>
      <w:r>
        <w:rPr>
          <w:rFonts w:ascii="Courier New" w:hAnsi="Courier New" w:eastAsia="Courier New"/>
          <w:sz w:val="14"/>
        </w:rPr>
        <w:t>Please screenshot that page showing:</w:t>
      </w:r>
    </w:p>
    <w:p>
      <w:r>
        <w:rPr>
          <w:rFonts w:ascii="Courier New" w:hAnsi="Courier New" w:eastAsia="Courier New"/>
          <w:sz w:val="14"/>
        </w:rPr>
      </w:r>
    </w:p>
    <w:p>
      <w:r>
        <w:rPr>
          <w:rFonts w:ascii="Courier New" w:hAnsi="Courier New" w:eastAsia="Courier New"/>
          <w:sz w:val="14"/>
        </w:rPr>
        <w:t>schedule time + timezone</w:t>
      </w:r>
    </w:p>
    <w:p>
      <w:r>
        <w:rPr>
          <w:rFonts w:ascii="Courier New" w:hAnsi="Courier New" w:eastAsia="Courier New"/>
          <w:sz w:val="14"/>
        </w:rPr>
      </w:r>
    </w:p>
    <w:p>
      <w:r>
        <w:rPr>
          <w:rFonts w:ascii="Courier New" w:hAnsi="Courier New" w:eastAsia="Courier New"/>
          <w:sz w:val="14"/>
        </w:rPr>
        <w:t>destination settings (if any)</w:t>
      </w:r>
    </w:p>
    <w:p>
      <w:r>
        <w:rPr>
          <w:rFonts w:ascii="Courier New" w:hAnsi="Courier New" w:eastAsia="Courier New"/>
          <w:sz w:val="14"/>
        </w:rPr>
      </w:r>
    </w:p>
    <w:p>
      <w:r>
        <w:rPr>
          <w:rFonts w:ascii="Courier New" w:hAnsi="Courier New" w:eastAsia="Courier New"/>
          <w:sz w:val="14"/>
        </w:rPr>
        <w:t>“Run as” / service account</w:t>
      </w:r>
    </w:p>
    <w:p>
      <w:r>
        <w:rPr>
          <w:rFonts w:ascii="Courier New" w:hAnsi="Courier New" w:eastAsia="Courier New"/>
          <w:sz w:val="14"/>
        </w:rPr>
      </w:r>
    </w:p>
    <w:p>
      <w:r>
        <w:rPr>
          <w:rFonts w:ascii="Courier New" w:hAnsi="Courier New" w:eastAsia="Courier New"/>
          <w:sz w:val="14"/>
        </w:rPr>
        <w:t>notification / retry settings</w:t>
      </w:r>
    </w:p>
    <w:p>
      <w:r>
        <w:rPr>
          <w:rFonts w:ascii="Courier New" w:hAnsi="Courier New" w:eastAsia="Courier New"/>
          <w:sz w:val="14"/>
        </w:rPr>
      </w:r>
    </w:p>
    <w:p>
      <w:r>
        <w:rPr>
          <w:rFonts w:ascii="Courier New" w:hAnsi="Courier New" w:eastAsia="Courier New"/>
          <w:sz w:val="14"/>
        </w:rPr>
        <w:t>Question: can you upload that Configuration screenshot? Y/N</w:t>
      </w:r>
    </w:p>
    <w:p>
      <w:r>
        <w:rPr>
          <w:rFonts w:ascii="Courier New" w:hAnsi="Courier New" w:eastAsia="Courier New"/>
          <w:sz w:val="14"/>
        </w:rPr>
      </w:r>
    </w:p>
    <w:p>
      <w:r>
        <w:rPr>
          <w:rFonts w:ascii="Courier New" w:hAnsi="Courier New" w:eastAsia="Courier New"/>
          <w:sz w:val="14"/>
        </w:rPr>
        <w:t>Answer: Y (done) i am not 100% sure it is the correct screen shot though.</w:t>
      </w:r>
    </w:p>
    <w:p>
      <w:r>
        <w:rPr>
          <w:rFonts w:ascii="Courier New" w:hAnsi="Courier New" w:eastAsia="Courier New"/>
          <w:sz w:val="14"/>
        </w:rPr>
      </w:r>
    </w:p>
    <w:p>
      <w:r>
        <w:rPr>
          <w:rFonts w:ascii="Courier New" w:hAnsi="Courier New" w:eastAsia="Courier New"/>
          <w:sz w:val="14"/>
        </w:rPr>
        <w:t>Needed Screenshot 2 — BigQuery “Connections” page</w:t>
      </w:r>
    </w:p>
    <w:p>
      <w:r>
        <w:rPr>
          <w:rFonts w:ascii="Courier New" w:hAnsi="Courier New" w:eastAsia="Courier New"/>
          <w:sz w:val="14"/>
        </w:rPr>
      </w:r>
    </w:p>
    <w:p>
      <w:r>
        <w:rPr>
          <w:rFonts w:ascii="Courier New" w:hAnsi="Courier New" w:eastAsia="Courier New"/>
          <w:sz w:val="14"/>
        </w:rPr>
        <w:t>In BigQuery UI:</w:t>
      </w:r>
    </w:p>
    <w:p>
      <w:r>
        <w:rPr>
          <w:rFonts w:ascii="Courier New" w:hAnsi="Courier New" w:eastAsia="Courier New"/>
          <w:sz w:val="14"/>
        </w:rPr>
        <w:t>Connections → screenshot the list</w:t>
      </w:r>
    </w:p>
    <w:p>
      <w:r>
        <w:rPr>
          <w:rFonts w:ascii="Courier New" w:hAnsi="Courier New" w:eastAsia="Courier New"/>
          <w:sz w:val="14"/>
        </w:rPr>
      </w:r>
    </w:p>
    <w:p>
      <w:r>
        <w:rPr>
          <w:rFonts w:ascii="Courier New" w:hAnsi="Courier New" w:eastAsia="Courier New"/>
          <w:sz w:val="14"/>
        </w:rPr>
        <w:t>This matters because Drive external tables require a specific connection and region.</w:t>
      </w:r>
    </w:p>
    <w:p>
      <w:r>
        <w:rPr>
          <w:rFonts w:ascii="Courier New" w:hAnsi="Courier New" w:eastAsia="Courier New"/>
          <w:sz w:val="14"/>
        </w:rPr>
      </w:r>
    </w:p>
    <w:p>
      <w:r>
        <w:rPr>
          <w:rFonts w:ascii="Courier New" w:hAnsi="Courier New" w:eastAsia="Courier New"/>
          <w:sz w:val="14"/>
        </w:rPr>
        <w:t>Question: can you upload your Connections list screenshot? Y/N</w:t>
      </w:r>
    </w:p>
    <w:p>
      <w:r>
        <w:rPr>
          <w:rFonts w:ascii="Courier New" w:hAnsi="Courier New" w:eastAsia="Courier New"/>
          <w:sz w:val="14"/>
        </w:rPr>
        <w:t>Answer: Y (done) there was no connections.</w:t>
      </w:r>
    </w:p>
    <w:p>
      <w:r>
        <w:rPr>
          <w:rFonts w:ascii="Courier New" w:hAnsi="Courier New" w:eastAsia="Courier New"/>
          <w:sz w:val="14"/>
        </w:rPr>
      </w:r>
    </w:p>
    <w:p>
      <w:r>
        <w:rPr>
          <w:rFonts w:ascii="Courier New" w:hAnsi="Courier New" w:eastAsia="Courier New"/>
          <w:sz w:val="14"/>
        </w:rPr>
        <w:t>Needed Screenshot 3 — Connected Sheet refresh mode</w:t>
      </w:r>
    </w:p>
    <w:p>
      <w:r>
        <w:rPr>
          <w:rFonts w:ascii="Courier New" w:hAnsi="Courier New" w:eastAsia="Courier New"/>
          <w:sz w:val="14"/>
        </w:rPr>
      </w:r>
    </w:p>
    <w:p>
      <w:r>
        <w:rPr>
          <w:rFonts w:ascii="Courier New" w:hAnsi="Courier New" w:eastAsia="Courier New"/>
          <w:sz w:val="14"/>
        </w:rPr>
        <w:t>In the Google Sheet:</w:t>
      </w:r>
    </w:p>
    <w:p>
      <w:r>
        <w:rPr>
          <w:rFonts w:ascii="Courier New" w:hAnsi="Courier New" w:eastAsia="Courier New"/>
          <w:sz w:val="14"/>
        </w:rPr>
        <w:t>Click Refresh options (top bar) → screenshot what it shows.</w:t>
      </w:r>
    </w:p>
    <w:p>
      <w:r>
        <w:rPr>
          <w:rFonts w:ascii="Courier New" w:hAnsi="Courier New" w:eastAsia="Courier New"/>
          <w:sz w:val="14"/>
        </w:rPr>
      </w:r>
    </w:p>
    <w:p>
      <w:r>
        <w:rPr>
          <w:rFonts w:ascii="Courier New" w:hAnsi="Courier New" w:eastAsia="Courier New"/>
          <w:sz w:val="14"/>
        </w:rPr>
        <w:t>This tells me if it is:</w:t>
      </w:r>
    </w:p>
    <w:p>
      <w:r>
        <w:rPr>
          <w:rFonts w:ascii="Courier New" w:hAnsi="Courier New" w:eastAsia="Courier New"/>
          <w:sz w:val="14"/>
        </w:rPr>
      </w:r>
    </w:p>
    <w:p>
      <w:r>
        <w:rPr>
          <w:rFonts w:ascii="Courier New" w:hAnsi="Courier New" w:eastAsia="Courier New"/>
          <w:sz w:val="14"/>
        </w:rPr>
        <w:t>Live query</w:t>
      </w:r>
    </w:p>
    <w:p>
      <w:r>
        <w:rPr>
          <w:rFonts w:ascii="Courier New" w:hAnsi="Courier New" w:eastAsia="Courier New"/>
          <w:sz w:val="14"/>
        </w:rPr>
      </w:r>
    </w:p>
    <w:p>
      <w:r>
        <w:rPr>
          <w:rFonts w:ascii="Courier New" w:hAnsi="Courier New" w:eastAsia="Courier New"/>
          <w:sz w:val="14"/>
        </w:rPr>
        <w:t>Extracted snapshot</w:t>
      </w:r>
    </w:p>
    <w:p>
      <w:r>
        <w:rPr>
          <w:rFonts w:ascii="Courier New" w:hAnsi="Courier New" w:eastAsia="Courier New"/>
          <w:sz w:val="14"/>
        </w:rPr>
      </w:r>
    </w:p>
    <w:p>
      <w:r>
        <w:rPr>
          <w:rFonts w:ascii="Courier New" w:hAnsi="Courier New" w:eastAsia="Courier New"/>
          <w:sz w:val="14"/>
        </w:rPr>
        <w:t>How refresh works</w:t>
      </w:r>
    </w:p>
    <w:p>
      <w:r>
        <w:rPr>
          <w:rFonts w:ascii="Courier New" w:hAnsi="Courier New" w:eastAsia="Courier New"/>
          <w:sz w:val="14"/>
        </w:rPr>
      </w:r>
    </w:p>
    <w:p>
      <w:r>
        <w:rPr>
          <w:rFonts w:ascii="Courier New" w:hAnsi="Courier New" w:eastAsia="Courier New"/>
          <w:sz w:val="14"/>
        </w:rPr>
        <w:t xml:space="preserve">Question: can you upload the “Refresh options” modal screenshot? </w:t>
      </w:r>
    </w:p>
    <w:p>
      <w:r>
        <w:rPr>
          <w:rFonts w:ascii="Courier New" w:hAnsi="Courier New" w:eastAsia="Courier New"/>
          <w:sz w:val="14"/>
        </w:rPr>
        <w:t>Answer: - Which google sheet are you referring to? I don't know what you are referring to, therefore no screen shot yet. ask me again. i am a beginner you need to ask me in a beginner way. instruct me "exact" file folder names and buttons.</w:t>
      </w:r>
    </w:p>
    <w:p>
      <w:r>
        <w:rPr>
          <w:rFonts w:ascii="Courier New" w:hAnsi="Courier New" w:eastAsia="Courier New"/>
          <w:sz w:val="14"/>
        </w:rPr>
      </w:r>
    </w:p>
    <w:p>
      <w:r>
        <w:rPr>
          <w:rFonts w:ascii="Courier New" w:hAnsi="Courier New" w:eastAsia="Courier New"/>
          <w:sz w:val="14"/>
        </w:rPr>
        <w:t>Q-DeleteScope: Is Assort_Sales_Data used by anything else besides:</w:t>
      </w:r>
    </w:p>
    <w:p>
      <w:r>
        <w:rPr>
          <w:rFonts w:ascii="Courier New" w:hAnsi="Courier New" w:eastAsia="Courier New"/>
          <w:sz w:val="14"/>
        </w:rPr>
      </w:r>
    </w:p>
    <w:p>
      <w:r>
        <w:rPr>
          <w:rFonts w:ascii="Courier New" w:hAnsi="Courier New" w:eastAsia="Courier New"/>
          <w:sz w:val="14"/>
        </w:rPr>
        <w:t>the Connected Sheet Assort Master Database (Live)</w:t>
      </w:r>
    </w:p>
    <w:p>
      <w:r>
        <w:rPr>
          <w:rFonts w:ascii="Courier New" w:hAnsi="Courier New" w:eastAsia="Courier New"/>
          <w:sz w:val="14"/>
        </w:rPr>
      </w:r>
    </w:p>
    <w:p>
      <w:r>
        <w:rPr>
          <w:rFonts w:ascii="Courier New" w:hAnsi="Courier New" w:eastAsia="Courier New"/>
          <w:sz w:val="14"/>
        </w:rPr>
        <w:t>your own testing queries?</w:t>
      </w:r>
    </w:p>
    <w:p>
      <w:r>
        <w:rPr>
          <w:rFonts w:ascii="Courier New" w:hAnsi="Courier New" w:eastAsia="Courier New"/>
          <w:sz w:val="14"/>
        </w:rPr>
      </w:r>
    </w:p>
    <w:p>
      <w:r>
        <w:rPr>
          <w:rFonts w:ascii="Courier New" w:hAnsi="Courier New" w:eastAsia="Courier New"/>
          <w:sz w:val="14"/>
        </w:rPr>
        <w:t>answer:  Yes, it’s only for Assort OS sales system</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 Y</w:t>
      </w:r>
    </w:p>
    <w:p>
      <w:r>
        <w:rPr>
          <w:rFonts w:ascii="Courier New" w:hAnsi="Courier New" w:eastAsia="Courier New"/>
          <w:sz w:val="14"/>
        </w:rPr>
        <w:t>2. uploaded</w:t>
      </w:r>
    </w:p>
    <w:p>
      <w:r>
        <w:rPr>
          <w:rFonts w:ascii="Courier New" w:hAnsi="Courier New" w:eastAsia="Courier New"/>
          <w:sz w:val="14"/>
        </w:rPr>
        <w:t xml:space="preserve">3. A2 </w:t>
      </w:r>
    </w:p>
    <w:p>
      <w:r>
        <w:rPr>
          <w:rFonts w:ascii="Courier New" w:hAnsi="Courier New" w:eastAsia="Courier New"/>
          <w:sz w:val="14"/>
        </w:rPr>
        <w:t xml:space="preserve">4. B2 </w:t>
      </w:r>
    </w:p>
    <w:p>
      <w:r>
        <w:rPr>
          <w:rFonts w:ascii="Courier New" w:hAnsi="Courier New" w:eastAsia="Courier New"/>
          <w:sz w:val="14"/>
        </w:rPr>
        <w:t xml:space="preserve">5. C3 (Assort Finance Google Group Email Account) </w:t>
      </w:r>
    </w:p>
    <w:p>
      <w:r>
        <w:rPr>
          <w:rFonts w:ascii="Courier New" w:hAnsi="Courier New" w:eastAsia="Courier New"/>
          <w:sz w:val="14"/>
        </w:rPr>
        <w:t xml:space="preserve">6. Uploaded </w:t>
      </w:r>
    </w:p>
    <w:p>
      <w:r>
        <w:rPr>
          <w:rFonts w:ascii="Courier New" w:hAnsi="Courier New" w:eastAsia="Courier New"/>
          <w:sz w:val="14"/>
        </w:rPr>
        <w:t xml:space="preserve">7. Uploaded </w:t>
      </w:r>
    </w:p>
    <w:p>
      <w:r>
        <w:rPr>
          <w:rFonts w:ascii="Courier New" w:hAnsi="Courier New" w:eastAsia="Courier New"/>
          <w:sz w:val="14"/>
        </w:rPr>
        <w:t>8. F1 (we will manually change it to a csv file because bigquery cant read excel files)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A</w:t>
      </w:r>
    </w:p>
    <w:p>
      <w:r>
        <w:rPr>
          <w:rFonts w:ascii="Courier New" w:hAnsi="Courier New" w:eastAsia="Courier New"/>
          <w:sz w:val="14"/>
        </w:rPr>
        <w:t>Q2: A</w:t>
      </w:r>
    </w:p>
    <w:p>
      <w:r>
        <w:rPr>
          <w:rFonts w:ascii="Courier New" w:hAnsi="Courier New" w:eastAsia="Courier New"/>
          <w:sz w:val="14"/>
        </w:rPr>
        <w:t>Q3: A</w:t>
      </w:r>
    </w:p>
    <w:p>
      <w:r>
        <w:rPr>
          <w:rFonts w:ascii="Courier New" w:hAnsi="Courier New" w:eastAsia="Courier New"/>
          <w:sz w:val="14"/>
        </w:rPr>
        <w:t>Q4: C  *Currently there is a code in the "Assort_Forex_Engine" file. Cell A2 has the code below:</w:t>
      </w:r>
    </w:p>
    <w:p>
      <w:r>
        <w:rPr>
          <w:rFonts w:ascii="Courier New" w:hAnsi="Courier New" w:eastAsia="Courier New"/>
          <w:sz w:val="14"/>
        </w:rPr>
        <w:t>=SEQUENCE(TODAY() - DATE(2020, 1, 1) + 1, 1, DATE(2020, 1, 1))</w:t>
      </w:r>
    </w:p>
    <w:p>
      <w:r>
        <w:rPr>
          <w:rFonts w:ascii="Courier New" w:hAnsi="Courier New" w:eastAsia="Courier New"/>
          <w:sz w:val="14"/>
        </w:rPr>
        <w:t xml:space="preserve">Q5: A </w:t>
      </w:r>
    </w:p>
    <w:p>
      <w:r>
        <w:rPr>
          <w:rFonts w:ascii="Courier New" w:hAnsi="Courier New" w:eastAsia="Courier New"/>
          <w:sz w:val="14"/>
        </w:rPr>
        <w:t>Q6: A *Will change in the future if needed.</w:t>
      </w:r>
    </w:p>
    <w:p>
      <w:r>
        <w:rPr>
          <w:rFonts w:ascii="Courier New" w:hAnsi="Courier New" w:eastAsia="Courier New"/>
          <w:sz w:val="14"/>
        </w:rPr>
        <w:t>Q7: B (After locking all of this in, make the first step in the next stage to instruct me how to "reset" or "delete" anything i do not need before starting.</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A</w:t>
      </w:r>
    </w:p>
    <w:p>
      <w:r>
        <w:rPr>
          <w:rFonts w:ascii="Courier New" w:hAnsi="Courier New" w:eastAsia="Courier New"/>
          <w:sz w:val="14"/>
        </w:rPr>
        <w:t>Q2: A</w:t>
      </w:r>
    </w:p>
    <w:p>
      <w:r>
        <w:rPr>
          <w:rFonts w:ascii="Courier New" w:hAnsi="Courier New" w:eastAsia="Courier New"/>
          <w:sz w:val="14"/>
        </w:rPr>
        <w:t xml:space="preserve">Q3: </w:t>
      </w:r>
    </w:p>
    <w:p>
      <w:r>
        <w:rPr>
          <w:rFonts w:ascii="Courier New" w:hAnsi="Courier New" w:eastAsia="Courier New"/>
          <w:sz w:val="14"/>
        </w:rPr>
      </w:r>
    </w:p>
    <w:p>
      <w:r>
        <w:rPr>
          <w:rFonts w:ascii="Courier New" w:hAnsi="Courier New" w:eastAsia="Courier New"/>
          <w:sz w:val="14"/>
        </w:rPr>
        <w:t>Japan (Bireki) sales data — exact meanings</w:t>
      </w:r>
    </w:p>
    <w:p>
      <w:r>
        <w:rPr>
          <w:rFonts w:ascii="Courier New" w:hAnsi="Courier New" w:eastAsia="Courier New"/>
          <w:sz w:val="14"/>
        </w:rPr>
        <w:t>Nomination = 1</w:t>
      </w:r>
    </w:p>
    <w:p>
      <w:r>
        <w:rPr>
          <w:rFonts w:ascii="Courier New" w:hAnsi="Courier New" w:eastAsia="Courier New"/>
          <w:sz w:val="14"/>
        </w:rPr>
      </w:r>
    </w:p>
    <w:p>
      <w:r>
        <w:rPr>
          <w:rFonts w:ascii="Courier New" w:hAnsi="Courier New" w:eastAsia="Courier New"/>
          <w:sz w:val="14"/>
        </w:rPr>
        <w:t>Meaning:</w:t>
      </w:r>
    </w:p>
    <w:p>
      <w:r>
        <w:rPr>
          <w:rFonts w:ascii="Courier New" w:hAnsi="Courier New" w:eastAsia="Courier New"/>
          <w:sz w:val="14"/>
        </w:rPr>
        <w:t>The client explicitly nominated / requested that stylist by name for the service.</w:t>
      </w:r>
    </w:p>
    <w:p>
      <w:r>
        <w:rPr>
          <w:rFonts w:ascii="Courier New" w:hAnsi="Courier New" w:eastAsia="Courier New"/>
          <w:sz w:val="14"/>
        </w:rPr>
      </w:r>
    </w:p>
    <w:p>
      <w:r>
        <w:rPr>
          <w:rFonts w:ascii="Courier New" w:hAnsi="Courier New" w:eastAsia="Courier New"/>
          <w:sz w:val="14"/>
        </w:rPr>
        <w:t>In business terms:</w:t>
      </w:r>
    </w:p>
    <w:p>
      <w:r>
        <w:rPr>
          <w:rFonts w:ascii="Courier New" w:hAnsi="Courier New" w:eastAsia="Courier New"/>
          <w:sz w:val="14"/>
        </w:rPr>
      </w:r>
    </w:p>
    <w:p>
      <w:r>
        <w:rPr>
          <w:rFonts w:ascii="Courier New" w:hAnsi="Courier New" w:eastAsia="Courier New"/>
          <w:sz w:val="14"/>
        </w:rPr>
        <w:t>The client chose the stylist intentionally</w:t>
      </w:r>
    </w:p>
    <w:p>
      <w:r>
        <w:rPr>
          <w:rFonts w:ascii="Courier New" w:hAnsi="Courier New" w:eastAsia="Courier New"/>
          <w:sz w:val="14"/>
        </w:rPr>
      </w:r>
    </w:p>
    <w:p>
      <w:r>
        <w:rPr>
          <w:rFonts w:ascii="Courier New" w:hAnsi="Courier New" w:eastAsia="Courier New"/>
          <w:sz w:val="14"/>
        </w:rPr>
        <w:t>This is a 指名 (shimei / nominated) client</w:t>
      </w:r>
    </w:p>
    <w:p>
      <w:r>
        <w:rPr>
          <w:rFonts w:ascii="Courier New" w:hAnsi="Courier New" w:eastAsia="Courier New"/>
          <w:sz w:val="14"/>
        </w:rPr>
      </w:r>
    </w:p>
    <w:p>
      <w:r>
        <w:rPr>
          <w:rFonts w:ascii="Courier New" w:hAnsi="Courier New" w:eastAsia="Courier New"/>
          <w:sz w:val="14"/>
        </w:rPr>
        <w:t>Used to reward stylist’s personal client base</w:t>
      </w:r>
    </w:p>
    <w:p>
      <w:r>
        <w:rPr>
          <w:rFonts w:ascii="Courier New" w:hAnsi="Courier New" w:eastAsia="Courier New"/>
          <w:sz w:val="14"/>
        </w:rPr>
      </w:r>
    </w:p>
    <w:p>
      <w:r>
        <w:rPr>
          <w:rFonts w:ascii="Courier New" w:hAnsi="Courier New" w:eastAsia="Courier New"/>
          <w:sz w:val="14"/>
        </w:rPr>
        <w:t>In payroll logic:</w:t>
      </w:r>
    </w:p>
    <w:p>
      <w:r>
        <w:rPr>
          <w:rFonts w:ascii="Courier New" w:hAnsi="Courier New" w:eastAsia="Courier New"/>
          <w:sz w:val="14"/>
        </w:rPr>
      </w:r>
    </w:p>
    <w:p>
      <w:r>
        <w:rPr>
          <w:rFonts w:ascii="Courier New" w:hAnsi="Courier New" w:eastAsia="Courier New"/>
          <w:sz w:val="14"/>
        </w:rPr>
        <w:t>Counts toward Nominated Clients Total (net)</w:t>
      </w:r>
    </w:p>
    <w:p>
      <w:r>
        <w:rPr>
          <w:rFonts w:ascii="Courier New" w:hAnsi="Courier New" w:eastAsia="Courier New"/>
          <w:sz w:val="14"/>
        </w:rPr>
      </w:r>
    </w:p>
    <w:p>
      <w:r>
        <w:rPr>
          <w:rFonts w:ascii="Courier New" w:hAnsi="Courier New" w:eastAsia="Courier New"/>
          <w:sz w:val="14"/>
        </w:rPr>
        <w:t>If it is a new client, it also counts toward New Client Nominated Total (net) and earns the 10% New Client Nominated Commission</w:t>
      </w:r>
    </w:p>
    <w:p>
      <w:r>
        <w:rPr>
          <w:rFonts w:ascii="Courier New" w:hAnsi="Courier New" w:eastAsia="Courier New"/>
          <w:sz w:val="14"/>
        </w:rPr>
      </w:r>
    </w:p>
    <w:p>
      <w:r>
        <w:rPr>
          <w:rFonts w:ascii="Courier New" w:hAnsi="Courier New" w:eastAsia="Courier New"/>
          <w:sz w:val="14"/>
        </w:rPr>
        <w:t>If it is a returning client, it contributes to Regular Client Total (net) for step-up commission</w:t>
      </w:r>
    </w:p>
    <w:p>
      <w:r>
        <w:rPr>
          <w:rFonts w:ascii="Courier New" w:hAnsi="Courier New" w:eastAsia="Courier New"/>
          <w:sz w:val="14"/>
        </w:rPr>
      </w:r>
    </w:p>
    <w:p>
      <w:r>
        <w:rPr>
          <w:rFonts w:ascii="Courier New" w:hAnsi="Courier New" w:eastAsia="Courier New"/>
          <w:sz w:val="14"/>
        </w:rPr>
        <w:t>Return = 1</w:t>
      </w:r>
    </w:p>
    <w:p>
      <w:r>
        <w:rPr>
          <w:rFonts w:ascii="Courier New" w:hAnsi="Courier New" w:eastAsia="Courier New"/>
          <w:sz w:val="14"/>
        </w:rPr>
      </w:r>
    </w:p>
    <w:p>
      <w:r>
        <w:rPr>
          <w:rFonts w:ascii="Courier New" w:hAnsi="Courier New" w:eastAsia="Courier New"/>
          <w:sz w:val="14"/>
        </w:rPr>
        <w:t>Meaning:</w:t>
      </w:r>
    </w:p>
    <w:p>
      <w:r>
        <w:rPr>
          <w:rFonts w:ascii="Courier New" w:hAnsi="Courier New" w:eastAsia="Courier New"/>
          <w:sz w:val="14"/>
        </w:rPr>
        <w:t>The client is a returning (repeat) client, not a first-time visitor.</w:t>
      </w:r>
    </w:p>
    <w:p>
      <w:r>
        <w:rPr>
          <w:rFonts w:ascii="Courier New" w:hAnsi="Courier New" w:eastAsia="Courier New"/>
          <w:sz w:val="14"/>
        </w:rPr>
      </w:r>
    </w:p>
    <w:p>
      <w:r>
        <w:rPr>
          <w:rFonts w:ascii="Courier New" w:hAnsi="Courier New" w:eastAsia="Courier New"/>
          <w:sz w:val="14"/>
        </w:rPr>
        <w:t>In business terms:</w:t>
      </w:r>
    </w:p>
    <w:p>
      <w:r>
        <w:rPr>
          <w:rFonts w:ascii="Courier New" w:hAnsi="Courier New" w:eastAsia="Courier New"/>
          <w:sz w:val="14"/>
        </w:rPr>
      </w:r>
    </w:p>
    <w:p>
      <w:r>
        <w:rPr>
          <w:rFonts w:ascii="Courier New" w:hAnsi="Courier New" w:eastAsia="Courier New"/>
          <w:sz w:val="14"/>
        </w:rPr>
        <w:t>The client has visited Assort before</w:t>
      </w:r>
    </w:p>
    <w:p>
      <w:r>
        <w:rPr>
          <w:rFonts w:ascii="Courier New" w:hAnsi="Courier New" w:eastAsia="Courier New"/>
          <w:sz w:val="14"/>
        </w:rPr>
      </w:r>
    </w:p>
    <w:p>
      <w:r>
        <w:rPr>
          <w:rFonts w:ascii="Courier New" w:hAnsi="Courier New" w:eastAsia="Courier New"/>
          <w:sz w:val="14"/>
        </w:rPr>
        <w:t>This is a 再来 (sairai / repeat) client</w:t>
      </w:r>
    </w:p>
    <w:p>
      <w:r>
        <w:rPr>
          <w:rFonts w:ascii="Courier New" w:hAnsi="Courier New" w:eastAsia="Courier New"/>
          <w:sz w:val="14"/>
        </w:rPr>
      </w:r>
    </w:p>
    <w:p>
      <w:r>
        <w:rPr>
          <w:rFonts w:ascii="Courier New" w:hAnsi="Courier New" w:eastAsia="Courier New"/>
          <w:sz w:val="14"/>
        </w:rPr>
        <w:t>In payroll logic:</w:t>
      </w:r>
    </w:p>
    <w:p>
      <w:r>
        <w:rPr>
          <w:rFonts w:ascii="Courier New" w:hAnsi="Courier New" w:eastAsia="Courier New"/>
          <w:sz w:val="14"/>
        </w:rPr>
      </w:r>
    </w:p>
    <w:p>
      <w:r>
        <w:rPr>
          <w:rFonts w:ascii="Courier New" w:hAnsi="Courier New" w:eastAsia="Courier New"/>
          <w:sz w:val="14"/>
        </w:rPr>
        <w:t>Counts toward Regular Client Total (net)</w:t>
      </w:r>
    </w:p>
    <w:p>
      <w:r>
        <w:rPr>
          <w:rFonts w:ascii="Courier New" w:hAnsi="Courier New" w:eastAsia="Courier New"/>
          <w:sz w:val="14"/>
        </w:rPr>
      </w:r>
    </w:p>
    <w:p>
      <w:r>
        <w:rPr>
          <w:rFonts w:ascii="Courier New" w:hAnsi="Courier New" w:eastAsia="Courier New"/>
          <w:sz w:val="14"/>
        </w:rPr>
        <w:t>Used to calculate the step-up service commission rate</w:t>
      </w:r>
    </w:p>
    <w:p>
      <w:r>
        <w:rPr>
          <w:rFonts w:ascii="Courier New" w:hAnsi="Courier New" w:eastAsia="Courier New"/>
          <w:sz w:val="14"/>
        </w:rPr>
      </w:r>
    </w:p>
    <w:p>
      <w:r>
        <w:rPr>
          <w:rFonts w:ascii="Courier New" w:hAnsi="Courier New" w:eastAsia="Courier New"/>
          <w:sz w:val="14"/>
        </w:rPr>
        <w:t>Return status is independent of nomination:</w:t>
      </w:r>
    </w:p>
    <w:p>
      <w:r>
        <w:rPr>
          <w:rFonts w:ascii="Courier New" w:hAnsi="Courier New" w:eastAsia="Courier New"/>
          <w:sz w:val="14"/>
        </w:rPr>
      </w:r>
    </w:p>
    <w:p>
      <w:r>
        <w:rPr>
          <w:rFonts w:ascii="Courier New" w:hAnsi="Courier New" w:eastAsia="Courier New"/>
          <w:sz w:val="14"/>
        </w:rPr>
        <w:t>A client can be Return = 1 AND Nomination = 1</w:t>
      </w:r>
    </w:p>
    <w:p>
      <w:r>
        <w:rPr>
          <w:rFonts w:ascii="Courier New" w:hAnsi="Courier New" w:eastAsia="Courier New"/>
          <w:sz w:val="14"/>
        </w:rPr>
      </w:r>
    </w:p>
    <w:p>
      <w:r>
        <w:rPr>
          <w:rFonts w:ascii="Courier New" w:hAnsi="Courier New" w:eastAsia="Courier New"/>
          <w:sz w:val="14"/>
        </w:rPr>
        <w:t>A client can be Return = 1 AND Nomination = 0</w:t>
      </w:r>
    </w:p>
    <w:p>
      <w:r>
        <w:rPr>
          <w:rFonts w:ascii="Courier New" w:hAnsi="Courier New" w:eastAsia="Courier New"/>
          <w:sz w:val="14"/>
        </w:rPr>
      </w:r>
    </w:p>
    <w:p>
      <w:r>
        <w:rPr>
          <w:rFonts w:ascii="Courier New" w:hAnsi="Courier New" w:eastAsia="Courier New"/>
          <w:sz w:val="14"/>
        </w:rPr>
        <w:t>Combined interpretation (important)</w:t>
      </w:r>
    </w:p>
    <w:p>
      <w:r>
        <w:rPr>
          <w:rFonts w:ascii="Courier New" w:hAnsi="Courier New" w:eastAsia="Courier New"/>
          <w:sz w:val="14"/>
        </w:rPr>
        <w:t>Nomination</w:t>
        <w:tab/>
        <w:t>Return</w:t>
        <w:tab/>
        <w:t>Meaning</w:t>
      </w:r>
    </w:p>
    <w:p>
      <w:r>
        <w:rPr>
          <w:rFonts w:ascii="Courier New" w:hAnsi="Courier New" w:eastAsia="Courier New"/>
          <w:sz w:val="14"/>
        </w:rPr>
        <w:t>0</w:t>
        <w:tab/>
        <w:t>0</w:t>
        <w:tab/>
        <w:t>New client, non-nominated</w:t>
      </w:r>
    </w:p>
    <w:p>
      <w:r>
        <w:rPr>
          <w:rFonts w:ascii="Courier New" w:hAnsi="Courier New" w:eastAsia="Courier New"/>
          <w:sz w:val="14"/>
        </w:rPr>
        <w:t>1</w:t>
        <w:tab/>
        <w:t>0</w:t>
        <w:tab/>
        <w:t>New client, nominated</w:t>
      </w:r>
    </w:p>
    <w:p>
      <w:r>
        <w:rPr>
          <w:rFonts w:ascii="Courier New" w:hAnsi="Courier New" w:eastAsia="Courier New"/>
          <w:sz w:val="14"/>
        </w:rPr>
        <w:t>0</w:t>
        <w:tab/>
        <w:t>1</w:t>
        <w:tab/>
        <w:t>Returning client, non-nominated</w:t>
      </w:r>
    </w:p>
    <w:p>
      <w:r>
        <w:rPr>
          <w:rFonts w:ascii="Courier New" w:hAnsi="Courier New" w:eastAsia="Courier New"/>
          <w:sz w:val="14"/>
        </w:rPr>
        <w:t>1</w:t>
        <w:tab/>
        <w:t>1</w:t>
        <w:tab/>
        <w:t>Returning client, nominated</w:t>
      </w:r>
    </w:p>
    <w:p>
      <w:r>
        <w:rPr>
          <w:rFonts w:ascii="Courier New" w:hAnsi="Courier New" w:eastAsia="Courier New"/>
          <w:sz w:val="14"/>
        </w:rPr>
      </w:r>
    </w:p>
    <w:p>
      <w:r>
        <w:rPr>
          <w:rFonts w:ascii="Courier New" w:hAnsi="Courier New" w:eastAsia="Courier New"/>
          <w:sz w:val="14"/>
        </w:rPr>
        <w:t>This matrix is what allows Japan’s payroll model to:</w:t>
      </w:r>
    </w:p>
    <w:p>
      <w:r>
        <w:rPr>
          <w:rFonts w:ascii="Courier New" w:hAnsi="Courier New" w:eastAsia="Courier New"/>
          <w:sz w:val="14"/>
        </w:rPr>
      </w:r>
    </w:p>
    <w:p>
      <w:r>
        <w:rPr>
          <w:rFonts w:ascii="Courier New" w:hAnsi="Courier New" w:eastAsia="Courier New"/>
          <w:sz w:val="14"/>
        </w:rPr>
        <w:t>Reward repeat business growth</w:t>
      </w:r>
    </w:p>
    <w:p>
      <w:r>
        <w:rPr>
          <w:rFonts w:ascii="Courier New" w:hAnsi="Courier New" w:eastAsia="Courier New"/>
          <w:sz w:val="14"/>
        </w:rPr>
      </w:r>
    </w:p>
    <w:p>
      <w:r>
        <w:rPr>
          <w:rFonts w:ascii="Courier New" w:hAnsi="Courier New" w:eastAsia="Courier New"/>
          <w:sz w:val="14"/>
        </w:rPr>
        <w:t>Separately reward new nominated client acquisition</w:t>
      </w:r>
    </w:p>
    <w:p>
      <w:r>
        <w:rPr>
          <w:rFonts w:ascii="Courier New" w:hAnsi="Courier New" w:eastAsia="Courier New"/>
          <w:sz w:val="14"/>
        </w:rPr>
      </w:r>
    </w:p>
    <w:p>
      <w:r>
        <w:rPr>
          <w:rFonts w:ascii="Courier New" w:hAnsi="Courier New" w:eastAsia="Courier New"/>
          <w:sz w:val="14"/>
        </w:rPr>
        <w:t>Payroll mapping summary (JP stylists)</w:t>
      </w:r>
    </w:p>
    <w:p>
      <w:r>
        <w:rPr>
          <w:rFonts w:ascii="Courier New" w:hAnsi="Courier New" w:eastAsia="Courier New"/>
          <w:sz w:val="14"/>
        </w:rPr>
      </w:r>
    </w:p>
    <w:p>
      <w:r>
        <w:rPr>
          <w:rFonts w:ascii="Courier New" w:hAnsi="Courier New" w:eastAsia="Courier New"/>
          <w:sz w:val="14"/>
        </w:rPr>
        <w:t>Regular Client Total (net)</w:t>
      </w:r>
    </w:p>
    <w:p>
      <w:r>
        <w:rPr>
          <w:rFonts w:ascii="Courier New" w:hAnsi="Courier New" w:eastAsia="Courier New"/>
          <w:sz w:val="14"/>
        </w:rPr>
        <w:t>= all rows where Return = 1 (regardless of Nomination)</w:t>
      </w:r>
    </w:p>
    <w:p>
      <w:r>
        <w:rPr>
          <w:rFonts w:ascii="Courier New" w:hAnsi="Courier New" w:eastAsia="Courier New"/>
          <w:sz w:val="14"/>
        </w:rPr>
      </w:r>
    </w:p>
    <w:p>
      <w:r>
        <w:rPr>
          <w:rFonts w:ascii="Courier New" w:hAnsi="Courier New" w:eastAsia="Courier New"/>
          <w:sz w:val="14"/>
        </w:rPr>
        <w:t>New Client Nominated Total (net)</w:t>
      </w:r>
    </w:p>
    <w:p>
      <w:r>
        <w:rPr>
          <w:rFonts w:ascii="Courier New" w:hAnsi="Courier New" w:eastAsia="Courier New"/>
          <w:sz w:val="14"/>
        </w:rPr>
        <w:t>= rows where Return = 0 AND Nomination = 1</w:t>
      </w:r>
    </w:p>
    <w:p>
      <w:r>
        <w:rPr>
          <w:rFonts w:ascii="Courier New" w:hAnsi="Courier New" w:eastAsia="Courier New"/>
          <w:sz w:val="14"/>
        </w:rPr>
      </w:r>
    </w:p>
    <w:p>
      <w:r>
        <w:rPr>
          <w:rFonts w:ascii="Courier New" w:hAnsi="Courier New" w:eastAsia="Courier New"/>
          <w:sz w:val="14"/>
        </w:rPr>
        <w:t>New Client Total (net)</w:t>
      </w:r>
    </w:p>
    <w:p>
      <w:r>
        <w:rPr>
          <w:rFonts w:ascii="Courier New" w:hAnsi="Courier New" w:eastAsia="Courier New"/>
          <w:sz w:val="14"/>
        </w:rPr>
        <w:t>= New Client Nominated + New Client Non-Nominated</w:t>
      </w:r>
    </w:p>
    <w:p>
      <w:r>
        <w:rPr>
          <w:rFonts w:ascii="Courier New" w:hAnsi="Courier New" w:eastAsia="Courier New"/>
          <w:sz w:val="14"/>
        </w:rPr>
        <w:t>(tracking only — not directly paid)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Q4: A</w:t>
      </w:r>
    </w:p>
    <w:p>
      <w:r>
        <w:rPr>
          <w:rFonts w:ascii="Courier New" w:hAnsi="Courier New" w:eastAsia="Courier New"/>
          <w:sz w:val="14"/>
        </w:rPr>
        <w:t>Q5: A</w:t>
      </w:r>
    </w:p>
    <w:p>
      <w:r>
        <w:rPr>
          <w:rFonts w:ascii="Courier New" w:hAnsi="Courier New" w:eastAsia="Courier New"/>
          <w:sz w:val="14"/>
        </w:rPr>
        <w:t>Q6: A</w:t>
      </w:r>
    </w:p>
    <w:p>
      <w:r>
        <w:rPr>
          <w:rFonts w:ascii="Courier New" w:hAnsi="Courier New" w:eastAsia="Courier New"/>
          <w:sz w:val="14"/>
        </w:rPr>
        <w:t>Q7: A</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A (scheduled at 5am every day currently via the scheduled query)</w:t>
      </w:r>
    </w:p>
    <w:p>
      <w:r>
        <w:rPr>
          <w:rFonts w:ascii="Courier New" w:hAnsi="Courier New" w:eastAsia="Courier New"/>
          <w:sz w:val="14"/>
        </w:rPr>
        <w:t xml:space="preserve">Q2: B </w:t>
      </w:r>
    </w:p>
    <w:p>
      <w:r>
        <w:rPr>
          <w:rFonts w:ascii="Courier New" w:hAnsi="Courier New" w:eastAsia="Courier New"/>
          <w:sz w:val="14"/>
        </w:rPr>
        <w:t>Q3: B</w:t>
      </w:r>
    </w:p>
    <w:p>
      <w:r>
        <w:rPr>
          <w:rFonts w:ascii="Courier New" w:hAnsi="Courier New" w:eastAsia="Courier New"/>
          <w:sz w:val="14"/>
        </w:rPr>
        <w:t>Q4: C</w:t>
      </w:r>
    </w:p>
    <w:p>
      <w:r>
        <w:rPr>
          <w:rFonts w:ascii="Courier New" w:hAnsi="Courier New" w:eastAsia="Courier New"/>
          <w:sz w:val="14"/>
        </w:rPr>
        <w:t>Q5: A</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B</w:t>
      </w:r>
    </w:p>
    <w:p>
      <w:r>
        <w:rPr>
          <w:rFonts w:ascii="Courier New" w:hAnsi="Courier New" w:eastAsia="Courier New"/>
          <w:sz w:val="14"/>
        </w:rPr>
        <w:t>Q2: B</w:t>
      </w:r>
    </w:p>
    <w:p>
      <w:r>
        <w:rPr>
          <w:rFonts w:ascii="Courier New" w:hAnsi="Courier New" w:eastAsia="Courier New"/>
          <w:sz w:val="14"/>
        </w:rPr>
        <w:t>Q3: A</w:t>
      </w:r>
    </w:p>
    <w:p>
      <w:r>
        <w:rPr>
          <w:rFonts w:ascii="Courier New" w:hAnsi="Courier New" w:eastAsia="Courier New"/>
          <w:sz w:val="14"/>
        </w:rPr>
        <w:t>Q4: B</w:t>
      </w:r>
    </w:p>
    <w:p>
      <w:r>
        <w:rPr>
          <w:rFonts w:ascii="Courier New" w:hAnsi="Courier New" w:eastAsia="Courier New"/>
          <w:sz w:val="14"/>
        </w:rPr>
        <w:t>Q5: A (my current email address is a google workspace account for my business)</w:t>
      </w:r>
    </w:p>
    <w:p>
      <w:r>
        <w:rPr>
          <w:rFonts w:ascii="Courier New" w:hAnsi="Courier New" w:eastAsia="Courier New"/>
          <w:sz w:val="14"/>
        </w:rPr>
        <w:t>Q6: A</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b (we will manually upload the raw csv files into the designated shared drive folder)</w:t>
      </w:r>
    </w:p>
    <w:p>
      <w:r>
        <w:rPr>
          <w:rFonts w:ascii="Courier New" w:hAnsi="Courier New" w:eastAsia="Courier New"/>
          <w:sz w:val="14"/>
        </w:rPr>
        <w:t>q2: A</w:t>
      </w:r>
    </w:p>
    <w:p>
      <w:r>
        <w:rPr>
          <w:rFonts w:ascii="Courier New" w:hAnsi="Courier New" w:eastAsia="Courier New"/>
          <w:sz w:val="14"/>
        </w:rPr>
        <w:t>q3: B</w:t>
      </w:r>
    </w:p>
    <w:p>
      <w:r>
        <w:rPr>
          <w:rFonts w:ascii="Courier New" w:hAnsi="Courier New" w:eastAsia="Courier New"/>
          <w:sz w:val="14"/>
        </w:rPr>
        <w:t>q4: A</w:t>
      </w:r>
    </w:p>
    <w:p>
      <w:r>
        <w:rPr>
          <w:rFonts w:ascii="Courier New" w:hAnsi="Courier New" w:eastAsia="Courier New"/>
          <w:sz w:val="14"/>
        </w:rPr>
        <w:t>q5: A</w:t>
      </w:r>
    </w:p>
    <w:p>
      <w:r>
        <w:rPr>
          <w:rFonts w:ascii="Courier New" w:hAnsi="Courier New" w:eastAsia="Courier New"/>
          <w:sz w:val="14"/>
        </w:rPr>
        <w:t>q6: A2</w:t>
      </w:r>
    </w:p>
    <w:p>
      <w:r>
        <w:rPr>
          <w:rFonts w:ascii="Courier New" w:hAnsi="Courier New" w:eastAsia="Courier New"/>
          <w:sz w:val="14"/>
        </w:rPr>
        <w:t>q7: B</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A</w:t>
      </w:r>
    </w:p>
    <w:p>
      <w:r>
        <w:rPr>
          <w:rFonts w:ascii="Courier New" w:hAnsi="Courier New" w:eastAsia="Courier New"/>
          <w:sz w:val="14"/>
        </w:rPr>
        <w:t>Q2: A (I will change to zapier in the future)</w:t>
      </w:r>
    </w:p>
    <w:p>
      <w:r>
        <w:rPr>
          <w:rFonts w:ascii="Courier New" w:hAnsi="Courier New" w:eastAsia="Courier New"/>
          <w:sz w:val="14"/>
        </w:rPr>
        <w:t>Q3: A</w:t>
      </w:r>
    </w:p>
    <w:p>
      <w:r>
        <w:rPr>
          <w:rFonts w:ascii="Courier New" w:hAnsi="Courier New" w:eastAsia="Courier New"/>
          <w:sz w:val="14"/>
        </w:rPr>
        <w:t>Q4: global_finance@assort-hair.com</w:t>
      </w:r>
    </w:p>
    <w:p>
      <w:r>
        <w:rPr>
          <w:rFonts w:ascii="Courier New" w:hAnsi="Courier New" w:eastAsia="Courier New"/>
          <w:sz w:val="14"/>
        </w:rPr>
        <w:t>Q5: Assort_OS_V10</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B</w:t>
      </w:r>
    </w:p>
    <w:p>
      <w:r>
        <w:rPr>
          <w:rFonts w:ascii="Courier New" w:hAnsi="Courier New" w:eastAsia="Courier New"/>
          <w:sz w:val="14"/>
        </w:rPr>
      </w:r>
    </w:p>
    <w:p>
      <w:r>
        <w:rPr>
          <w:rFonts w:ascii="Courier New" w:hAnsi="Courier New" w:eastAsia="Courier New"/>
          <w:sz w:val="14"/>
        </w:rPr>
        <w:t>YYYY-MM_&lt;location_slug&gt;_sales.csv</w:t>
      </w:r>
    </w:p>
    <w:p>
      <w:r>
        <w:rPr>
          <w:rFonts w:ascii="Courier New" w:hAnsi="Courier New" w:eastAsia="Courier New"/>
          <w:sz w:val="14"/>
        </w:rPr>
        <w:t>YYYY-MM_&lt;location_slug&gt;_tips.csv</w:t>
      </w:r>
    </w:p>
    <w:p>
      <w:r>
        <w:rPr>
          <w:rFonts w:ascii="Courier New" w:hAnsi="Courier New" w:eastAsia="Courier New"/>
          <w:sz w:val="14"/>
        </w:rPr>
        <w:t>YYYY-MM_&lt;location_slug&gt;au_timecards.csv</w:t>
      </w:r>
    </w:p>
    <w:p>
      <w:r>
        <w:rPr>
          <w:rFonts w:ascii="Courier New" w:hAnsi="Courier New" w:eastAsia="Courier New"/>
          <w:sz w:val="14"/>
        </w:rPr>
        <w:t>YYYY-MM_&lt;location_slug&gt;global_timecards.csv</w:t>
      </w:r>
    </w:p>
    <w:p>
      <w:r>
        <w:rPr>
          <w:rFonts w:ascii="Courier New" w:hAnsi="Courier New" w:eastAsia="Courier New"/>
          <w:sz w:val="14"/>
        </w:rPr>
        <w:t>YYYY-MM_&lt;location_slug&gt;au_ptos.csv</w:t>
      </w:r>
    </w:p>
    <w:p>
      <w:r>
        <w:rPr>
          <w:rFonts w:ascii="Courier New" w:hAnsi="Courier New" w:eastAsia="Courier New"/>
          <w:sz w:val="14"/>
        </w:rPr>
        <w:t>YYYY-MM_&lt;location_slug&gt;global_ptos.csv</w:t>
      </w:r>
    </w:p>
    <w:p>
      <w:r>
        <w:rPr>
          <w:rFonts w:ascii="Courier New" w:hAnsi="Courier New" w:eastAsia="Courier New"/>
          <w:sz w:val="14"/>
        </w:rPr>
      </w:r>
    </w:p>
    <w:p>
      <w:r>
        <w:rPr>
          <w:rFonts w:ascii="Courier New" w:hAnsi="Courier New" w:eastAsia="Courier New"/>
          <w:sz w:val="14"/>
        </w:rPr>
        <w:t>Examples:</w:t>
      </w:r>
    </w:p>
    <w:p>
      <w:r>
        <w:rPr>
          <w:rFonts w:ascii="Courier New" w:hAnsi="Courier New" w:eastAsia="Courier New"/>
          <w:sz w:val="14"/>
        </w:rPr>
        <w:t>2026-01_assortams_sales.csv</w:t>
      </w:r>
    </w:p>
    <w:p>
      <w:r>
        <w:rPr>
          <w:rFonts w:ascii="Courier New" w:hAnsi="Courier New" w:eastAsia="Courier New"/>
          <w:sz w:val="14"/>
        </w:rPr>
        <w:t>2026-01_assortnyc_tips.csv</w:t>
      </w:r>
    </w:p>
    <w:p>
      <w:r>
        <w:rPr>
          <w:rFonts w:ascii="Courier New" w:hAnsi="Courier New" w:eastAsia="Courier New"/>
          <w:sz w:val="14"/>
        </w:rPr>
        <w:t>2026-01_global_timecards.csv</w:t>
      </w:r>
    </w:p>
    <w:p>
      <w:r>
        <w:rPr>
          <w:rFonts w:ascii="Courier New" w:hAnsi="Courier New" w:eastAsia="Courier New"/>
          <w:sz w:val="14"/>
        </w:rPr>
        <w:t>2026-01_global_pto.csv</w:t>
      </w:r>
    </w:p>
    <w:p>
      <w:r>
        <w:rPr>
          <w:rFonts w:ascii="Courier New" w:hAnsi="Courier New" w:eastAsia="Courier New"/>
          <w:sz w:val="14"/>
        </w:rPr>
        <w:t>2026-01_au_timecards.csv</w:t>
      </w:r>
    </w:p>
    <w:p>
      <w:r>
        <w:rPr>
          <w:rFonts w:ascii="Courier New" w:hAnsi="Courier New" w:eastAsia="Courier New"/>
          <w:sz w:val="14"/>
        </w:rPr>
        <w:t>2026-01_au_ptos.csv</w:t>
      </w:r>
    </w:p>
    <w:p>
      <w:r>
        <w:rPr>
          <w:rFonts w:ascii="Courier New" w:hAnsi="Courier New" w:eastAsia="Courier New"/>
          <w:sz w:val="14"/>
        </w:rPr>
        <w:t>2026_01_assorttyo_sales.csv</w:t>
      </w:r>
    </w:p>
    <w:p>
      <w:r>
        <w:rPr>
          <w:rFonts w:ascii="Courier New" w:hAnsi="Courier New" w:eastAsia="Courier New"/>
          <w:sz w:val="14"/>
        </w:rPr>
      </w:r>
    </w:p>
    <w:p>
      <w:r>
        <w:rPr>
          <w:rFonts w:ascii="Courier New" w:hAnsi="Courier New" w:eastAsia="Courier New"/>
          <w:sz w:val="14"/>
        </w:rPr>
        <w:t>*We have two files for locations in australia because they have a biweekly payroll.</w:t>
      </w:r>
    </w:p>
    <w:p>
      <w:r>
        <w:rPr>
          <w:rFonts w:ascii="Courier New" w:hAnsi="Courier New" w:eastAsia="Courier New"/>
          <w:sz w:val="14"/>
        </w:rPr>
      </w:r>
    </w:p>
    <w:p>
      <w:r>
        <w:rPr>
          <w:rFonts w:ascii="Courier New" w:hAnsi="Courier New" w:eastAsia="Courier New"/>
          <w:sz w:val="14"/>
        </w:rPr>
        <w:t>Q2: B</w:t>
      </w:r>
    </w:p>
    <w:p>
      <w:r>
        <w:rPr>
          <w:rFonts w:ascii="Courier New" w:hAnsi="Courier New" w:eastAsia="Courier New"/>
          <w:sz w:val="14"/>
        </w:rPr>
      </w:r>
    </w:p>
    <w:p>
      <w:r>
        <w:rPr>
          <w:rFonts w:ascii="Courier New" w:hAnsi="Courier New" w:eastAsia="Courier New"/>
          <w:sz w:val="14"/>
        </w:rPr>
        <w:t>Q3: B</w:t>
      </w:r>
    </w:p>
    <w:p>
      <w:r>
        <w:rPr>
          <w:rFonts w:ascii="Courier New" w:hAnsi="Courier New" w:eastAsia="Courier New"/>
          <w:sz w:val="14"/>
        </w:rPr>
        <w:t>Q4: B</w:t>
      </w:r>
    </w:p>
    <w:p>
      <w:r>
        <w:rPr>
          <w:rFonts w:ascii="Courier New" w:hAnsi="Courier New" w:eastAsia="Courier New"/>
          <w:sz w:val="14"/>
        </w:rPr>
        <w:t>Q5: A</w:t>
      </w:r>
    </w:p>
    <w:p>
      <w:r>
        <w:rPr>
          <w:rFonts w:ascii="Courier New" w:hAnsi="Courier New" w:eastAsia="Courier New"/>
          <w:sz w:val="14"/>
        </w:rPr>
        <w:t>Q6: B</w:t>
      </w:r>
    </w:p>
    <w:p>
      <w:r>
        <w:rPr>
          <w:rFonts w:ascii="Courier New" w:hAnsi="Courier New" w:eastAsia="Courier New"/>
          <w:sz w:val="14"/>
        </w:rPr>
        <w:t>Q7: A (i am enrolled in the business google workspace standard edition, and using my company google workspace account: ken.kobayashi@assort-hair.com)</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(A) + (B) + (Y)</w:t>
      </w:r>
    </w:p>
    <w:p>
      <w:r>
        <w:rPr>
          <w:rFonts w:ascii="Courier New" w:hAnsi="Courier New" w:eastAsia="Courier New"/>
          <w:sz w:val="14"/>
        </w:rPr>
        <w:t xml:space="preserve">Q2: (B) Details: </w:t>
      </w:r>
    </w:p>
    <w:p>
      <w:r>
        <w:rPr>
          <w:rFonts w:ascii="Courier New" w:hAnsi="Courier New" w:eastAsia="Courier New"/>
          <w:sz w:val="14"/>
        </w:rPr>
        <w:t>I will paste the calendar cycle for melbourne (They are on thursdays)</w:t>
      </w:r>
    </w:p>
    <w:p>
      <w:r>
        <w:rPr>
          <w:rFonts w:ascii="Courier New" w:hAnsi="Courier New" w:eastAsia="Courier New"/>
          <w:sz w:val="14"/>
        </w:rPr>
      </w:r>
    </w:p>
    <w:p>
      <w:r>
        <w:rPr>
          <w:rFonts w:ascii="Courier New" w:hAnsi="Courier New" w:eastAsia="Courier New"/>
          <w:sz w:val="14"/>
        </w:rPr>
        <w:t>Cycle number,Pay Day (Thu)</w:t>
      </w:r>
    </w:p>
    <w:p>
      <w:r>
        <w:rPr>
          <w:rFonts w:ascii="Courier New" w:hAnsi="Courier New" w:eastAsia="Courier New"/>
          <w:sz w:val="14"/>
        </w:rPr>
        <w:t>40th,2026-01-15</w:t>
      </w:r>
    </w:p>
    <w:p>
      <w:r>
        <w:rPr>
          <w:rFonts w:ascii="Courier New" w:hAnsi="Courier New" w:eastAsia="Courier New"/>
          <w:sz w:val="14"/>
        </w:rPr>
        <w:t>41st,2026-01-29</w:t>
      </w:r>
    </w:p>
    <w:p>
      <w:r>
        <w:rPr>
          <w:rFonts w:ascii="Courier New" w:hAnsi="Courier New" w:eastAsia="Courier New"/>
          <w:sz w:val="14"/>
        </w:rPr>
        <w:t>42nd,2026-02-12</w:t>
      </w:r>
    </w:p>
    <w:p>
      <w:r>
        <w:rPr>
          <w:rFonts w:ascii="Courier New" w:hAnsi="Courier New" w:eastAsia="Courier New"/>
          <w:sz w:val="14"/>
        </w:rPr>
        <w:t>43rd,2026-02-26</w:t>
      </w:r>
    </w:p>
    <w:p>
      <w:r>
        <w:rPr>
          <w:rFonts w:ascii="Courier New" w:hAnsi="Courier New" w:eastAsia="Courier New"/>
          <w:sz w:val="14"/>
        </w:rPr>
        <w:t>44th,2026-03-12</w:t>
      </w:r>
    </w:p>
    <w:p>
      <w:r>
        <w:rPr>
          <w:rFonts w:ascii="Courier New" w:hAnsi="Courier New" w:eastAsia="Courier New"/>
          <w:sz w:val="14"/>
        </w:rPr>
        <w:t>45th,2026-03-26</w:t>
      </w:r>
    </w:p>
    <w:p>
      <w:r>
        <w:rPr>
          <w:rFonts w:ascii="Courier New" w:hAnsi="Courier New" w:eastAsia="Courier New"/>
          <w:sz w:val="14"/>
        </w:rPr>
        <w:t>46th,2026-04-09</w:t>
      </w:r>
    </w:p>
    <w:p>
      <w:r>
        <w:rPr>
          <w:rFonts w:ascii="Courier New" w:hAnsi="Courier New" w:eastAsia="Courier New"/>
          <w:sz w:val="14"/>
        </w:rPr>
        <w:t>47th,2026-04-23</w:t>
      </w:r>
    </w:p>
    <w:p>
      <w:r>
        <w:rPr>
          <w:rFonts w:ascii="Courier New" w:hAnsi="Courier New" w:eastAsia="Courier New"/>
          <w:sz w:val="14"/>
        </w:rPr>
        <w:t>48th,2026-05-07</w:t>
      </w:r>
    </w:p>
    <w:p>
      <w:r>
        <w:rPr>
          <w:rFonts w:ascii="Courier New" w:hAnsi="Courier New" w:eastAsia="Courier New"/>
          <w:sz w:val="14"/>
        </w:rPr>
        <w:t>49th,2026-05-21</w:t>
      </w:r>
    </w:p>
    <w:p>
      <w:r>
        <w:rPr>
          <w:rFonts w:ascii="Courier New" w:hAnsi="Courier New" w:eastAsia="Courier New"/>
          <w:sz w:val="14"/>
        </w:rPr>
        <w:t>50th,2026-06-04</w:t>
      </w:r>
    </w:p>
    <w:p>
      <w:r>
        <w:rPr>
          <w:rFonts w:ascii="Courier New" w:hAnsi="Courier New" w:eastAsia="Courier New"/>
          <w:sz w:val="14"/>
        </w:rPr>
        <w:t>51st,2026-06-18</w:t>
      </w:r>
    </w:p>
    <w:p>
      <w:r>
        <w:rPr>
          <w:rFonts w:ascii="Courier New" w:hAnsi="Courier New" w:eastAsia="Courier New"/>
          <w:sz w:val="14"/>
        </w:rPr>
        <w:t>52nd,2026-07-02</w:t>
      </w:r>
    </w:p>
    <w:p>
      <w:r>
        <w:rPr>
          <w:rFonts w:ascii="Courier New" w:hAnsi="Courier New" w:eastAsia="Courier New"/>
          <w:sz w:val="14"/>
        </w:rPr>
        <w:t>53rd,2026-07-16</w:t>
      </w:r>
    </w:p>
    <w:p>
      <w:r>
        <w:rPr>
          <w:rFonts w:ascii="Courier New" w:hAnsi="Courier New" w:eastAsia="Courier New"/>
          <w:sz w:val="14"/>
        </w:rPr>
        <w:t>54th,2026-07-30</w:t>
      </w:r>
    </w:p>
    <w:p>
      <w:r>
        <w:rPr>
          <w:rFonts w:ascii="Courier New" w:hAnsi="Courier New" w:eastAsia="Courier New"/>
          <w:sz w:val="14"/>
        </w:rPr>
        <w:t>55th,2026-08-13</w:t>
      </w:r>
    </w:p>
    <w:p>
      <w:r>
        <w:rPr>
          <w:rFonts w:ascii="Courier New" w:hAnsi="Courier New" w:eastAsia="Courier New"/>
          <w:sz w:val="14"/>
        </w:rPr>
        <w:t>56th,2026-08-27</w:t>
      </w:r>
    </w:p>
    <w:p>
      <w:r>
        <w:rPr>
          <w:rFonts w:ascii="Courier New" w:hAnsi="Courier New" w:eastAsia="Courier New"/>
          <w:sz w:val="14"/>
        </w:rPr>
        <w:t>57th,2026-09-10</w:t>
      </w:r>
    </w:p>
    <w:p>
      <w:r>
        <w:rPr>
          <w:rFonts w:ascii="Courier New" w:hAnsi="Courier New" w:eastAsia="Courier New"/>
          <w:sz w:val="14"/>
        </w:rPr>
        <w:t>58th,2026-09-24</w:t>
      </w:r>
    </w:p>
    <w:p>
      <w:r>
        <w:rPr>
          <w:rFonts w:ascii="Courier New" w:hAnsi="Courier New" w:eastAsia="Courier New"/>
          <w:sz w:val="14"/>
        </w:rPr>
        <w:t>59th,2026-10-08</w:t>
      </w:r>
    </w:p>
    <w:p>
      <w:r>
        <w:rPr>
          <w:rFonts w:ascii="Courier New" w:hAnsi="Courier New" w:eastAsia="Courier New"/>
          <w:sz w:val="14"/>
        </w:rPr>
        <w:t>60th,2026-10-22</w:t>
      </w:r>
    </w:p>
    <w:p>
      <w:r>
        <w:rPr>
          <w:rFonts w:ascii="Courier New" w:hAnsi="Courier New" w:eastAsia="Courier New"/>
          <w:sz w:val="14"/>
        </w:rPr>
        <w:t>61st,2026-11-05</w:t>
      </w:r>
    </w:p>
    <w:p>
      <w:r>
        <w:rPr>
          <w:rFonts w:ascii="Courier New" w:hAnsi="Courier New" w:eastAsia="Courier New"/>
          <w:sz w:val="14"/>
        </w:rPr>
        <w:t>62nd,2026-11-19</w:t>
      </w:r>
    </w:p>
    <w:p>
      <w:r>
        <w:rPr>
          <w:rFonts w:ascii="Courier New" w:hAnsi="Courier New" w:eastAsia="Courier New"/>
          <w:sz w:val="14"/>
        </w:rPr>
        <w:t>63rd,2026-12-03</w:t>
      </w:r>
    </w:p>
    <w:p>
      <w:r>
        <w:rPr>
          <w:rFonts w:ascii="Courier New" w:hAnsi="Courier New" w:eastAsia="Courier New"/>
          <w:sz w:val="14"/>
        </w:rPr>
        <w:t>64th,2026-12-17</w:t>
      </w:r>
    </w:p>
    <w:p>
      <w:r>
        <w:rPr>
          <w:rFonts w:ascii="Courier New" w:hAnsi="Courier New" w:eastAsia="Courier New"/>
          <w:sz w:val="14"/>
        </w:rPr>
        <w:t>65th,2026-12-31</w:t>
      </w:r>
    </w:p>
    <w:p>
      <w:r>
        <w:rPr>
          <w:rFonts w:ascii="Courier New" w:hAnsi="Courier New" w:eastAsia="Courier New"/>
          <w:sz w:val="14"/>
        </w:rPr>
        <w:t>66th,2027-01-14</w:t>
      </w:r>
    </w:p>
    <w:p>
      <w:r>
        <w:rPr>
          <w:rFonts w:ascii="Courier New" w:hAnsi="Courier New" w:eastAsia="Courier New"/>
          <w:sz w:val="14"/>
        </w:rPr>
      </w:r>
    </w:p>
    <w:p>
      <w:r>
        <w:rPr>
          <w:rFonts w:ascii="Courier New" w:hAnsi="Courier New" w:eastAsia="Courier New"/>
          <w:sz w:val="14"/>
        </w:rPr>
        <w:t>Q3: (A)</w:t>
      </w:r>
    </w:p>
    <w:p>
      <w:r>
        <w:rPr>
          <w:rFonts w:ascii="Courier New" w:hAnsi="Courier New" w:eastAsia="Courier New"/>
          <w:sz w:val="14"/>
        </w:rPr>
        <w:t xml:space="preserve">Q4: (Y) + One typo: Assort Amsterdam = assortams (not "assortamsb") </w:t>
      </w:r>
    </w:p>
    <w:p>
      <w:r>
        <w:rPr>
          <w:rFonts w:ascii="Courier New" w:hAnsi="Courier New" w:eastAsia="Courier New"/>
          <w:sz w:val="14"/>
        </w:rPr>
        <w:t>Q5: (Y)</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C details:</w:t>
      </w:r>
    </w:p>
    <w:p>
      <w:r>
        <w:rPr>
          <w:rFonts w:ascii="Courier New" w:hAnsi="Courier New" w:eastAsia="Courier New"/>
          <w:sz w:val="14"/>
        </w:rPr>
        <w:t>Example: from 2025-12-28 to 2026-01-10 = 40th (Pay Day is 2026-01-15 Thu which is 5 days after the cycle)</w:t>
      </w:r>
    </w:p>
    <w:p>
      <w:r>
        <w:rPr>
          <w:rFonts w:ascii="Courier New" w:hAnsi="Courier New" w:eastAsia="Courier New"/>
          <w:sz w:val="14"/>
        </w:rPr>
        <w:t>Q2: C (should we change the file name by adding the number ex "2025-01_au_timecards_40.csv"?) Or can we make it more simple? This is up to you, you do not have to confirm with me.</w:t>
      </w:r>
    </w:p>
    <w:p>
      <w:r>
        <w:rPr>
          <w:rFonts w:ascii="Courier New" w:hAnsi="Courier New" w:eastAsia="Courier New"/>
          <w:sz w:val="14"/>
        </w:rPr>
      </w:r>
    </w:p>
    <w:p>
      <w:r>
        <w:rPr>
          <w:rFonts w:ascii="Courier New" w:hAnsi="Courier New" w:eastAsia="Courier New"/>
          <w:sz w:val="14"/>
        </w:rPr>
        <w:t>Q3: B (a list of employee only data - not freelancers)</w:t>
      </w:r>
    </w:p>
    <w:p>
      <w:r>
        <w:rPr>
          <w:rFonts w:ascii="Courier New" w:hAnsi="Courier New" w:eastAsia="Courier New"/>
          <w:sz w:val="14"/>
        </w:rPr>
      </w:r>
    </w:p>
    <w:p>
      <w:r>
        <w:rPr>
          <w:rFonts w:ascii="Courier New" w:hAnsi="Courier New" w:eastAsia="Courier New"/>
          <w:sz w:val="14"/>
        </w:rPr>
        <w:t>Q4: A (there are not tips in japan)</w:t>
      </w:r>
    </w:p>
    <w:p>
      <w:r>
        <w:rPr>
          <w:rFonts w:ascii="Courier New" w:hAnsi="Courier New" w:eastAsia="Courier New"/>
          <w:sz w:val="14"/>
        </w:rPr>
        <w:t>Q5: A</w:t>
      </w:r>
    </w:p>
    <w:p>
      <w:r>
        <w:rPr>
          <w:rFonts w:ascii="Courier New" w:hAnsi="Courier New" w:eastAsia="Courier New"/>
          <w:sz w:val="14"/>
        </w:rPr>
        <w:t>Q6: A</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1. SERVICE_SALES</w:t>
      </w:r>
    </w:p>
    <w:p>
      <w:r>
        <w:rPr>
          <w:rFonts w:ascii="Courier New" w:hAnsi="Courier New" w:eastAsia="Courier New"/>
          <w:sz w:val="14"/>
        </w:rPr>
        <w:t>2. SERVICE_SALES</w:t>
      </w:r>
    </w:p>
    <w:p>
      <w:r>
        <w:rPr>
          <w:rFonts w:ascii="Courier New" w:hAnsi="Courier New" w:eastAsia="Courier New"/>
          <w:sz w:val="14"/>
        </w:rPr>
        <w:t>3. SERVICE_SALES</w:t>
      </w:r>
    </w:p>
    <w:p>
      <w:r>
        <w:rPr>
          <w:rFonts w:ascii="Courier New" w:hAnsi="Courier New" w:eastAsia="Courier New"/>
          <w:sz w:val="14"/>
        </w:rPr>
        <w:t>4. SERVICE_SALES</w:t>
      </w:r>
    </w:p>
    <w:p>
      <w:r>
        <w:rPr>
          <w:rFonts w:ascii="Courier New" w:hAnsi="Courier New" w:eastAsia="Courier New"/>
          <w:sz w:val="14"/>
        </w:rPr>
        <w:t>5. IGNORE</w:t>
      </w:r>
    </w:p>
    <w:p>
      <w:r>
        <w:rPr>
          <w:rFonts w:ascii="Courier New" w:hAnsi="Courier New" w:eastAsia="Courier New"/>
          <w:sz w:val="14"/>
        </w:rPr>
        <w:t>6. PRODUCT_SALES</w:t>
      </w:r>
    </w:p>
    <w:p>
      <w:r>
        <w:rPr>
          <w:rFonts w:ascii="Courier New" w:hAnsi="Courier New" w:eastAsia="Courier New"/>
          <w:sz w:val="14"/>
        </w:rPr>
        <w:t>7. SERVICE_SALES</w:t>
      </w:r>
    </w:p>
    <w:p>
      <w:r>
        <w:rPr>
          <w:rFonts w:ascii="Courier New" w:hAnsi="Courier New" w:eastAsia="Courier New"/>
          <w:sz w:val="14"/>
        </w:rPr>
        <w:t xml:space="preserve">8. ADJUSTMENT </w:t>
      </w:r>
    </w:p>
    <w:p>
      <w:r>
        <w:rPr>
          <w:rFonts w:ascii="Courier New" w:hAnsi="Courier New" w:eastAsia="Courier New"/>
          <w:sz w:val="14"/>
        </w:rPr>
      </w:r>
    </w:p>
    <w:p>
      <w:r>
        <w:rPr>
          <w:rFonts w:ascii="Courier New" w:hAnsi="Courier New" w:eastAsia="Courier New"/>
          <w:sz w:val="14"/>
        </w:rPr>
        <w:t>Refund rule: A</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Y</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1. Drive Folder IDs (for Apps Script):</w:t>
      </w:r>
    </w:p>
    <w:p>
      <w:r>
        <w:rPr>
          <w:rFonts w:ascii="Courier New" w:hAnsi="Courier New" w:eastAsia="Courier New"/>
          <w:sz w:val="14"/>
        </w:rPr>
      </w:r>
    </w:p>
    <w:p>
      <w:r>
        <w:rPr>
          <w:rFonts w:ascii="Courier New" w:hAnsi="Courier New" w:eastAsia="Courier New"/>
          <w:sz w:val="14"/>
        </w:rPr>
        <w:t>Current/Japan POS (Bireki)</w:t>
      </w:r>
    </w:p>
    <w:p>
      <w:r>
        <w:rPr>
          <w:rFonts w:ascii="Courier New" w:hAnsi="Courier New" w:eastAsia="Courier New"/>
          <w:sz w:val="14"/>
        </w:rPr>
        <w:t>https://drive.google.com/drive/folders/17IT9ANgQzrTlj0G89TpuPzM-Yy67T85x?dmr=1&amp;ec=wgc-drive-globalnav-goto</w:t>
      </w:r>
    </w:p>
    <w:p>
      <w:r>
        <w:rPr>
          <w:rFonts w:ascii="Courier New" w:hAnsi="Courier New" w:eastAsia="Courier New"/>
          <w:sz w:val="14"/>
        </w:rPr>
      </w:r>
    </w:p>
    <w:p>
      <w:r>
        <w:rPr>
          <w:rFonts w:ascii="Courier New" w:hAnsi="Courier New" w:eastAsia="Courier New"/>
          <w:sz w:val="14"/>
        </w:rPr>
        <w:t>Current/Oversea POS (Fresha)</w:t>
      </w:r>
    </w:p>
    <w:p>
      <w:r>
        <w:rPr>
          <w:rFonts w:ascii="Courier New" w:hAnsi="Courier New" w:eastAsia="Courier New"/>
          <w:sz w:val="14"/>
        </w:rPr>
        <w:t>https://drive.google.com/drive/folders/1mfWOajRJRs7IHZ1-OB1SjLy5qtUOaHVg?dmr=1&amp;ec=wgc-drive-globalnav-goto</w:t>
      </w:r>
    </w:p>
    <w:p>
      <w:r>
        <w:rPr>
          <w:rFonts w:ascii="Courier New" w:hAnsi="Courier New" w:eastAsia="Courier New"/>
          <w:sz w:val="14"/>
        </w:rPr>
      </w:r>
    </w:p>
    <w:p>
      <w:r>
        <w:rPr>
          <w:rFonts w:ascii="Courier New" w:hAnsi="Courier New" w:eastAsia="Courier New"/>
          <w:sz w:val="14"/>
        </w:rPr>
        <w:t>Current/Global Tips</w:t>
      </w:r>
    </w:p>
    <w:p>
      <w:r>
        <w:rPr>
          <w:rFonts w:ascii="Courier New" w:hAnsi="Courier New" w:eastAsia="Courier New"/>
          <w:sz w:val="14"/>
        </w:rPr>
        <w:t>https://drive.google.com/drive/folders/1pYR_A0bNHijgv-T7zwquHabTen8CEj1v?dmr=1&amp;ec=wgc-drive-globalnav-goto</w:t>
      </w:r>
    </w:p>
    <w:p>
      <w:r>
        <w:rPr>
          <w:rFonts w:ascii="Courier New" w:hAnsi="Courier New" w:eastAsia="Courier New"/>
          <w:sz w:val="14"/>
        </w:rPr>
      </w:r>
    </w:p>
    <w:p>
      <w:r>
        <w:rPr>
          <w:rFonts w:ascii="Courier New" w:hAnsi="Courier New" w:eastAsia="Courier New"/>
          <w:sz w:val="14"/>
        </w:rPr>
        <w:t>Current/Jibble Timecards</w:t>
      </w:r>
    </w:p>
    <w:p>
      <w:r>
        <w:rPr>
          <w:rFonts w:ascii="Courier New" w:hAnsi="Courier New" w:eastAsia="Courier New"/>
          <w:sz w:val="14"/>
        </w:rPr>
        <w:t>https://drive.google.com/drive/folders/1_4ks927ZmV0HGwHVP-peJfuaWcUTLIxj?dmr=1&amp;ec=wgc-drive-globalnav-goto</w:t>
      </w:r>
    </w:p>
    <w:p>
      <w:r>
        <w:rPr>
          <w:rFonts w:ascii="Courier New" w:hAnsi="Courier New" w:eastAsia="Courier New"/>
          <w:sz w:val="14"/>
        </w:rPr>
      </w:r>
    </w:p>
    <w:p>
      <w:r>
        <w:rPr>
          <w:rFonts w:ascii="Courier New" w:hAnsi="Courier New" w:eastAsia="Courier New"/>
          <w:sz w:val="14"/>
        </w:rPr>
        <w:t>Current/Jibble PTO</w:t>
      </w:r>
    </w:p>
    <w:p>
      <w:r>
        <w:rPr>
          <w:rFonts w:ascii="Courier New" w:hAnsi="Courier New" w:eastAsia="Courier New"/>
          <w:sz w:val="14"/>
        </w:rPr>
        <w:t>https://drive.google.com/drive/folders/153fQwL-4Oc02C_wbcfs9On70UUD5FSEf?dmr=1&amp;ec=wgc-drive-globalnav-goto</w:t>
      </w:r>
    </w:p>
    <w:p>
      <w:r>
        <w:rPr>
          <w:rFonts w:ascii="Courier New" w:hAnsi="Courier New" w:eastAsia="Courier New"/>
          <w:sz w:val="14"/>
        </w:rPr>
      </w:r>
    </w:p>
    <w:p>
      <w:r>
        <w:rPr>
          <w:rFonts w:ascii="Courier New" w:hAnsi="Courier New" w:eastAsia="Courier New"/>
          <w:sz w:val="14"/>
        </w:rPr>
        <w:t>Archive root folder (Assort Data Entry / Archive)</w:t>
      </w:r>
    </w:p>
    <w:p>
      <w:r>
        <w:rPr>
          <w:rFonts w:ascii="Courier New" w:hAnsi="Courier New" w:eastAsia="Courier New"/>
          <w:sz w:val="14"/>
        </w:rPr>
        <w:t>https://drive.google.com/drive/folders/1PzsU3nrgzKB3sgplAPG_xTcENcOUOE9t?dmr=1&amp;ec=wgc-drive-globalnav-goto</w:t>
      </w:r>
    </w:p>
    <w:p>
      <w:r>
        <w:rPr>
          <w:rFonts w:ascii="Courier New" w:hAnsi="Courier New" w:eastAsia="Courier New"/>
          <w:sz w:val="14"/>
        </w:rPr>
      </w:r>
    </w:p>
    <w:p>
      <w:r>
        <w:rPr>
          <w:rFonts w:ascii="Courier New" w:hAnsi="Courier New" w:eastAsia="Courier New"/>
          <w:sz w:val="14"/>
        </w:rPr>
        <w:t>Marketing Analytics:</w:t>
      </w:r>
    </w:p>
    <w:p>
      <w:r>
        <w:rPr>
          <w:rFonts w:ascii="Courier New" w:hAnsi="Courier New" w:eastAsia="Courier New"/>
          <w:sz w:val="14"/>
        </w:rPr>
        <w:t>Assort Data Entry / Current / Marketing Analytics / Instagram</w:t>
      </w:r>
    </w:p>
    <w:p>
      <w:r>
        <w:rPr>
          <w:rFonts w:ascii="Courier New" w:hAnsi="Courier New" w:eastAsia="Courier New"/>
          <w:sz w:val="14"/>
        </w:rPr>
        <w:t>https://drive.google.com/drive/folders/1NqBuoM3h4sya5WAy-wvBPorhlKwrsKZu?dmr=1&amp;ec=wgc-drive-globalnav-goto</w:t>
      </w:r>
    </w:p>
    <w:p>
      <w:r>
        <w:rPr>
          <w:rFonts w:ascii="Courier New" w:hAnsi="Courier New" w:eastAsia="Courier New"/>
          <w:sz w:val="14"/>
        </w:rPr>
      </w:r>
    </w:p>
    <w:p>
      <w:r>
        <w:rPr>
          <w:rFonts w:ascii="Courier New" w:hAnsi="Courier New" w:eastAsia="Courier New"/>
          <w:sz w:val="14"/>
        </w:rPr>
        <w:t>Assort Data Entry / Current / Marketing Analytics / Tiktok</w:t>
      </w:r>
    </w:p>
    <w:p>
      <w:r>
        <w:rPr>
          <w:rFonts w:ascii="Courier New" w:hAnsi="Courier New" w:eastAsia="Courier New"/>
          <w:sz w:val="14"/>
        </w:rPr>
        <w:t>https://drive.google.com/drive/folders/1QxdPG7xOy5GC1C7X0Tu-4B_18UOXYEoO?dmr=1&amp;ec=wgc-drive-globalnav-goto</w:t>
      </w:r>
    </w:p>
    <w:p>
      <w:r>
        <w:rPr>
          <w:rFonts w:ascii="Courier New" w:hAnsi="Courier New" w:eastAsia="Courier New"/>
          <w:sz w:val="14"/>
        </w:rPr>
      </w:r>
    </w:p>
    <w:p>
      <w:r>
        <w:rPr>
          <w:rFonts w:ascii="Courier New" w:hAnsi="Courier New" w:eastAsia="Courier New"/>
          <w:sz w:val="14"/>
        </w:rPr>
        <w:t>Assort Data Entry / Current / Marketing Analytics Youtube</w:t>
      </w:r>
    </w:p>
    <w:p>
      <w:r>
        <w:rPr>
          <w:rFonts w:ascii="Courier New" w:hAnsi="Courier New" w:eastAsia="Courier New"/>
          <w:sz w:val="14"/>
        </w:rPr>
        <w:t>https://drive.google.com/drive/folders/10zcSao7df88ghHWXEQQXQmfrLwQvlTP5?dmr=1&amp;ec=wgc-drive-globalnav-goto</w:t>
      </w:r>
    </w:p>
    <w:p>
      <w:r>
        <w:rPr>
          <w:rFonts w:ascii="Courier New" w:hAnsi="Courier New" w:eastAsia="Courier New"/>
          <w:sz w:val="14"/>
        </w:rPr>
      </w:r>
    </w:p>
    <w:p>
      <w:r>
        <w:rPr>
          <w:rFonts w:ascii="Courier New" w:hAnsi="Courier New" w:eastAsia="Courier New"/>
          <w:sz w:val="14"/>
        </w:rPr>
        <w:t>Confirm this V10 Blueprint + SOP as final? (Y/N)</w:t>
      </w:r>
    </w:p>
    <w:p>
      <w:r>
        <w:rPr>
          <w:rFonts w:ascii="Courier New" w:hAnsi="Courier New" w:eastAsia="Courier New"/>
          <w:sz w:val="14"/>
        </w:rPr>
        <w:t xml:space="preserve">N - The systems seems good. But before we start Confirm with me that all the "payroll definitions" and "payroll codes" are linked and correct (we can calculate the payroll 100% flawlessly). Meaning they understand each other 100%.  The London and Melbourne locations have a "step up" commission system, where if comission is higher, they receive the commission. if the monthly (or hourly) payroll is higher, they get the base monthly/hourly amount. confirm with me you can calculate all payrolls with the codes that we have now.  </w:t>
      </w:r>
    </w:p>
    <w:p>
      <w:r>
        <w:rPr>
          <w:rFonts w:ascii="Courier New" w:hAnsi="Courier New" w:eastAsia="Courier New"/>
          <w:sz w:val="14"/>
        </w:rPr>
      </w:r>
    </w:p>
    <w:p>
      <w:r>
        <w:rPr>
          <w:rFonts w:ascii="Courier New" w:hAnsi="Courier New" w:eastAsia="Courier New"/>
          <w:sz w:val="14"/>
        </w:rPr>
        <w:t>After this is confirmed by me with a Y, then we start with Stage 2 Step 1. (You can ask questions if you are not 100% sure, i will answer your questions).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Drive folder IDs</w:t>
      </w:r>
    </w:p>
    <w:p>
      <w:r>
        <w:rPr>
          <w:rFonts w:ascii="Courier New" w:hAnsi="Courier New" w:eastAsia="Courier New"/>
          <w:sz w:val="14"/>
        </w:rPr>
        <w:t>Assort Global MastersLocation Master</w:t>
      </w:r>
    </w:p>
    <w:p>
      <w:r>
        <w:rPr>
          <w:rFonts w:ascii="Courier New" w:hAnsi="Courier New" w:eastAsia="Courier New"/>
          <w:sz w:val="14"/>
        </w:rPr>
        <w:t>Payroll Code DefinitionsPayroll_Code_Definitions</w:t>
      </w:r>
    </w:p>
    <w:p>
      <w:r>
        <w:rPr>
          <w:rFonts w:ascii="Courier New" w:hAnsi="Courier New" w:eastAsia="Courier New"/>
          <w:sz w:val="14"/>
        </w:rPr>
        <w:t>These are our most recent "assort_global_masters" and "payroll_code_definitions" sheet. (i downloaded them in excel for you to see) check all tabs.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Assort Global MastersLocation Master</w:t>
      </w:r>
    </w:p>
    <w:p>
      <w:r>
        <w:rPr>
          <w:rFonts w:ascii="Courier New" w:hAnsi="Courier New" w:eastAsia="Courier New"/>
          <w:sz w:val="14"/>
        </w:rPr>
        <w:t>Payroll Code DefinitionsPayroll_Code_Definitions</w:t>
      </w:r>
    </w:p>
    <w:p>
      <w:r>
        <w:rPr>
          <w:rFonts w:ascii="Courier New" w:hAnsi="Courier New" w:eastAsia="Courier New"/>
          <w:sz w:val="14"/>
        </w:rPr>
        <w:t>Q1. N - We are closed on Sundays and Holidays.</w:t>
      </w:r>
    </w:p>
    <w:p>
      <w:r>
        <w:rPr>
          <w:rFonts w:ascii="Courier New" w:hAnsi="Courier New" w:eastAsia="Courier New"/>
          <w:sz w:val="14"/>
        </w:rPr>
        <w:t>Q2. A - We only allow PTOS by day (not by hour)</w:t>
      </w:r>
    </w:p>
    <w:p>
      <w:r>
        <w:rPr>
          <w:rFonts w:ascii="Courier New" w:hAnsi="Courier New" w:eastAsia="Courier New"/>
          <w:sz w:val="14"/>
        </w:rPr>
        <w:t>Q3. I will paste the definition below:</w:t>
      </w:r>
    </w:p>
    <w:p>
      <w:r>
        <w:rPr>
          <w:rFonts w:ascii="Courier New" w:hAnsi="Courier New" w:eastAsia="Courier New"/>
          <w:sz w:val="14"/>
        </w:rPr>
      </w:r>
    </w:p>
    <w:p>
      <w:r>
        <w:rPr>
          <w:rFonts w:ascii="Courier New" w:hAnsi="Courier New" w:eastAsia="Courier New"/>
          <w:sz w:val="14"/>
        </w:rPr>
        <w:t>What “step-up commission” means (plain English)</w:t>
      </w:r>
    </w:p>
    <w:p>
      <w:r>
        <w:rPr>
          <w:rFonts w:ascii="Courier New" w:hAnsi="Courier New" w:eastAsia="Courier New"/>
          <w:sz w:val="14"/>
        </w:rPr>
      </w:r>
    </w:p>
    <w:p>
      <w:r>
        <w:rPr>
          <w:rFonts w:ascii="Courier New" w:hAnsi="Courier New" w:eastAsia="Courier New"/>
          <w:sz w:val="14"/>
        </w:rPr>
        <w:t>The step-up commission is a tiered percentage applied only to repeat (returning) client service sales, based on how large the stylist’s monthly repeat client service sales (net) are.</w:t>
      </w:r>
    </w:p>
    <w:p>
      <w:r>
        <w:rPr>
          <w:rFonts w:ascii="Courier New" w:hAnsi="Courier New" w:eastAsia="Courier New"/>
          <w:sz w:val="14"/>
        </w:rPr>
      </w:r>
    </w:p>
    <w:p>
      <w:r>
        <w:rPr>
          <w:rFonts w:ascii="Courier New" w:hAnsi="Courier New" w:eastAsia="Courier New"/>
          <w:sz w:val="14"/>
        </w:rPr>
        <w:t>As repeat sales grow, the commission rate “steps up” to higher percentages.</w:t>
      </w:r>
    </w:p>
    <w:p>
      <w:r>
        <w:rPr>
          <w:rFonts w:ascii="Courier New" w:hAnsi="Courier New" w:eastAsia="Courier New"/>
          <w:sz w:val="14"/>
        </w:rPr>
      </w:r>
    </w:p>
    <w:p>
      <w:r>
        <w:rPr>
          <w:rFonts w:ascii="Courier New" w:hAnsi="Courier New" w:eastAsia="Courier New"/>
          <w:sz w:val="14"/>
        </w:rPr>
        <w:t>This commission does NOT apply to new clients</w:t>
      </w:r>
    </w:p>
    <w:p>
      <w:r>
        <w:rPr>
          <w:rFonts w:ascii="Courier New" w:hAnsi="Courier New" w:eastAsia="Courier New"/>
          <w:sz w:val="14"/>
        </w:rPr>
        <w:t>→ New clients are handled separately via the New Nominated Commission (10%) rule.</w:t>
      </w:r>
    </w:p>
    <w:p>
      <w:r>
        <w:rPr>
          <w:rFonts w:ascii="Courier New" w:hAnsi="Courier New" w:eastAsia="Courier New"/>
          <w:sz w:val="14"/>
        </w:rPr>
      </w:r>
    </w:p>
    <w:p>
      <w:r>
        <w:rPr>
          <w:rFonts w:ascii="Courier New" w:hAnsi="Courier New" w:eastAsia="Courier New"/>
          <w:sz w:val="14"/>
        </w:rPr>
        <w:t>Exactly which sales count toward Step-Up Commission</w:t>
      </w:r>
    </w:p>
    <w:p>
      <w:r>
        <w:rPr>
          <w:rFonts w:ascii="Courier New" w:hAnsi="Courier New" w:eastAsia="Courier New"/>
          <w:sz w:val="14"/>
        </w:rPr>
        <w:t>1️⃣ Regular Client Total (NET) — the base for step-up</w:t>
      </w:r>
    </w:p>
    <w:p>
      <w:r>
        <w:rPr>
          <w:rFonts w:ascii="Courier New" w:hAnsi="Courier New" w:eastAsia="Courier New"/>
          <w:sz w:val="14"/>
        </w:rPr>
      </w:r>
    </w:p>
    <w:p>
      <w:r>
        <w:rPr>
          <w:rFonts w:ascii="Courier New" w:hAnsi="Courier New" w:eastAsia="Courier New"/>
          <w:sz w:val="14"/>
        </w:rPr>
        <w:t>Regular Client Total (NET) includes all service sales rows where:</w:t>
      </w:r>
    </w:p>
    <w:p>
      <w:r>
        <w:rPr>
          <w:rFonts w:ascii="Courier New" w:hAnsi="Courier New" w:eastAsia="Courier New"/>
          <w:sz w:val="14"/>
        </w:rPr>
      </w:r>
    </w:p>
    <w:p>
      <w:r>
        <w:rPr>
          <w:rFonts w:ascii="Courier New" w:hAnsi="Courier New" w:eastAsia="Courier New"/>
          <w:sz w:val="14"/>
        </w:rPr>
        <w:t>Return = 1</w:t>
      </w:r>
    </w:p>
    <w:p>
      <w:r>
        <w:rPr>
          <w:rFonts w:ascii="Courier New" w:hAnsi="Courier New" w:eastAsia="Courier New"/>
          <w:sz w:val="14"/>
        </w:rPr>
        <w:t>(the client is a returning client)</w:t>
      </w:r>
    </w:p>
    <w:p>
      <w:r>
        <w:rPr>
          <w:rFonts w:ascii="Courier New" w:hAnsi="Courier New" w:eastAsia="Courier New"/>
          <w:sz w:val="14"/>
        </w:rPr>
      </w:r>
    </w:p>
    <w:p>
      <w:r>
        <w:rPr>
          <w:rFonts w:ascii="Courier New" w:hAnsi="Courier New" w:eastAsia="Courier New"/>
          <w:sz w:val="14"/>
        </w:rPr>
        <w:t>Nomination can be either 0 or 1</w:t>
      </w:r>
    </w:p>
    <w:p>
      <w:r>
        <w:rPr>
          <w:rFonts w:ascii="Courier New" w:hAnsi="Courier New" w:eastAsia="Courier New"/>
          <w:sz w:val="14"/>
        </w:rPr>
      </w:r>
    </w:p>
    <w:p>
      <w:r>
        <w:rPr>
          <w:rFonts w:ascii="Courier New" w:hAnsi="Courier New" w:eastAsia="Courier New"/>
          <w:sz w:val="14"/>
        </w:rPr>
        <w:t>Service sales are NET (tax excluded)</w:t>
      </w:r>
    </w:p>
    <w:p>
      <w:r>
        <w:rPr>
          <w:rFonts w:ascii="Courier New" w:hAnsi="Courier New" w:eastAsia="Courier New"/>
          <w:sz w:val="14"/>
        </w:rPr>
      </w:r>
    </w:p>
    <w:p>
      <w:r>
        <w:rPr>
          <w:rFonts w:ascii="Courier New" w:hAnsi="Courier New" w:eastAsia="Courier New"/>
          <w:sz w:val="14"/>
        </w:rPr>
        <w:t>In other words:</w:t>
      </w:r>
    </w:p>
    <w:p>
      <w:r>
        <w:rPr>
          <w:rFonts w:ascii="Courier New" w:hAnsi="Courier New" w:eastAsia="Courier New"/>
          <w:sz w:val="14"/>
        </w:rPr>
      </w:r>
    </w:p>
    <w:p>
      <w:r>
        <w:rPr>
          <w:rFonts w:ascii="Courier New" w:hAnsi="Courier New" w:eastAsia="Courier New"/>
          <w:sz w:val="14"/>
        </w:rPr>
        <w:t>If Return = 1, the sale is included in Regular Client Total.</w:t>
      </w:r>
    </w:p>
    <w:p>
      <w:r>
        <w:rPr>
          <w:rFonts w:ascii="Courier New" w:hAnsi="Courier New" w:eastAsia="Courier New"/>
          <w:sz w:val="14"/>
        </w:rPr>
      </w:r>
    </w:p>
    <w:p>
      <w:r>
        <w:rPr>
          <w:rFonts w:ascii="Courier New" w:hAnsi="Courier New" w:eastAsia="Courier New"/>
          <w:sz w:val="14"/>
        </w:rPr>
        <w:t>Nomination does not exclude the sale from step-up — nominated return clients still count.</w:t>
      </w:r>
    </w:p>
    <w:p>
      <w:r>
        <w:rPr>
          <w:rFonts w:ascii="Courier New" w:hAnsi="Courier New" w:eastAsia="Courier New"/>
          <w:sz w:val="14"/>
        </w:rPr>
      </w:r>
    </w:p>
    <w:p>
      <w:r>
        <w:rPr>
          <w:rFonts w:ascii="Courier New" w:hAnsi="Courier New" w:eastAsia="Courier New"/>
          <w:sz w:val="14"/>
        </w:rPr>
        <w:t>What does NOT count toward Step-Up</w:t>
      </w:r>
    </w:p>
    <w:p>
      <w:r>
        <w:rPr>
          <w:rFonts w:ascii="Courier New" w:hAnsi="Courier New" w:eastAsia="Courier New"/>
          <w:sz w:val="14"/>
        </w:rPr>
      </w:r>
    </w:p>
    <w:p>
      <w:r>
        <w:rPr>
          <w:rFonts w:ascii="Courier New" w:hAnsi="Courier New" w:eastAsia="Courier New"/>
          <w:sz w:val="14"/>
        </w:rPr>
        <w:t>These are excluded from step-up calculations:</w:t>
      </w:r>
    </w:p>
    <w:p>
      <w:r>
        <w:rPr>
          <w:rFonts w:ascii="Courier New" w:hAnsi="Courier New" w:eastAsia="Courier New"/>
          <w:sz w:val="14"/>
        </w:rPr>
      </w:r>
    </w:p>
    <w:p>
      <w:r>
        <w:rPr>
          <w:rFonts w:ascii="Courier New" w:hAnsi="Courier New" w:eastAsia="Courier New"/>
          <w:sz w:val="14"/>
        </w:rPr>
        <w:t>Any sale where Return = 0 (new clients)</w:t>
      </w:r>
    </w:p>
    <w:p>
      <w:r>
        <w:rPr>
          <w:rFonts w:ascii="Courier New" w:hAnsi="Courier New" w:eastAsia="Courier New"/>
          <w:sz w:val="14"/>
        </w:rPr>
      </w:r>
    </w:p>
    <w:p>
      <w:r>
        <w:rPr>
          <w:rFonts w:ascii="Courier New" w:hAnsi="Courier New" w:eastAsia="Courier New"/>
          <w:sz w:val="14"/>
        </w:rPr>
        <w:t>Product sales (products have their own commission)</w:t>
      </w:r>
    </w:p>
    <w:p>
      <w:r>
        <w:rPr>
          <w:rFonts w:ascii="Courier New" w:hAnsi="Courier New" w:eastAsia="Courier New"/>
          <w:sz w:val="14"/>
        </w:rPr>
      </w:r>
    </w:p>
    <w:p>
      <w:r>
        <w:rPr>
          <w:rFonts w:ascii="Courier New" w:hAnsi="Courier New" w:eastAsia="Courier New"/>
          <w:sz w:val="14"/>
        </w:rPr>
        <w:t>Tips (Japan has no tips)</w:t>
      </w:r>
    </w:p>
    <w:p>
      <w:r>
        <w:rPr>
          <w:rFonts w:ascii="Courier New" w:hAnsi="Courier New" w:eastAsia="Courier New"/>
          <w:sz w:val="14"/>
        </w:rPr>
      </w:r>
    </w:p>
    <w:p>
      <w:r>
        <w:rPr>
          <w:rFonts w:ascii="Courier New" w:hAnsi="Courier New" w:eastAsia="Courier New"/>
          <w:sz w:val="14"/>
        </w:rPr>
        <w:t>Step-Up Rate Table (applied monthly)</w:t>
      </w:r>
    </w:p>
    <w:p>
      <w:r>
        <w:rPr>
          <w:rFonts w:ascii="Courier New" w:hAnsi="Courier New" w:eastAsia="Courier New"/>
          <w:sz w:val="14"/>
        </w:rPr>
      </w:r>
    </w:p>
    <w:p>
      <w:r>
        <w:rPr>
          <w:rFonts w:ascii="Courier New" w:hAnsi="Courier New" w:eastAsia="Courier New"/>
          <w:sz w:val="14"/>
        </w:rPr>
        <w:t>Once the Regular Client Total (NET) is calculated for the month, we apply ONE rate based on the bracket reached.</w:t>
      </w:r>
    </w:p>
    <w:p>
      <w:r>
        <w:rPr>
          <w:rFonts w:ascii="Courier New" w:hAnsi="Courier New" w:eastAsia="Courier New"/>
          <w:sz w:val="14"/>
        </w:rPr>
      </w:r>
    </w:p>
    <w:p>
      <w:r>
        <w:rPr>
          <w:rFonts w:ascii="Courier New" w:hAnsi="Courier New" w:eastAsia="Courier New"/>
          <w:sz w:val="14"/>
        </w:rPr>
        <w:t>Regular Client Total (NET)</w:t>
        <w:tab/>
        <w:t>Step-Up Rate</w:t>
      </w:r>
    </w:p>
    <w:p>
      <w:r>
        <w:rPr>
          <w:rFonts w:ascii="Courier New" w:hAnsi="Courier New" w:eastAsia="Courier New"/>
          <w:sz w:val="14"/>
        </w:rPr>
        <w:t>&lt; ¥800,000</w:t>
        <w:tab/>
        <w:t>0%</w:t>
      </w:r>
    </w:p>
    <w:p>
      <w:r>
        <w:rPr>
          <w:rFonts w:ascii="Courier New" w:hAnsi="Courier New" w:eastAsia="Courier New"/>
          <w:sz w:val="14"/>
        </w:rPr>
        <w:t>≥ ¥800,000</w:t>
        <w:tab/>
        <w:t>10%</w:t>
      </w:r>
    </w:p>
    <w:p>
      <w:r>
        <w:rPr>
          <w:rFonts w:ascii="Courier New" w:hAnsi="Courier New" w:eastAsia="Courier New"/>
          <w:sz w:val="14"/>
        </w:rPr>
        <w:t>≥ ¥1,000,000</w:t>
        <w:tab/>
        <w:t>12%</w:t>
      </w:r>
    </w:p>
    <w:p>
      <w:r>
        <w:rPr>
          <w:rFonts w:ascii="Courier New" w:hAnsi="Courier New" w:eastAsia="Courier New"/>
          <w:sz w:val="14"/>
        </w:rPr>
        <w:t>≥ ¥1,200,000</w:t>
        <w:tab/>
        <w:t>14%</w:t>
      </w:r>
    </w:p>
    <w:p>
      <w:r>
        <w:rPr>
          <w:rFonts w:ascii="Courier New" w:hAnsi="Courier New" w:eastAsia="Courier New"/>
          <w:sz w:val="14"/>
        </w:rPr>
        <w:t>≥ ¥1,400,000</w:t>
        <w:tab/>
        <w:t>16%</w:t>
      </w:r>
    </w:p>
    <w:p>
      <w:r>
        <w:rPr>
          <w:rFonts w:ascii="Courier New" w:hAnsi="Courier New" w:eastAsia="Courier New"/>
          <w:sz w:val="14"/>
        </w:rPr>
        <w:t>≥ ¥1,600,000</w:t>
        <w:tab/>
        <w:t>18%</w:t>
      </w:r>
    </w:p>
    <w:p>
      <w:r>
        <w:rPr>
          <w:rFonts w:ascii="Courier New" w:hAnsi="Courier New" w:eastAsia="Courier New"/>
          <w:sz w:val="14"/>
        </w:rPr>
        <w:t>≥ ¥1,800,000</w:t>
        <w:tab/>
        <w:t>20%</w:t>
      </w:r>
    </w:p>
    <w:p>
      <w:r>
        <w:rPr>
          <w:rFonts w:ascii="Courier New" w:hAnsi="Courier New" w:eastAsia="Courier New"/>
          <w:sz w:val="14"/>
        </w:rPr>
        <w:t>≥ ¥2,000,000</w:t>
        <w:tab/>
        <w:t>21%</w:t>
      </w:r>
    </w:p>
    <w:p>
      <w:r>
        <w:rPr>
          <w:rFonts w:ascii="Courier New" w:hAnsi="Courier New" w:eastAsia="Courier New"/>
          <w:sz w:val="14"/>
        </w:rPr>
        <w:t>≥ ¥2,200,000</w:t>
        <w:tab/>
        <w:t>22%</w:t>
      </w:r>
    </w:p>
    <w:p>
      <w:r>
        <w:rPr>
          <w:rFonts w:ascii="Courier New" w:hAnsi="Courier New" w:eastAsia="Courier New"/>
          <w:sz w:val="14"/>
        </w:rPr>
        <w:t>≥ ¥2,400,000</w:t>
        <w:tab/>
        <w:t>23%</w:t>
      </w:r>
    </w:p>
    <w:p>
      <w:r>
        <w:rPr>
          <w:rFonts w:ascii="Courier New" w:hAnsi="Courier New" w:eastAsia="Courier New"/>
          <w:sz w:val="14"/>
        </w:rPr>
        <w:t>≥ ¥2,600,000</w:t>
        <w:tab/>
        <w:t>24%</w:t>
      </w:r>
    </w:p>
    <w:p>
      <w:r>
        <w:rPr>
          <w:rFonts w:ascii="Courier New" w:hAnsi="Courier New" w:eastAsia="Courier New"/>
          <w:sz w:val="14"/>
        </w:rPr>
        <w:t>≥ ¥2,800,000</w:t>
        <w:tab/>
        <w:t>25%</w:t>
      </w:r>
    </w:p>
    <w:p>
      <w:r>
        <w:rPr>
          <w:rFonts w:ascii="Courier New" w:hAnsi="Courier New" w:eastAsia="Courier New"/>
          <w:sz w:val="14"/>
        </w:rPr>
        <w:t>≥ ¥3,000,000</w:t>
        <w:tab/>
        <w:t>26%</w:t>
      </w:r>
    </w:p>
    <w:p>
      <w:r>
        <w:rPr>
          <w:rFonts w:ascii="Courier New" w:hAnsi="Courier New" w:eastAsia="Courier New"/>
          <w:sz w:val="14"/>
        </w:rPr>
        <w:t>≥ ¥3,200,000</w:t>
        <w:tab/>
        <w:t>27%</w:t>
      </w:r>
    </w:p>
    <w:p>
      <w:r>
        <w:rPr>
          <w:rFonts w:ascii="Courier New" w:hAnsi="Courier New" w:eastAsia="Courier New"/>
          <w:sz w:val="14"/>
        </w:rPr>
        <w:t>≥ ¥3,400,000</w:t>
        <w:tab/>
        <w:t>28%</w:t>
      </w:r>
    </w:p>
    <w:p>
      <w:r>
        <w:rPr>
          <w:rFonts w:ascii="Courier New" w:hAnsi="Courier New" w:eastAsia="Courier New"/>
          <w:sz w:val="14"/>
        </w:rPr>
        <w:t>≥ ¥3,600,000</w:t>
        <w:tab/>
        <w:t>29%</w:t>
      </w:r>
    </w:p>
    <w:p>
      <w:r>
        <w:rPr>
          <w:rFonts w:ascii="Courier New" w:hAnsi="Courier New" w:eastAsia="Courier New"/>
          <w:sz w:val="14"/>
        </w:rPr>
        <w:t>≥ ¥3,800,000</w:t>
        <w:tab/>
        <w:t>30%</w:t>
      </w:r>
    </w:p>
    <w:p>
      <w:r>
        <w:rPr>
          <w:rFonts w:ascii="Courier New" w:hAnsi="Courier New" w:eastAsia="Courier New"/>
          <w:sz w:val="14"/>
        </w:rPr>
        <w:t>≥ ¥4,000,000</w:t>
        <w:tab/>
        <w:t>30% (cap)</w:t>
      </w:r>
    </w:p>
    <w:p>
      <w:r>
        <w:rPr>
          <w:rFonts w:ascii="Courier New" w:hAnsi="Courier New" w:eastAsia="Courier New"/>
          <w:sz w:val="14"/>
        </w:rPr>
        <w:t>Step-Up Commission formula (exact)</w:t>
      </w:r>
    </w:p>
    <w:p>
      <w:r>
        <w:rPr>
          <w:rFonts w:ascii="Courier New" w:hAnsi="Courier New" w:eastAsia="Courier New"/>
          <w:sz w:val="14"/>
        </w:rPr>
        <w:t>Regular Client Commission</w:t>
      </w:r>
    </w:p>
    <w:p>
      <w:r>
        <w:rPr>
          <w:rFonts w:ascii="Courier New" w:hAnsi="Courier New" w:eastAsia="Courier New"/>
          <w:sz w:val="14"/>
        </w:rPr>
        <w:t>Regular Client Commission</w:t>
      </w:r>
    </w:p>
    <w:p>
      <w:r>
        <w:rPr>
          <w:rFonts w:ascii="Courier New" w:hAnsi="Courier New" w:eastAsia="Courier New"/>
          <w:sz w:val="14"/>
        </w:rPr>
        <w:t>= Regular Client Total (NET)</w:t>
      </w:r>
    </w:p>
    <w:p>
      <w:r>
        <w:rPr>
          <w:rFonts w:ascii="Courier New" w:hAnsi="Courier New" w:eastAsia="Courier New"/>
          <w:sz w:val="14"/>
        </w:rPr>
        <w:t>× Step-Up Rate (from table)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This is calculated once per month, not per row.</w:t>
      </w:r>
    </w:p>
    <w:p>
      <w:r>
        <w:rPr>
          <w:rFonts w:ascii="Courier New" w:hAnsi="Courier New" w:eastAsia="Courier New"/>
          <w:sz w:val="14"/>
        </w:rPr>
      </w:r>
    </w:p>
    <w:p>
      <w:r>
        <w:rPr>
          <w:rFonts w:ascii="Courier New" w:hAnsi="Courier New" w:eastAsia="Courier New"/>
          <w:sz w:val="14"/>
        </w:rPr>
        <w:t>How Nomination interacts with Step-Up (important)</w:t>
      </w:r>
    </w:p>
    <w:p>
      <w:r>
        <w:rPr>
          <w:rFonts w:ascii="Courier New" w:hAnsi="Courier New" w:eastAsia="Courier New"/>
          <w:sz w:val="14"/>
        </w:rPr>
      </w:r>
    </w:p>
    <w:p>
      <w:r>
        <w:rPr>
          <w:rFonts w:ascii="Courier New" w:hAnsi="Courier New" w:eastAsia="Courier New"/>
          <w:sz w:val="14"/>
        </w:rPr>
        <w:t>Nomination does NOT change eligibility for step-up.</w:t>
      </w:r>
    </w:p>
    <w:p>
      <w:r>
        <w:rPr>
          <w:rFonts w:ascii="Courier New" w:hAnsi="Courier New" w:eastAsia="Courier New"/>
          <w:sz w:val="14"/>
        </w:rPr>
      </w:r>
    </w:p>
    <w:p>
      <w:r>
        <w:rPr>
          <w:rFonts w:ascii="Courier New" w:hAnsi="Courier New" w:eastAsia="Courier New"/>
          <w:sz w:val="14"/>
        </w:rPr>
        <w:t>Return = 1 &amp; Nomination = 1</w:t>
      </w:r>
    </w:p>
    <w:p>
      <w:r>
        <w:rPr>
          <w:rFonts w:ascii="Courier New" w:hAnsi="Courier New" w:eastAsia="Courier New"/>
          <w:sz w:val="14"/>
        </w:rPr>
        <w:t>→ counts toward Regular Client Total</w:t>
      </w:r>
    </w:p>
    <w:p>
      <w:r>
        <w:rPr>
          <w:rFonts w:ascii="Courier New" w:hAnsi="Courier New" w:eastAsia="Courier New"/>
          <w:sz w:val="14"/>
        </w:rPr>
        <w:t>→ earns step-up commission</w:t>
      </w:r>
    </w:p>
    <w:p>
      <w:r>
        <w:rPr>
          <w:rFonts w:ascii="Courier New" w:hAnsi="Courier New" w:eastAsia="Courier New"/>
          <w:sz w:val="14"/>
        </w:rPr>
      </w:r>
    </w:p>
    <w:p>
      <w:r>
        <w:rPr>
          <w:rFonts w:ascii="Courier New" w:hAnsi="Courier New" w:eastAsia="Courier New"/>
          <w:sz w:val="14"/>
        </w:rPr>
        <w:t>Return = 1 &amp; Nomination = 0</w:t>
      </w:r>
    </w:p>
    <w:p>
      <w:r>
        <w:rPr>
          <w:rFonts w:ascii="Courier New" w:hAnsi="Courier New" w:eastAsia="Courier New"/>
          <w:sz w:val="14"/>
        </w:rPr>
        <w:t>→ counts toward Regular Client Total</w:t>
      </w:r>
    </w:p>
    <w:p>
      <w:r>
        <w:rPr>
          <w:rFonts w:ascii="Courier New" w:hAnsi="Courier New" w:eastAsia="Courier New"/>
          <w:sz w:val="14"/>
        </w:rPr>
        <w:t>→ earns step-up commission</w:t>
      </w:r>
    </w:p>
    <w:p>
      <w:r>
        <w:rPr>
          <w:rFonts w:ascii="Courier New" w:hAnsi="Courier New" w:eastAsia="Courier New"/>
          <w:sz w:val="14"/>
        </w:rPr>
      </w:r>
    </w:p>
    <w:p>
      <w:r>
        <w:rPr>
          <w:rFonts w:ascii="Courier New" w:hAnsi="Courier New" w:eastAsia="Courier New"/>
          <w:sz w:val="14"/>
        </w:rPr>
        <w:t>Nomination only matters for new clients, not for step-up.</w:t>
      </w:r>
    </w:p>
    <w:p>
      <w:r>
        <w:rPr>
          <w:rFonts w:ascii="Courier New" w:hAnsi="Courier New" w:eastAsia="Courier New"/>
          <w:sz w:val="14"/>
        </w:rPr>
      </w:r>
    </w:p>
    <w:p>
      <w:r>
        <w:rPr>
          <w:rFonts w:ascii="Courier New" w:hAnsi="Courier New" w:eastAsia="Courier New"/>
          <w:sz w:val="14"/>
        </w:rPr>
        <w:t>Where New Nominated Commission fits (separate rule)</w:t>
      </w:r>
    </w:p>
    <w:p>
      <w:r>
        <w:rPr>
          <w:rFonts w:ascii="Courier New" w:hAnsi="Courier New" w:eastAsia="Courier New"/>
          <w:sz w:val="14"/>
        </w:rPr>
      </w:r>
    </w:p>
    <w:p>
      <w:r>
        <w:rPr>
          <w:rFonts w:ascii="Courier New" w:hAnsi="Courier New" w:eastAsia="Courier New"/>
          <w:sz w:val="14"/>
        </w:rPr>
        <w:t>In parallel to step-up:</w:t>
      </w:r>
    </w:p>
    <w:p>
      <w:r>
        <w:rPr>
          <w:rFonts w:ascii="Courier New" w:hAnsi="Courier New" w:eastAsia="Courier New"/>
          <w:sz w:val="14"/>
        </w:rPr>
      </w:r>
    </w:p>
    <w:p>
      <w:r>
        <w:rPr>
          <w:rFonts w:ascii="Courier New" w:hAnsi="Courier New" w:eastAsia="Courier New"/>
          <w:sz w:val="14"/>
        </w:rPr>
        <w:t>New Client Nominated Commission</w:t>
      </w:r>
    </w:p>
    <w:p>
      <w:r>
        <w:rPr>
          <w:rFonts w:ascii="Courier New" w:hAnsi="Courier New" w:eastAsia="Courier New"/>
          <w:sz w:val="14"/>
        </w:rPr>
      </w:r>
    </w:p>
    <w:p>
      <w:r>
        <w:rPr>
          <w:rFonts w:ascii="Courier New" w:hAnsi="Courier New" w:eastAsia="Courier New"/>
          <w:sz w:val="14"/>
        </w:rPr>
        <w:t>Applies to:</w:t>
      </w:r>
    </w:p>
    <w:p>
      <w:r>
        <w:rPr>
          <w:rFonts w:ascii="Courier New" w:hAnsi="Courier New" w:eastAsia="Courier New"/>
          <w:sz w:val="14"/>
        </w:rPr>
      </w:r>
    </w:p>
    <w:p>
      <w:r>
        <w:rPr>
          <w:rFonts w:ascii="Courier New" w:hAnsi="Courier New" w:eastAsia="Courier New"/>
          <w:sz w:val="14"/>
        </w:rPr>
        <w:t>Return = 0 AND Nomination = 1</w:t>
      </w:r>
    </w:p>
    <w:p>
      <w:r>
        <w:rPr>
          <w:rFonts w:ascii="Courier New" w:hAnsi="Courier New" w:eastAsia="Courier New"/>
          <w:sz w:val="14"/>
        </w:rPr>
      </w:r>
    </w:p>
    <w:p>
      <w:r>
        <w:rPr>
          <w:rFonts w:ascii="Courier New" w:hAnsi="Courier New" w:eastAsia="Courier New"/>
          <w:sz w:val="14"/>
        </w:rPr>
        <w:t>Formula:</w:t>
      </w:r>
    </w:p>
    <w:p>
      <w:r>
        <w:rPr>
          <w:rFonts w:ascii="Courier New" w:hAnsi="Courier New" w:eastAsia="Courier New"/>
          <w:sz w:val="14"/>
        </w:rPr>
      </w:r>
    </w:p>
    <w:p>
      <w:r>
        <w:rPr>
          <w:rFonts w:ascii="Courier New" w:hAnsi="Courier New" w:eastAsia="Courier New"/>
          <w:sz w:val="14"/>
        </w:rPr>
        <w:t>New Client Nominated Commission</w:t>
      </w:r>
    </w:p>
    <w:p>
      <w:r>
        <w:rPr>
          <w:rFonts w:ascii="Courier New" w:hAnsi="Courier New" w:eastAsia="Courier New"/>
          <w:sz w:val="14"/>
        </w:rPr>
        <w:t>= New Client Nominated Total (NET) × 10%</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This is always paid, even if:</w:t>
      </w:r>
    </w:p>
    <w:p>
      <w:r>
        <w:rPr>
          <w:rFonts w:ascii="Courier New" w:hAnsi="Courier New" w:eastAsia="Courier New"/>
          <w:sz w:val="14"/>
        </w:rPr>
      </w:r>
    </w:p>
    <w:p>
      <w:r>
        <w:rPr>
          <w:rFonts w:ascii="Courier New" w:hAnsi="Courier New" w:eastAsia="Courier New"/>
          <w:sz w:val="14"/>
        </w:rPr>
        <w:t>Regular Client Total &lt; ¥800,000</w:t>
      </w:r>
    </w:p>
    <w:p>
      <w:r>
        <w:rPr>
          <w:rFonts w:ascii="Courier New" w:hAnsi="Courier New" w:eastAsia="Courier New"/>
          <w:sz w:val="14"/>
        </w:rPr>
      </w:r>
    </w:p>
    <w:p>
      <w:r>
        <w:rPr>
          <w:rFonts w:ascii="Courier New" w:hAnsi="Courier New" w:eastAsia="Courier New"/>
          <w:sz w:val="14"/>
        </w:rPr>
        <w:t>Step-Up Rate = 0%</w:t>
      </w:r>
    </w:p>
    <w:p>
      <w:r>
        <w:rPr>
          <w:rFonts w:ascii="Courier New" w:hAnsi="Courier New" w:eastAsia="Courier New"/>
          <w:sz w:val="14"/>
        </w:rPr>
      </w:r>
    </w:p>
    <w:p>
      <w:r>
        <w:rPr>
          <w:rFonts w:ascii="Courier New" w:hAnsi="Courier New" w:eastAsia="Courier New"/>
          <w:sz w:val="14"/>
        </w:rPr>
        <w:t>Total Japan stylist service commission (final)</w:t>
      </w:r>
    </w:p>
    <w:p>
      <w:r>
        <w:rPr>
          <w:rFonts w:ascii="Courier New" w:hAnsi="Courier New" w:eastAsia="Courier New"/>
          <w:sz w:val="14"/>
        </w:rPr>
        <w:t>Total Service Commission</w:t>
      </w:r>
    </w:p>
    <w:p>
      <w:r>
        <w:rPr>
          <w:rFonts w:ascii="Courier New" w:hAnsi="Courier New" w:eastAsia="Courier New"/>
          <w:sz w:val="14"/>
        </w:rPr>
        <w:t>= Regular Client Commission</w:t>
      </w:r>
    </w:p>
    <w:p>
      <w:r>
        <w:rPr>
          <w:rFonts w:ascii="Courier New" w:hAnsi="Courier New" w:eastAsia="Courier New"/>
          <w:sz w:val="14"/>
        </w:rPr>
        <w:t>+ New Client Nominated Commission</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Q4: A (we will update the payroll "Assort Payroll Calculation Rules" googledoc when we lock this blueprint - remind me to ask you again after we lock the blueprint)</w:t>
      </w:r>
    </w:p>
    <w:p>
      <w:r>
        <w:rPr>
          <w:rFonts w:ascii="Courier New" w:hAnsi="Courier New" w:eastAsia="Courier New"/>
          <w:sz w:val="14"/>
        </w:rPr>
      </w:r>
    </w:p>
    <w:p>
      <w:r>
        <w:rPr>
          <w:rFonts w:ascii="Courier New" w:hAnsi="Courier New" w:eastAsia="Courier New"/>
          <w:sz w:val="14"/>
        </w:rPr>
        <w:t>Q5. A</w:t>
      </w:r>
    </w:p>
    <w:p>
      <w:r>
        <w:rPr>
          <w:rFonts w:ascii="Courier New" w:hAnsi="Courier New" w:eastAsia="Courier New"/>
          <w:sz w:val="14"/>
        </w:rPr>
      </w:r>
    </w:p>
    <w:p>
      <w:r>
        <w:rPr>
          <w:rFonts w:ascii="Courier New" w:hAnsi="Courier New" w:eastAsia="Courier New"/>
          <w:sz w:val="14"/>
        </w:rPr>
        <w:t>Q6. Y - I have uploaded the new sheets. please check both of them and all tabs.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Assort Global Masters V2Location Master</w:t>
      </w:r>
    </w:p>
    <w:p>
      <w:r>
        <w:rPr>
          <w:rFonts w:ascii="Courier New" w:hAnsi="Courier New" w:eastAsia="Courier New"/>
          <w:sz w:val="14"/>
        </w:rPr>
        <w:t>Payroll Code Definitions V2Payroll_Code_Definitions</w:t>
      </w:r>
    </w:p>
    <w:p>
      <w:r>
        <w:rPr>
          <w:rFonts w:ascii="Courier New" w:hAnsi="Courier New" w:eastAsia="Courier New"/>
          <w:sz w:val="14"/>
        </w:rPr>
        <w:t>Q1. 0</w:t>
      </w:r>
    </w:p>
    <w:p>
      <w:r>
        <w:rPr>
          <w:rFonts w:ascii="Courier New" w:hAnsi="Courier New" w:eastAsia="Courier New"/>
          <w:sz w:val="14"/>
        </w:rPr>
        <w:t>Q2 &amp; Q3: I have corrected the following:  These are the most recent assort global master and payroll code definition sheet (you were looking through my old ones).   I have named them "assort_global_masters_v2" and "payroll_code_definition_v2" so you know which one is the most recent.  Ken and Ichiro's payroll will be set to 0. Only finance team will know these two individuals payrolls.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Payroll code update</w:t>
      </w:r>
    </w:p>
    <w:p>
      <w:r>
        <w:rPr>
          <w:rFonts w:ascii="Courier New" w:hAnsi="Courier New" w:eastAsia="Courier New"/>
          <w:sz w:val="14"/>
        </w:rPr>
        <w:t>Payroll Code Definitions V3Payroll_Code_Definitions</w:t>
      </w:r>
    </w:p>
    <w:p>
      <w:r>
        <w:rPr>
          <w:rFonts w:ascii="Courier New" w:hAnsi="Courier New" w:eastAsia="Courier New"/>
          <w:sz w:val="14"/>
        </w:rPr>
        <w:t>I uploaded "payrol_code_definitions_v3.xlsx" which is the newest version. use this for reference please. thank you.</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Payroll code update</w:t>
      </w:r>
    </w:p>
    <w:p>
      <w:r>
        <w:rPr>
          <w:rFonts w:ascii="Courier New" w:hAnsi="Courier New" w:eastAsia="Courier New"/>
          <w:sz w:val="14"/>
        </w:rPr>
        <w:t>If you can access my google sheets, this is my url for v3 = https://docs.google.com/spreadsheets/d/1xAQe6X7P2PWf8dh9NOsjpZDEFCDRLxm3tNBZoo5OYA8/edit?gid=1254217798#gid=1254217798</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Q1: B</w:t>
      </w:r>
    </w:p>
    <w:p>
      <w:r>
        <w:rPr>
          <w:rFonts w:ascii="Courier New" w:hAnsi="Courier New" w:eastAsia="Courier New"/>
          <w:sz w:val="14"/>
        </w:rPr>
        <w:t>Q2: b - changed the slug to "assortofficeams"</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1. B</w:t>
      </w:r>
    </w:p>
    <w:p>
      <w:r>
        <w:rPr>
          <w:rFonts w:ascii="Courier New" w:hAnsi="Courier New" w:eastAsia="Courier New"/>
          <w:sz w:val="14"/>
        </w:rPr>
        <w:t>2. A</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Y</w:t>
      </w:r>
    </w:p>
    <w:p>
      <w:r>
        <w:rPr>
          <w:rFonts w:ascii="Courier New" w:hAnsi="Courier New" w:eastAsia="Courier New"/>
          <w:sz w:val="14"/>
        </w:rPr>
      </w:r>
    </w:p>
    <w:p>
      <w:r>
        <w:rPr>
          <w:rFonts w:ascii="Courier New" w:hAnsi="Courier New" w:eastAsia="Courier New"/>
          <w:sz w:val="14"/>
        </w:rPr>
        <w:t>Before you start Stage 2 - Step 1:</w:t>
      </w:r>
    </w:p>
    <w:p>
      <w:r>
        <w:rPr>
          <w:rFonts w:ascii="Courier New" w:hAnsi="Courier New" w:eastAsia="Courier New"/>
          <w:sz w:val="14"/>
        </w:rPr>
      </w:r>
    </w:p>
    <w:p>
      <w:r>
        <w:rPr>
          <w:rFonts w:ascii="Courier New" w:hAnsi="Courier New" w:eastAsia="Courier New"/>
          <w:sz w:val="14"/>
        </w:rPr>
        <w:t>Give me the new blueprint and sop that covers everything we just said. overwrite any old data, because I want to re-copy and paste this entire system again.</w:t>
      </w:r>
    </w:p>
    <w:p>
      <w:r>
        <w:rPr>
          <w:rFonts w:ascii="Courier New" w:hAnsi="Courier New" w:eastAsia="Courier New"/>
          <w:sz w:val="14"/>
        </w:rPr>
      </w:r>
    </w:p>
    <w:p>
      <w:r>
        <w:rPr>
          <w:rFonts w:ascii="Courier New" w:hAnsi="Courier New" w:eastAsia="Courier New"/>
          <w:sz w:val="14"/>
        </w:rPr>
        <w:t>Confirm with me Y/N Before going to Stage 2.</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Update these calculations rules, so there is not a single missing factor that is missing in each persons payroll.  I will delete this version so make sure you include everything in the original document that is true in the new ASSORT OS V10.  Then I will make a new document with the new updated version.</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Y</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Y</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t>I am still at step 2E. Got an error . i have uploaded a screenshot.</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t>I am still at Step 2E.  I got an error again (I thought this was 100% flawless).  Please give me better answers, and ask me as if I were 5 years old for instructions. I am a beginner. thank you.</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type_raw,</w:t>
      </w:r>
    </w:p>
    <w:p>
      <w:r>
        <w:rPr>
          <w:rFonts w:ascii="Courier New" w:hAnsi="Courier New" w:eastAsia="Courier New"/>
          <w:sz w:val="14"/>
        </w:rPr>
        <w:t xml:space="preserve">    item, category, client, channel,</w:t>
      </w:r>
    </w:p>
    <w:p>
      <w:r>
        <w:rPr>
          <w:rFonts w:ascii="Courier New" w:hAnsi="Courier New" w:eastAsia="Courier New"/>
          <w:sz w:val="14"/>
        </w:rPr>
        <w:t xml:space="preserve">    COALESCE(net_sales_local, 0) AS net_sales_local,</w:t>
      </w:r>
    </w:p>
    <w:p>
      <w:r>
        <w:rPr>
          <w:rFonts w:ascii="Courier New" w:hAnsi="Courier New" w:eastAsia="Courier New"/>
          <w:sz w:val="14"/>
        </w:rPr>
        <w:t xml:space="preserve">    COALESCE(gross_sales_local, 0) AS gross_sales_local,</w:t>
      </w:r>
    </w:p>
    <w:p>
      <w:r>
        <w:rPr>
          <w:rFonts w:ascii="Courier New" w:hAnsi="Courier New" w:eastAsia="Courier New"/>
          <w:sz w:val="14"/>
        </w:rPr>
        <w:t xml:space="preserve">    COALESCE(total_sales_local, 0) AS total_sales_local,</w:t>
      </w:r>
    </w:p>
    <w:p>
      <w:r>
        <w:rPr>
          <w:rFonts w:ascii="Courier New" w:hAnsi="Courier New" w:eastAsia="Courier New"/>
          <w:sz w:val="14"/>
        </w:rPr>
        <w:t xml:space="preserve">    COALESCE(tax_on_net_sales_local, 0) AS tax_on_net_sales_local,</w:t>
      </w:r>
    </w:p>
    <w:p>
      <w:r>
        <w:rPr>
          <w:rFonts w:ascii="Courier New" w:hAnsi="Courier New" w:eastAsia="Courier New"/>
          <w:sz w:val="14"/>
        </w:rPr>
        <w:t xml:space="preserve">    COALESCE(refunds_local, 0) AS refunds_local,</w:t>
      </w:r>
    </w:p>
    <w:p>
      <w:r>
        <w:rPr>
          <w:rFonts w:ascii="Courier New" w:hAnsi="Courier New" w:eastAsia="Courier New"/>
          <w:sz w:val="14"/>
        </w:rPr>
        <w:t xml:space="preserve">    COALESCE(nomination_flag, 0) AS nomination_flag,</w:t>
      </w:r>
    </w:p>
    <w:p>
      <w:r>
        <w:rPr>
          <w:rFonts w:ascii="Courier New" w:hAnsi="Courier New" w:eastAsia="Courier New"/>
          <w:sz w:val="14"/>
        </w:rPr>
        <w:t xml:space="preserve">    COALESCE(return_flag, 0) AS return_flag,</w:t>
      </w:r>
    </w:p>
    <w:p>
      <w:r>
        <w:rPr>
          <w:rFonts w:ascii="Courier New" w:hAnsi="Courier New" w:eastAsia="Courier New"/>
          <w:sz w:val="14"/>
        </w:rPr>
        <w:t xml:space="preserve">    -- payroll blocker: unmapped staff OR missing location slug</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LEFT JOIN type_map tm</w:t>
      </w:r>
    </w:p>
    <w:p>
      <w:r>
        <w:rPr>
          <w:rFonts w:ascii="Courier New" w:hAnsi="Courier New" w:eastAsia="Courier New"/>
          <w:sz w:val="14"/>
        </w:rPr>
        <w:t xml:space="preserve">    ON p.type_raw = tm.type_raw</w:t>
      </w:r>
    </w:p>
    <w:p>
      <w:r>
        <w:rPr>
          <w:rFonts w:ascii="Courier New" w:hAnsi="Courier New" w:eastAsia="Courier New"/>
          <w:sz w:val="14"/>
        </w:rPr>
        <w:t xml:space="preserve">  WHERE DATE(sale_dt) &gt;= DATE '2025-01-01';</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r>
    </w:p>
    <w:p>
      <w:r>
        <w:rPr>
          <w:rFonts w:ascii="Courier New" w:hAnsi="Courier New" w:eastAsia="Courier New"/>
          <w:sz w:val="14"/>
        </w:rPr>
        <w:t>Step 3 — Test it (before Apps Script)</w:t>
      </w:r>
    </w:p>
    <w:p>
      <w:r>
        <w:rPr>
          <w:rFonts w:ascii="Courier New" w:hAnsi="Courier New" w:eastAsia="Courier New"/>
          <w:sz w:val="14"/>
        </w:rPr>
      </w:r>
    </w:p>
    <w:p>
      <w:r>
        <w:rPr>
          <w:rFonts w:ascii="Courier New" w:hAnsi="Courier New" w:eastAsia="Courier New"/>
          <w:sz w:val="14"/>
        </w:rPr>
        <w:t>I entered your code, and did not complete because of error (screenshot)</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I am at step 3 still.</w:t>
      </w:r>
    </w:p>
    <w:p>
      <w:r>
        <w:rPr>
          <w:rFonts w:ascii="Courier New" w:hAnsi="Courier New" w:eastAsia="Courier New"/>
          <w:sz w:val="14"/>
        </w:rPr>
        <w:t>is this the correct code? I will press run after you confirm.</w:t>
      </w:r>
    </w:p>
    <w:p>
      <w:r>
        <w:rPr>
          <w:rFonts w:ascii="Courier New" w:hAnsi="Courier New" w:eastAsia="Courier New"/>
          <w:sz w:val="14"/>
        </w:rPr>
      </w:r>
    </w:p>
    <w:p>
      <w:r>
        <w:rPr>
          <w:rFonts w:ascii="Courier New" w:hAnsi="Courier New" w:eastAsia="Courier New"/>
          <w:sz w:val="14"/>
        </w:rPr>
        <w:t>CREATE OR REPLACE PROCEDURE assort-sales-hub.Assort_OS_V10.sp_build_all()</w:t>
      </w:r>
    </w:p>
    <w:p>
      <w:r>
        <w:rPr>
          <w:rFonts w:ascii="Courier New" w:hAnsi="Courier New" w:eastAsia="Courier New"/>
          <w:sz w:val="14"/>
        </w:rPr>
        <w:t>BEGIN</w:t>
      </w:r>
    </w:p>
    <w:p>
      <w:r>
        <w:rPr>
          <w:rFonts w:ascii="Courier New" w:hAnsi="Courier New" w:eastAsia="Courier New"/>
          <w:sz w:val="14"/>
        </w:rPr>
        <w:t xml:space="preserve">  -- =========================</w:t>
      </w:r>
    </w:p>
    <w:p>
      <w:r>
        <w:rPr>
          <w:rFonts w:ascii="Courier New" w:hAnsi="Courier New" w:eastAsia="Courier New"/>
          <w:sz w:val="14"/>
        </w:rPr>
        <w:t xml:space="preserve">  -- 1) DIMENSIONS</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assort-sales-hub.Assort_OS_V10.dim_location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assort-sales-hub.Assort_OS_V10.ref_location_master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CREATE OR REPLACE TABLE assort-sales-hub.Assort_OS_V10.dim_staff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assort-sales-hub.Assort_OS_V10.ref_staff_master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-- 2) FACT SALES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assort-sales-hub.Assort_OS_V10.fact_sales_line</w:t>
      </w:r>
    </w:p>
    <w:p>
      <w:r>
        <w:rPr>
          <w:rFonts w:ascii="Courier New" w:hAnsi="Courier New" w:eastAsia="Courier New"/>
          <w:sz w:val="14"/>
        </w:rPr>
        <w:t xml:space="preserve">  PARTITION BY sale_date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w:t>
      </w:r>
    </w:p>
    <w:p>
      <w:r>
        <w:rPr>
          <w:rFonts w:ascii="Courier New" w:hAnsi="Courier New" w:eastAsia="Courier New"/>
          <w:sz w:val="14"/>
        </w:rPr>
        <w:t xml:space="preserve">      Slug,</w:t>
      </w:r>
    </w:p>
    <w:p>
      <w:r>
        <w:rPr>
          <w:rFonts w:ascii="Courier New" w:hAnsi="Courier New" w:eastAsia="Courier New"/>
          <w:sz w:val="14"/>
        </w:rPr>
        <w:t xml:space="preserve">      Location,</w:t>
      </w:r>
    </w:p>
    <w:p>
      <w:r>
        <w:rPr>
          <w:rFonts w:ascii="Courier New" w:hAnsi="Courier New" w:eastAsia="Courier New"/>
          <w:sz w:val="14"/>
        </w:rPr>
        <w:t xml:space="preserve">      Country,</w:t>
      </w:r>
    </w:p>
    <w:p>
      <w:r>
        <w:rPr>
          <w:rFonts w:ascii="Courier New" w:hAnsi="Courier New" w:eastAsia="Courier New"/>
          <w:sz w:val="14"/>
        </w:rPr>
        <w:t xml:space="preserve">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w:t>
      </w:r>
    </w:p>
    <w:p>
      <w:r>
        <w:rPr>
          <w:rFonts w:ascii="Courier New" w:hAnsi="Courier New" w:eastAsia="Courier New"/>
          <w:sz w:val="14"/>
        </w:rPr>
        <w:t xml:space="preserve">      Stylist_ID,</w:t>
      </w:r>
    </w:p>
    <w:p>
      <w:r>
        <w:rPr>
          <w:rFonts w:ascii="Courier New" w:hAnsi="Courier New" w:eastAsia="Courier New"/>
          <w:sz w:val="14"/>
        </w:rPr>
        <w:t xml:space="preserve">      Staff_Name,</w:t>
      </w:r>
    </w:p>
    <w:p>
      <w:r>
        <w:rPr>
          <w:rFonts w:ascii="Courier New" w:hAnsi="Courier New" w:eastAsia="Courier New"/>
          <w:sz w:val="14"/>
        </w:rPr>
        <w:t xml:space="preserve">      Payroll_Code,</w:t>
      </w:r>
    </w:p>
    <w:p>
      <w:r>
        <w:rPr>
          <w:rFonts w:ascii="Courier New" w:hAnsi="Courier New" w:eastAsia="Courier New"/>
          <w:sz w:val="14"/>
        </w:rPr>
        <w:t xml:space="preserve">      Uses_Assistant,</w:t>
      </w:r>
    </w:p>
    <w:p>
      <w:r>
        <w:rPr>
          <w:rFonts w:ascii="Courier New" w:hAnsi="Courier New" w:eastAsia="Courier New"/>
          <w:sz w:val="14"/>
        </w:rPr>
        <w:t xml:space="preserv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type_map AS (</w:t>
      </w:r>
    </w:p>
    <w:p>
      <w:r>
        <w:rPr>
          <w:rFonts w:ascii="Courier New" w:hAnsi="Courier New" w:eastAsia="Courier New"/>
          <w:sz w:val="14"/>
        </w:rPr>
        <w:t xml:space="preserve">    SELECT p.type_raw AS type_raw, type_bucket</w:t>
      </w:r>
    </w:p>
    <w:p>
      <w:r>
        <w:rPr>
          <w:rFonts w:ascii="Courier New" w:hAnsi="Courier New" w:eastAsia="Courier New"/>
          <w:sz w:val="14"/>
        </w:rPr>
        <w:t xml:space="preserve">    FROM assort-sales-hub.Assort_OS_V10.ref_type_bucket_map</w:t>
      </w:r>
    </w:p>
    <w:p>
      <w:r>
        <w:rPr>
          <w:rFonts w:ascii="Courier New" w:hAnsi="Courier New" w:eastAsia="Courier New"/>
          <w:sz w:val="14"/>
        </w:rPr>
        <w:t xml:space="preserve">  ),</w:t>
      </w:r>
    </w:p>
    <w:p>
      <w:r>
        <w:rPr>
          <w:rFonts w:ascii="Courier New" w:hAnsi="Courier New" w:eastAsia="Courier New"/>
          <w:sz w:val="14"/>
        </w:rPr>
        <w:t xml:space="preserve">  -- Normalize helper (inline)</w:t>
      </w:r>
    </w:p>
    <w:p>
      <w:r>
        <w:rPr>
          <w:rFonts w:ascii="Courier New" w:hAnsi="Courier New" w:eastAsia="Courier New"/>
          <w:sz w:val="14"/>
        </w:rPr>
        <w:t xml:space="preserve">  overseas AS (</w:t>
      </w:r>
    </w:p>
    <w:p>
      <w:r>
        <w:rPr>
          <w:rFonts w:ascii="Courier New" w:hAnsi="Courier New" w:eastAsia="Courier New"/>
          <w:sz w:val="14"/>
        </w:rPr>
        <w:t xml:space="preserve">    SELECT</w:t>
      </w:r>
    </w:p>
    <w:p>
      <w:r>
        <w:rPr>
          <w:rFonts w:ascii="Courier New" w:hAnsi="Courier New" w:eastAsia="Courier New"/>
          <w:sz w:val="14"/>
        </w:rPr>
        <w:t xml:space="preserve">      'FRESHA'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CAST(NULL AS INT64) AS nomination_flag,</w:t>
      </w:r>
    </w:p>
    <w:p>
      <w:r>
        <w:rPr>
          <w:rFonts w:ascii="Courier New" w:hAnsi="Courier New" w:eastAsia="Courier New"/>
          <w:sz w:val="14"/>
        </w:rPr>
        <w:t xml:space="preserve">      CAST(NULL AS INT64) AS return_flag</w:t>
      </w:r>
    </w:p>
    <w:p>
      <w:r>
        <w:rPr>
          <w:rFonts w:ascii="Courier New" w:hAnsi="Courier New" w:eastAsia="Courier New"/>
          <w:sz w:val="14"/>
        </w:rPr>
        <w:t xml:space="preserve">    FROM assort-sales-hub.Assort_OS_V10.raw_sales_overseas</w:t>
      </w:r>
    </w:p>
    <w:p>
      <w:r>
        <w:rPr>
          <w:rFonts w:ascii="Courier New" w:hAnsi="Courier New" w:eastAsia="Courier New"/>
          <w:sz w:val="14"/>
        </w:rPr>
        <w:t xml:space="preserve">  ),</w:t>
      </w:r>
    </w:p>
    <w:p>
      <w:r>
        <w:rPr>
          <w:rFonts w:ascii="Courier New" w:hAnsi="Courier New" w:eastAsia="Courier New"/>
          <w:sz w:val="14"/>
        </w:rPr>
        <w:t xml:space="preserve">  japan AS (</w:t>
      </w:r>
    </w:p>
    <w:p>
      <w:r>
        <w:rPr>
          <w:rFonts w:ascii="Courier New" w:hAnsi="Courier New" w:eastAsia="Courier New"/>
          <w:sz w:val="14"/>
        </w:rPr>
        <w:t xml:space="preserve">    SELECT</w:t>
      </w:r>
    </w:p>
    <w:p>
      <w:r>
        <w:rPr>
          <w:rFonts w:ascii="Courier New" w:hAnsi="Courier New" w:eastAsia="Courier New"/>
          <w:sz w:val="14"/>
        </w:rPr>
        <w:t xml:space="preserve">      'BIREKI'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SAFE_CAST(NULLIF(Nomination,'') AS INT64) AS nomination_flag,</w:t>
      </w:r>
    </w:p>
    <w:p>
      <w:r>
        <w:rPr>
          <w:rFonts w:ascii="Courier New" w:hAnsi="Courier New" w:eastAsia="Courier New"/>
          <w:sz w:val="14"/>
        </w:rPr>
        <w:t xml:space="preserve">      SAFE_CAST(NULLIF(Return,'') AS INT64) AS return_flag</w:t>
      </w:r>
    </w:p>
    <w:p>
      <w:r>
        <w:rPr>
          <w:rFonts w:ascii="Courier New" w:hAnsi="Courier New" w:eastAsia="Courier New"/>
          <w:sz w:val="14"/>
        </w:rPr>
        <w:t xml:space="preserve">    FROM assort-sales-hub.Assort_OS_V10.raw_sales_japan</w:t>
      </w:r>
    </w:p>
    <w:p>
      <w:r>
        <w:rPr>
          <w:rFonts w:ascii="Courier New" w:hAnsi="Courier New" w:eastAsia="Courier New"/>
          <w:sz w:val="14"/>
        </w:rPr>
        <w:t xml:space="preserve">  ),</w:t>
      </w:r>
    </w:p>
    <w:p>
      <w:r>
        <w:rPr>
          <w:rFonts w:ascii="Courier New" w:hAnsi="Courier New" w:eastAsia="Courier New"/>
          <w:sz w:val="14"/>
        </w:rPr>
        <w:t xml:space="preserve">  combined AS (</w:t>
      </w:r>
    </w:p>
    <w:p>
      <w:r>
        <w:rPr>
          <w:rFonts w:ascii="Courier New" w:hAnsi="Courier New" w:eastAsia="Courier New"/>
          <w:sz w:val="14"/>
        </w:rPr>
        <w:t xml:space="preserve">    SELECT * FROM overseas</w:t>
      </w:r>
    </w:p>
    <w:p>
      <w:r>
        <w:rPr>
          <w:rFonts w:ascii="Courier New" w:hAnsi="Courier New" w:eastAsia="Courier New"/>
          <w:sz w:val="14"/>
        </w:rPr>
        <w:t xml:space="preserve">    UNION ALL</w:t>
      </w:r>
    </w:p>
    <w:p>
      <w:r>
        <w:rPr>
          <w:rFonts w:ascii="Courier New" w:hAnsi="Courier New" w:eastAsia="Courier New"/>
          <w:sz w:val="14"/>
        </w:rPr>
        <w:t xml:space="preserve">    SELECT * FROM japan</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source_system,</w:t>
      </w:r>
    </w:p>
    <w:p>
      <w:r>
        <w:rPr>
          <w:rFonts w:ascii="Courier New" w:hAnsi="Courier New" w:eastAsia="Courier New"/>
          <w:sz w:val="14"/>
        </w:rPr>
        <w:t xml:space="preserve">      -- Date parsing: support "Dec 27, 2025 - 4:56 PM" and "31 Jan 2026, 7:57pm" and "2026-01-31"</w:t>
      </w:r>
    </w:p>
    <w:p>
      <w:r>
        <w:rPr>
          <w:rFonts w:ascii="Courier New" w:hAnsi="Courier New" w:eastAsia="Courier New"/>
          <w:sz w:val="14"/>
        </w:rPr>
        <w:t xml:space="preserve">      COALESCE(</w:t>
      </w:r>
    </w:p>
    <w:p>
      <w:r>
        <w:rPr>
          <w:rFonts w:ascii="Courier New" w:hAnsi="Courier New" w:eastAsia="Courier New"/>
          <w:sz w:val="14"/>
        </w:rPr>
        <w:t xml:space="preserve">        SAFE.PARSE_DATETIME('%b %d, %Y - %I:%M %p', date_raw),</w:t>
      </w:r>
    </w:p>
    <w:p>
      <w:r>
        <w:rPr>
          <w:rFonts w:ascii="Courier New" w:hAnsi="Courier New" w:eastAsia="Courier New"/>
          <w:sz w:val="14"/>
        </w:rPr>
        <w:t xml:space="preserve">        SAFE.PARSE_DATETIME('%d %b %Y, %I:%M%p', date_raw),</w:t>
      </w:r>
    </w:p>
    <w:p>
      <w:r>
        <w:rPr>
          <w:rFonts w:ascii="Courier New" w:hAnsi="Courier New" w:eastAsia="Courier New"/>
          <w:sz w:val="14"/>
        </w:rPr>
        <w:t xml:space="preserve">        SAFE.PARSE_DATETIME('%Y-%m-%d %H:%M:%S', date_raw),</w:t>
      </w:r>
    </w:p>
    <w:p>
      <w:r>
        <w:rPr>
          <w:rFonts w:ascii="Courier New" w:hAnsi="Courier New" w:eastAsia="Courier New"/>
          <w:sz w:val="14"/>
        </w:rPr>
        <w:t xml:space="preserve">        SAFE.PARSE_DATETIME('%Y-%m-%d', date_raw)</w:t>
      </w:r>
    </w:p>
    <w:p>
      <w:r>
        <w:rPr>
          <w:rFonts w:ascii="Courier New" w:hAnsi="Courier New" w:eastAsia="Courier New"/>
          <w:sz w:val="14"/>
        </w:rPr>
        <w:t xml:space="preserve">      ) AS sale_dt,</w:t>
      </w:r>
    </w:p>
    <w:p>
      <w:r>
        <w:rPr>
          <w:rFonts w:ascii="Courier New" w:hAnsi="Courier New" w:eastAsia="Courier New"/>
          <w:sz w:val="14"/>
        </w:rPr>
        <w:t xml:space="preserve">      date_raw,</w:t>
      </w:r>
    </w:p>
    <w:p>
      <w:r>
        <w:rPr>
          <w:rFonts w:ascii="Courier New" w:hAnsi="Courier New" w:eastAsia="Courier New"/>
          <w:sz w:val="14"/>
        </w:rPr>
        <w:t xml:space="preserve">      sale_no,</w:t>
      </w:r>
    </w:p>
    <w:p>
      <w:r>
        <w:rPr>
          <w:rFonts w:ascii="Courier New" w:hAnsi="Courier New" w:eastAsia="Courier New"/>
          <w:sz w:val="14"/>
        </w:rPr>
        <w:t xml:space="preserve">      location_raw,</w:t>
      </w:r>
    </w:p>
    <w:p>
      <w:r>
        <w:rPr>
          <w:rFonts w:ascii="Courier New" w:hAnsi="Courier New" w:eastAsia="Courier New"/>
          <w:sz w:val="14"/>
        </w:rPr>
        <w:t xml:space="preserve">      type_raw,</w:t>
      </w:r>
    </w:p>
    <w:p>
      <w:r>
        <w:rPr>
          <w:rFonts w:ascii="Courier New" w:hAnsi="Courier New" w:eastAsia="Courier New"/>
          <w:sz w:val="14"/>
        </w:rPr>
        <w:t xml:space="preserve">      staff_name_raw,</w:t>
      </w:r>
    </w:p>
    <w:p>
      <w:r>
        <w:rPr>
          <w:rFonts w:ascii="Courier New" w:hAnsi="Courier New" w:eastAsia="Courier New"/>
          <w:sz w:val="14"/>
        </w:rPr>
        <w:t xml:space="preserve">      item, category, client, channel,</w:t>
      </w:r>
    </w:p>
    <w:p>
      <w:r>
        <w:rPr>
          <w:rFonts w:ascii="Courier New" w:hAnsi="Courier New" w:eastAsia="Courier New"/>
          <w:sz w:val="14"/>
        </w:rPr>
        <w:t xml:space="preserve">      -- money parsing: strip currency symbols and commas, keep minus and dot</w:t>
      </w:r>
    </w:p>
    <w:p>
      <w:r>
        <w:rPr>
          <w:rFonts w:ascii="Courier New" w:hAnsi="Courier New" w:eastAsia="Courier New"/>
          <w:sz w:val="14"/>
        </w:rPr>
        <w:t xml:space="preserve">      SAFE_CAST(REPLACE(REGEXP_REPLACE(net_sales_raw, r'[^0-9\.\-,]', ''), ',', '') AS NUMERIC) AS net_sales_local,</w:t>
      </w:r>
    </w:p>
    <w:p>
      <w:r>
        <w:rPr>
          <w:rFonts w:ascii="Courier New" w:hAnsi="Courier New" w:eastAsia="Courier New"/>
          <w:sz w:val="14"/>
        </w:rPr>
        <w:t xml:space="preserve">      SAFE_CAST(REPLACE(REGEXP_REPLACE(gross_sales_raw, r'[^0-9\.\-,]', ''), ',', '') AS NUMERIC) AS gross_sales_local,</w:t>
      </w:r>
    </w:p>
    <w:p>
      <w:r>
        <w:rPr>
          <w:rFonts w:ascii="Courier New" w:hAnsi="Courier New" w:eastAsia="Courier New"/>
          <w:sz w:val="14"/>
        </w:rPr>
        <w:t xml:space="preserve">      SAFE_CAST(REPLACE(REGEXP_REPLACE(total_sales_raw, r'[^0-9\.\-,]', ''), ',', '') AS NUMERIC) AS total_sales_local,</w:t>
      </w:r>
    </w:p>
    <w:p>
      <w:r>
        <w:rPr>
          <w:rFonts w:ascii="Courier New" w:hAnsi="Courier New" w:eastAsia="Courier New"/>
          <w:sz w:val="14"/>
        </w:rPr>
        <w:t xml:space="preserve">      SAFE_CAST(REPLACE(REGEXP_REPLACE(tax_raw, r'[^0-9\.\-,]', ''), ',', '') AS NUMERIC) AS tax_on_net_sales_local,</w:t>
      </w:r>
    </w:p>
    <w:p>
      <w:r>
        <w:rPr>
          <w:rFonts w:ascii="Courier New" w:hAnsi="Courier New" w:eastAsia="Courier New"/>
          <w:sz w:val="14"/>
        </w:rPr>
        <w:t xml:space="preserve">      SAFE_CAST(REPLACE(REGEXP_REPLACE(refunds_raw, r'[^0-9\.\-,]', ''), ',', '') AS NUMERIC) AS refunds_local,</w:t>
      </w:r>
    </w:p>
    <w:p>
      <w:r>
        <w:rPr>
          <w:rFonts w:ascii="Courier New" w:hAnsi="Courier New" w:eastAsia="Courier New"/>
          <w:sz w:val="14"/>
        </w:rPr>
        <w:t xml:space="preserve">      nomination_flag,</w:t>
      </w:r>
    </w:p>
    <w:p>
      <w:r>
        <w:rPr>
          <w:rFonts w:ascii="Courier New" w:hAnsi="Courier New" w:eastAsia="Courier New"/>
          <w:sz w:val="14"/>
        </w:rPr>
        <w:t xml:space="preserve">      return_flag</w:t>
      </w:r>
    </w:p>
    <w:p>
      <w:r>
        <w:rPr>
          <w:rFonts w:ascii="Courier New" w:hAnsi="Courier New" w:eastAsia="Courier New"/>
          <w:sz w:val="14"/>
        </w:rPr>
        <w:t xml:space="preserve">    FROM combined</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DATE(sale_dt) AS sale_date,</w:t>
      </w:r>
    </w:p>
    <w:p>
      <w:r>
        <w:rPr>
          <w:rFonts w:ascii="Courier New" w:hAnsi="Courier New" w:eastAsia="Courier New"/>
          <w:sz w:val="14"/>
        </w:rPr>
        <w:t xml:space="preserve">    sale_dt AS sale_datetime_local,</w:t>
      </w:r>
    </w:p>
    <w:p>
      <w:r>
        <w:rPr>
          <w:rFonts w:ascii="Courier New" w:hAnsi="Courier New" w:eastAsia="Courier New"/>
          <w:sz w:val="14"/>
        </w:rPr>
        <w:t xml:space="preserve">    source_system,</w:t>
      </w:r>
    </w:p>
    <w:p>
      <w:r>
        <w:rPr>
          <w:rFonts w:ascii="Courier New" w:hAnsi="Courier New" w:eastAsia="Courier New"/>
          <w:sz w:val="14"/>
        </w:rPr>
        <w:t xml:space="preserve">    sale_no,</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sty.Payroll_Code AS payroll_code,</w:t>
      </w:r>
    </w:p>
    <w:p>
      <w:r>
        <w:rPr>
          <w:rFonts w:ascii="Courier New" w:hAnsi="Courier New" w:eastAsia="Courier New"/>
          <w:sz w:val="14"/>
        </w:rPr>
        <w:t xml:space="preserve">    COALESCE(sty.Uses_Assistant, FALSE) AS uses_assistant,</w:t>
      </w:r>
    </w:p>
    <w:p>
      <w:r>
        <w:rPr>
          <w:rFonts w:ascii="Courier New" w:hAnsi="Courier New" w:eastAsia="Courier New"/>
          <w:sz w:val="14"/>
        </w:rPr>
        <w:t xml:space="preserve">    -- bucket mapping (unknowns stay NULL; will be caught in DQ)</w:t>
      </w:r>
    </w:p>
    <w:p>
      <w:r>
        <w:rPr>
          <w:rFonts w:ascii="Courier New" w:hAnsi="Courier New" w:eastAsia="Courier New"/>
          <w:sz w:val="14"/>
        </w:rPr>
        <w:t xml:space="preserve">    tm.type_bucket AS type_bucket,</w:t>
      </w:r>
    </w:p>
    <w:p>
      <w:r>
        <w:rPr>
          <w:rFonts w:ascii="Courier New" w:hAnsi="Courier New" w:eastAsia="Courier New"/>
          <w:sz w:val="14"/>
        </w:rPr>
        <w:t xml:space="preserve">    type_raw,</w:t>
      </w:r>
    </w:p>
    <w:p>
      <w:r>
        <w:rPr>
          <w:rFonts w:ascii="Courier New" w:hAnsi="Courier New" w:eastAsia="Courier New"/>
          <w:sz w:val="14"/>
        </w:rPr>
        <w:t xml:space="preserve">    item, category, client, channel,</w:t>
      </w:r>
    </w:p>
    <w:p>
      <w:r>
        <w:rPr>
          <w:rFonts w:ascii="Courier New" w:hAnsi="Courier New" w:eastAsia="Courier New"/>
          <w:sz w:val="14"/>
        </w:rPr>
        <w:t xml:space="preserve">    COALESCE(net_sales_local, 0) AS net_sales_local,</w:t>
      </w:r>
    </w:p>
    <w:p>
      <w:r>
        <w:rPr>
          <w:rFonts w:ascii="Courier New" w:hAnsi="Courier New" w:eastAsia="Courier New"/>
          <w:sz w:val="14"/>
        </w:rPr>
        <w:t xml:space="preserve">    COALESCE(gross_sales_local, 0) AS gross_sales_local,</w:t>
      </w:r>
    </w:p>
    <w:p>
      <w:r>
        <w:rPr>
          <w:rFonts w:ascii="Courier New" w:hAnsi="Courier New" w:eastAsia="Courier New"/>
          <w:sz w:val="14"/>
        </w:rPr>
        <w:t xml:space="preserve">    COALESCE(total_sales_local, 0) AS total_sales_local,</w:t>
      </w:r>
    </w:p>
    <w:p>
      <w:r>
        <w:rPr>
          <w:rFonts w:ascii="Courier New" w:hAnsi="Courier New" w:eastAsia="Courier New"/>
          <w:sz w:val="14"/>
        </w:rPr>
        <w:t xml:space="preserve">    COALESCE(tax_on_net_sales_local, 0) AS tax_on_net_sales_local,</w:t>
      </w:r>
    </w:p>
    <w:p>
      <w:r>
        <w:rPr>
          <w:rFonts w:ascii="Courier New" w:hAnsi="Courier New" w:eastAsia="Courier New"/>
          <w:sz w:val="14"/>
        </w:rPr>
        <w:t xml:space="preserve">    COALESCE(refunds_local, 0) AS refunds_local,</w:t>
      </w:r>
    </w:p>
    <w:p>
      <w:r>
        <w:rPr>
          <w:rFonts w:ascii="Courier New" w:hAnsi="Courier New" w:eastAsia="Courier New"/>
          <w:sz w:val="14"/>
        </w:rPr>
        <w:t xml:space="preserve">    COALESCE(nomination_flag, 0) AS nomination_flag,</w:t>
      </w:r>
    </w:p>
    <w:p>
      <w:r>
        <w:rPr>
          <w:rFonts w:ascii="Courier New" w:hAnsi="Courier New" w:eastAsia="Courier New"/>
          <w:sz w:val="14"/>
        </w:rPr>
        <w:t xml:space="preserve">    COALESCE(return_flag, 0) AS return_flag,</w:t>
      </w:r>
    </w:p>
    <w:p>
      <w:r>
        <w:rPr>
          <w:rFonts w:ascii="Courier New" w:hAnsi="Courier New" w:eastAsia="Courier New"/>
          <w:sz w:val="14"/>
        </w:rPr>
        <w:t xml:space="preserve">    -- payroll blocker: unmapped staff OR missing location slug</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LEFT JOIN type_map tm</w:t>
      </w:r>
    </w:p>
    <w:p>
      <w:r>
        <w:rPr>
          <w:rFonts w:ascii="Courier New" w:hAnsi="Courier New" w:eastAsia="Courier New"/>
          <w:sz w:val="14"/>
        </w:rPr>
        <w:t xml:space="preserve">    ON p.type_raw = tm.type_raw</w:t>
      </w:r>
    </w:p>
    <w:p>
      <w:r>
        <w:rPr>
          <w:rFonts w:ascii="Courier New" w:hAnsi="Courier New" w:eastAsia="Courier New"/>
          <w:sz w:val="14"/>
        </w:rPr>
        <w:t xml:space="preserve">  WHERE DATE(sale_dt) &gt;= DATE '2025-01-01';</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-- 3) FACT TIPS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assort-sales-hub.Assort_OS_V10.fact_tips_line</w:t>
      </w:r>
    </w:p>
    <w:p>
      <w:r>
        <w:rPr>
          <w:rFonts w:ascii="Courier New" w:hAnsi="Courier New" w:eastAsia="Courier New"/>
          <w:sz w:val="14"/>
        </w:rPr>
        <w:t xml:space="preserve">  PARTITION BY tip_date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COALESCE(</w:t>
      </w:r>
    </w:p>
    <w:p>
      <w:r>
        <w:rPr>
          <w:rFonts w:ascii="Courier New" w:hAnsi="Courier New" w:eastAsia="Courier New"/>
          <w:sz w:val="14"/>
        </w:rPr>
        <w:t xml:space="preserve">        SAFE.PARSE_DATE('%Y-%m-%d', Sale_Date),</w:t>
      </w:r>
    </w:p>
    <w:p>
      <w:r>
        <w:rPr>
          <w:rFonts w:ascii="Courier New" w:hAnsi="Courier New" w:eastAsia="Courier New"/>
          <w:sz w:val="14"/>
        </w:rPr>
        <w:t xml:space="preserve">        SAFE.PARSE_DATE('%d %b %Y', Sale_Date),</w:t>
      </w:r>
    </w:p>
    <w:p>
      <w:r>
        <w:rPr>
          <w:rFonts w:ascii="Courier New" w:hAnsi="Courier New" w:eastAsia="Courier New"/>
          <w:sz w:val="14"/>
        </w:rPr>
        <w:t xml:space="preserve">        SAFE.PARSE_DATE('%b %d, %Y', Sale_Date)</w:t>
      </w:r>
    </w:p>
    <w:p>
      <w:r>
        <w:rPr>
          <w:rFonts w:ascii="Courier New" w:hAnsi="Courier New" w:eastAsia="Courier New"/>
          <w:sz w:val="14"/>
        </w:rPr>
        <w:t xml:space="preserve">      ) AS tip_date,</w:t>
      </w:r>
    </w:p>
    <w:p>
      <w:r>
        <w:rPr>
          <w:rFonts w:ascii="Courier New" w:hAnsi="Courier New" w:eastAsia="Courier New"/>
          <w:sz w:val="14"/>
        </w:rPr>
        <w:t xml:space="preserve">      Location AS location_raw,</w:t>
      </w:r>
    </w:p>
    <w:p>
      <w:r>
        <w:rPr>
          <w:rFonts w:ascii="Courier New" w:hAnsi="Courier New" w:eastAsia="Courier New"/>
          <w:sz w:val="14"/>
        </w:rPr>
        <w:t xml:space="preserve">      Team_Member AS staff_name_raw,</w:t>
      </w:r>
    </w:p>
    <w:p>
      <w:r>
        <w:rPr>
          <w:rFonts w:ascii="Courier New" w:hAnsi="Courier New" w:eastAsia="Courier New"/>
          <w:sz w:val="14"/>
        </w:rPr>
        <w:t xml:space="preserve">      SAFE_CAST(REPLACE(REGEXP_REPLACE(Tips_Collected, r'[^0-9\.\-,]', ''), ',', '') AS NUMERIC) AS tips_local</w:t>
      </w:r>
    </w:p>
    <w:p>
      <w:r>
        <w:rPr>
          <w:rFonts w:ascii="Courier New" w:hAnsi="Courier New" w:eastAsia="Courier New"/>
          <w:sz w:val="14"/>
        </w:rPr>
        <w:t xml:space="preserve">    FROM assort-sales-hub.Assort_OS_V10.raw_tips_overseas</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tip_date,</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COALESCE(tips_local, 0) AS tips_local,</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WHERE tip_date &gt;= DATE '2025-01-01';</w:t>
      </w:r>
    </w:p>
    <w:p>
      <w:r>
        <w:rPr>
          <w:rFonts w:ascii="Courier New" w:hAnsi="Courier New" w:eastAsia="Courier New"/>
          <w:sz w:val="14"/>
        </w:rPr>
      </w:r>
    </w:p>
    <w:p>
      <w:r>
        <w:rPr>
          <w:rFonts w:ascii="Courier New" w:hAnsi="Courier New" w:eastAsia="Courier New"/>
          <w:sz w:val="14"/>
        </w:rPr>
        <w:t>END;</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I am still at step 3. instead of telling me where to fix it, give me the entire code to copy and paste so there is no error.</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There were no errors. Lock in what you have so far, i will continue in a new chatroom because this is getting heavy.  what should i prompt in the new chatroom to continue exactly where we left off?</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Let's see if we can go alittle more in this chat first.</w:t>
      </w:r>
    </w:p>
    <w:p>
      <w:r>
        <w:rPr>
          <w:rFonts w:ascii="Courier New" w:hAnsi="Courier New" w:eastAsia="Courier New"/>
          <w:sz w:val="14"/>
        </w:rPr>
      </w:r>
    </w:p>
    <w:p>
      <w:r>
        <w:rPr>
          <w:rFonts w:ascii="Courier New" w:hAnsi="Courier New" w:eastAsia="Courier New"/>
          <w:sz w:val="14"/>
        </w:rPr>
        <w:t>I am here:</w:t>
      </w:r>
    </w:p>
    <w:p>
      <w:r>
        <w:rPr>
          <w:rFonts w:ascii="Courier New" w:hAnsi="Courier New" w:eastAsia="Courier New"/>
          <w:sz w:val="14"/>
        </w:rPr>
      </w:r>
    </w:p>
    <w:p>
      <w:r>
        <w:rPr>
          <w:rFonts w:ascii="Courier New" w:hAnsi="Courier New" w:eastAsia="Courier New"/>
          <w:sz w:val="14"/>
        </w:rPr>
        <w:t>Step 2F — Validation Tests (copy/paste queries)</w:t>
      </w:r>
    </w:p>
    <w:p>
      <w:r>
        <w:rPr>
          <w:rFonts w:ascii="Courier New" w:hAnsi="Courier New" w:eastAsia="Courier New"/>
          <w:sz w:val="14"/>
        </w:rPr>
      </w:r>
    </w:p>
    <w:p>
      <w:r>
        <w:rPr>
          <w:rFonts w:ascii="Courier New" w:hAnsi="Courier New" w:eastAsia="Courier New"/>
          <w:sz w:val="14"/>
        </w:rPr>
        <w:t>In BigQuery → Compose new query:</w:t>
      </w:r>
    </w:p>
    <w:p>
      <w:r>
        <w:rPr>
          <w:rFonts w:ascii="Courier New" w:hAnsi="Courier New" w:eastAsia="Courier New"/>
          <w:sz w:val="14"/>
        </w:rPr>
      </w:r>
    </w:p>
    <w:p>
      <w:r>
        <w:rPr>
          <w:rFonts w:ascii="Courier New" w:hAnsi="Courier New" w:eastAsia="Courier New"/>
          <w:sz w:val="14"/>
        </w:rPr>
        <w:t>1) Confirm facts built</w:t>
      </w:r>
    </w:p>
    <w:p>
      <w:r>
        <w:rPr>
          <w:rFonts w:ascii="Courier New" w:hAnsi="Courier New" w:eastAsia="Courier New"/>
          <w:sz w:val="14"/>
        </w:rPr>
        <w:t>SELECT</w:t>
      </w:r>
    </w:p>
    <w:p>
      <w:r>
        <w:rPr>
          <w:rFonts w:ascii="Courier New" w:hAnsi="Courier New" w:eastAsia="Courier New"/>
          <w:sz w:val="14"/>
        </w:rPr>
        <w:t xml:space="preserve">  COUNT(*) AS sales_rows,</w:t>
      </w:r>
    </w:p>
    <w:p>
      <w:r>
        <w:rPr>
          <w:rFonts w:ascii="Courier New" w:hAnsi="Courier New" w:eastAsia="Courier New"/>
          <w:sz w:val="14"/>
        </w:rPr>
        <w:t xml:space="preserve">  MIN(sale_date) AS min_date,</w:t>
      </w:r>
    </w:p>
    <w:p>
      <w:r>
        <w:rPr>
          <w:rFonts w:ascii="Courier New" w:hAnsi="Courier New" w:eastAsia="Courier New"/>
          <w:sz w:val="14"/>
        </w:rPr>
        <w:t xml:space="preserve">  MAX(sale_date) AS max_date</w:t>
      </w:r>
    </w:p>
    <w:p>
      <w:r>
        <w:rPr>
          <w:rFonts w:ascii="Courier New" w:hAnsi="Courier New" w:eastAsia="Courier New"/>
          <w:sz w:val="14"/>
        </w:rPr>
        <w:t>FROM assort-sales-hub.Assort_OS_V10.fact_sales_line;</w:t>
      </w:r>
    </w:p>
    <w:p>
      <w:r>
        <w:rPr>
          <w:rFonts w:ascii="Courier New" w:hAnsi="Courier New" w:eastAsia="Courier New"/>
          <w:sz w:val="14"/>
        </w:rPr>
      </w:r>
    </w:p>
    <w:p>
      <w:r>
        <w:rPr>
          <w:rFonts w:ascii="Courier New" w:hAnsi="Courier New" w:eastAsia="Courier New"/>
          <w:sz w:val="14"/>
        </w:rPr>
        <w:t>2) Confirm the NULL Location bug is gone</w:t>
      </w:r>
    </w:p>
    <w:p>
      <w:r>
        <w:rPr>
          <w:rFonts w:ascii="Courier New" w:hAnsi="Courier New" w:eastAsia="Courier New"/>
          <w:sz w:val="14"/>
        </w:rPr>
        <w:t>SELECT</w:t>
      </w:r>
    </w:p>
    <w:p>
      <w:r>
        <w:rPr>
          <w:rFonts w:ascii="Courier New" w:hAnsi="Courier New" w:eastAsia="Courier New"/>
          <w:sz w:val="14"/>
        </w:rPr>
        <w:t xml:space="preserve">  COUNTIF(location_slug IS NULL) AS null_location_slug_rows,</w:t>
      </w:r>
    </w:p>
    <w:p>
      <w:r>
        <w:rPr>
          <w:rFonts w:ascii="Courier New" w:hAnsi="Courier New" w:eastAsia="Courier New"/>
          <w:sz w:val="14"/>
        </w:rPr>
        <w:t xml:space="preserve">  COUNT(*) AS total_rows</w:t>
      </w:r>
    </w:p>
    <w:p>
      <w:r>
        <w:rPr>
          <w:rFonts w:ascii="Courier New" w:hAnsi="Courier New" w:eastAsia="Courier New"/>
          <w:sz w:val="14"/>
        </w:rPr>
        <w:t>FROM assort-sales-hub.Assort_OS_V10.fact_sales_line;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Expected: null_location_slug_rows = 0</w:t>
      </w:r>
    </w:p>
    <w:p>
      <w:r>
        <w:rPr>
          <w:rFonts w:ascii="Courier New" w:hAnsi="Courier New" w:eastAsia="Courier New"/>
          <w:sz w:val="14"/>
        </w:rPr>
        <w:t>(If not 0, it means the CSV Location text doesn’t match Location Master exactly.)</w:t>
      </w:r>
    </w:p>
    <w:p>
      <w:r>
        <w:rPr>
          <w:rFonts w:ascii="Courier New" w:hAnsi="Courier New" w:eastAsia="Courier New"/>
          <w:sz w:val="14"/>
        </w:rPr>
      </w:r>
    </w:p>
    <w:p>
      <w:r>
        <w:rPr>
          <w:rFonts w:ascii="Courier New" w:hAnsi="Courier New" w:eastAsia="Courier New"/>
          <w:sz w:val="14"/>
        </w:rPr>
        <w:t>3) Confirm staff mapping is working (Staff Name + Location_Slug)</w:t>
      </w:r>
    </w:p>
    <w:p>
      <w:r>
        <w:rPr>
          <w:rFonts w:ascii="Courier New" w:hAnsi="Courier New" w:eastAsia="Courier New"/>
          <w:sz w:val="14"/>
        </w:rPr>
        <w:t>SELECT</w:t>
      </w:r>
    </w:p>
    <w:p>
      <w:r>
        <w:rPr>
          <w:rFonts w:ascii="Courier New" w:hAnsi="Courier New" w:eastAsia="Courier New"/>
          <w:sz w:val="14"/>
        </w:rPr>
        <w:t xml:space="preserve">  COUNTIF(stylist_id = 'UNMAPPED') AS unmapped_rows,</w:t>
      </w:r>
    </w:p>
    <w:p>
      <w:r>
        <w:rPr>
          <w:rFonts w:ascii="Courier New" w:hAnsi="Courier New" w:eastAsia="Courier New"/>
          <w:sz w:val="14"/>
        </w:rPr>
        <w:t xml:space="preserve">  COUNT(*) AS total_rows</w:t>
      </w:r>
    </w:p>
    <w:p>
      <w:r>
        <w:rPr>
          <w:rFonts w:ascii="Courier New" w:hAnsi="Courier New" w:eastAsia="Courier New"/>
          <w:sz w:val="14"/>
        </w:rPr>
        <w:t>FROM assort-sales-hub.A:contentReference[oaicite:13]{index=13}es_line;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Some UNMAPPED is okay on day 1; we’ll fix by updating Staff Master mapping.</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 xml:space="preserve">I got an error: </w:t>
      </w:r>
    </w:p>
    <w:p>
      <w:r>
        <w:rPr>
          <w:rFonts w:ascii="Courier New" w:hAnsi="Courier New" w:eastAsia="Courier New"/>
          <w:sz w:val="14"/>
        </w:rPr>
        <w:t>Not found: Dataset assort-sales-hub:assort-sales-hub was not found in location US</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1) Confirm facts built what do you mean by "confirm" and "facts built"? speak like i am 5.</w:t>
      </w:r>
    </w:p>
    <w:p>
      <w:r>
        <w:rPr>
          <w:rFonts w:ascii="Courier New" w:hAnsi="Courier New" w:eastAsia="Courier New"/>
          <w:sz w:val="14"/>
        </w:rPr>
      </w:r>
    </w:p>
    <w:p>
      <w:r>
        <w:rPr>
          <w:rFonts w:ascii="Courier New" w:hAnsi="Courier New" w:eastAsia="Courier New"/>
          <w:sz w:val="14"/>
        </w:rPr>
        <w:t>You said:</w:t>
      </w:r>
    </w:p>
    <w:p>
      <w:r>
        <w:rPr>
          <w:rFonts w:ascii="Courier New" w:hAnsi="Courier New" w:eastAsia="Courier New"/>
          <w:sz w:val="14"/>
        </w:rPr>
        <w:t>check for all please. first i did the above: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sales_rows</w:t>
        <w:tab/>
        <w:t>min_date</w:t>
        <w:tab/>
        <w:t>max_date</w:t>
      </w:r>
    </w:p>
    <w:p>
      <w:r>
        <w:rPr>
          <w:rFonts w:ascii="Courier New" w:hAnsi="Courier New" w:eastAsia="Courier New"/>
          <w:sz w:val="14"/>
        </w:rPr>
        <w:t>0</w:t>
        <w:tab/>
        <w:tab/>
      </w:r>
    </w:p>
    <w:p>
      <w:r>
        <w:rPr>
          <w:rFonts w:ascii="Courier New" w:hAnsi="Courier New" w:eastAsia="Courier New"/>
          <w:sz w:val="14"/>
        </w:rPr>
      </w:r>
    </w:p>
    <w:p>
      <w:r>
        <w:br w:type="page"/>
      </w:r>
    </w:p>
    <w:p>
      <w:pPr>
        <w:pStyle w:val="Heading1"/>
      </w:pPr>
      <w:r>
        <w:t>Appendix B: Raw Chat Logs (Day2)</w:t>
      </w:r>
    </w:p>
    <w:p>
      <w:r>
        <w:rPr>
          <w:rFonts w:ascii="Courier New" w:hAnsi="Courier New" w:eastAsia="Courier New"/>
          <w:sz w:val="14"/>
        </w:rPr>
        <w:t>​​Chat Room Day 2</w:t>
      </w:r>
    </w:p>
    <w:p>
      <w:r>
        <w:rPr>
          <w:rFonts w:ascii="Courier New" w:hAnsi="Courier New" w:eastAsia="Courier New"/>
          <w:sz w:val="14"/>
        </w:rPr>
      </w:r>
    </w:p>
    <w:p>
      <w:r>
        <w:rPr>
          <w:rFonts w:ascii="Courier New" w:hAnsi="Courier New" w:eastAsia="Courier New"/>
          <w:sz w:val="14"/>
        </w:rPr>
        <w:t>ASSORT OS V10 Master Blueprint + SOP Package</w:t>
      </w:r>
    </w:p>
    <w:p>
      <w:r>
        <w:rPr>
          <w:rFonts w:ascii="Courier New" w:hAnsi="Courier New" w:eastAsia="Courier New"/>
          <w:sz w:val="14"/>
        </w:rPr>
        <w:t>Version: V10.1 (DRAFT — Ready to Lock)</w:t>
      </w:r>
    </w:p>
    <w:p>
      <w:r>
        <w:rPr>
          <w:rFonts w:ascii="Courier New" w:hAnsi="Courier New" w:eastAsia="Courier New"/>
          <w:sz w:val="14"/>
        </w:rPr>
        <w:t xml:space="preserve"> Date: 2026-02-08 (JST)</w:t>
      </w:r>
    </w:p>
    <w:p>
      <w:r>
        <w:rPr>
          <w:rFonts w:ascii="Courier New" w:hAnsi="Courier New" w:eastAsia="Courier New"/>
          <w:sz w:val="14"/>
        </w:rPr>
        <w:t xml:space="preserve"> Owner: Assort HQ (Ken + Finance + Data Owner)</w:t>
      </w:r>
    </w:p>
    <w:p>
      <w:r>
        <w:rPr>
          <w:rFonts w:ascii="Courier New" w:hAnsi="Courier New" w:eastAsia="Courier New"/>
          <w:sz w:val="14"/>
        </w:rPr>
        <w:t xml:space="preserve"> System Name: Assort OS V10</w:t>
      </w:r>
    </w:p>
    <w:p>
      <w:r>
        <w:rPr>
          <w:rFonts w:ascii="Courier New" w:hAnsi="Courier New" w:eastAsia="Courier New"/>
          <w:sz w:val="14"/>
        </w:rPr>
        <w:t xml:space="preserve"> Core Engine: Google BigQuery</w:t>
      </w:r>
    </w:p>
    <w:p>
      <w:r>
        <w:rPr>
          <w:rFonts w:ascii="Courier New" w:hAnsi="Courier New" w:eastAsia="Courier New"/>
          <w:sz w:val="14"/>
        </w:rPr>
        <w:t xml:space="preserve"> Project: assort-sales-hub</w:t>
      </w:r>
    </w:p>
    <w:p>
      <w:r>
        <w:rPr>
          <w:rFonts w:ascii="Courier New" w:hAnsi="Courier New" w:eastAsia="Courier New"/>
          <w:sz w:val="14"/>
        </w:rPr>
        <w:t xml:space="preserve"> Dataset: Assort_OS_V10 (US)</w:t>
      </w:r>
    </w:p>
    <w:p>
      <w:r>
        <w:rPr>
          <w:rFonts w:ascii="Courier New" w:hAnsi="Courier New" w:eastAsia="Courier New"/>
          <w:sz w:val="14"/>
        </w:rPr>
      </w:r>
    </w:p>
    <w:p>
      <w:r>
        <w:rPr>
          <w:rFonts w:ascii="Courier New" w:hAnsi="Courier New" w:eastAsia="Courier New"/>
          <w:sz w:val="14"/>
        </w:rPr>
        <w:t>1. Purpose</w:t>
      </w:r>
    </w:p>
    <w:p>
      <w:r>
        <w:rPr>
          <w:rFonts w:ascii="Courier New" w:hAnsi="Courier New" w:eastAsia="Courier New"/>
          <w:sz w:val="14"/>
        </w:rPr>
        <w:t>Assort OS V10 is the global operating data system for Assort salons:</w:t>
      </w:r>
    </w:p>
    <w:p>
      <w:r>
        <w:rPr>
          <w:rFonts w:ascii="Courier New" w:hAnsi="Courier New" w:eastAsia="Courier New"/>
          <w:sz w:val="14"/>
        </w:rPr>
        <w:t>Sales ingestion (Japan Bireki + Overseas Fresha)</w:t>
      </w:r>
    </w:p>
    <w:p>
      <w:r>
        <w:rPr>
          <w:rFonts w:ascii="Courier New" w:hAnsi="Courier New" w:eastAsia="Courier New"/>
          <w:sz w:val="14"/>
        </w:rPr>
      </w:r>
    </w:p>
    <w:p>
      <w:r>
        <w:rPr>
          <w:rFonts w:ascii="Courier New" w:hAnsi="Courier New" w:eastAsia="Courier New"/>
          <w:sz w:val="14"/>
        </w:rPr>
        <w:t>Tips ingestion (Overseas only)</w:t>
      </w:r>
    </w:p>
    <w:p>
      <w:r>
        <w:rPr>
          <w:rFonts w:ascii="Courier New" w:hAnsi="Courier New" w:eastAsia="Courier New"/>
          <w:sz w:val="14"/>
        </w:rPr>
      </w:r>
    </w:p>
    <w:p>
      <w:r>
        <w:rPr>
          <w:rFonts w:ascii="Courier New" w:hAnsi="Courier New" w:eastAsia="Courier New"/>
          <w:sz w:val="14"/>
        </w:rPr>
        <w:t>Master data (Staff + Location)</w:t>
      </w:r>
    </w:p>
    <w:p>
      <w:r>
        <w:rPr>
          <w:rFonts w:ascii="Courier New" w:hAnsi="Courier New" w:eastAsia="Courier New"/>
          <w:sz w:val="14"/>
        </w:rPr>
      </w:r>
    </w:p>
    <w:p>
      <w:r>
        <w:rPr>
          <w:rFonts w:ascii="Courier New" w:hAnsi="Courier New" w:eastAsia="Courier New"/>
          <w:sz w:val="14"/>
        </w:rPr>
        <w:t>Payroll exports (Phase 1: JP + AU + NY)</w:t>
      </w:r>
    </w:p>
    <w:p>
      <w:r>
        <w:rPr>
          <w:rFonts w:ascii="Courier New" w:hAnsi="Courier New" w:eastAsia="Courier New"/>
          <w:sz w:val="14"/>
        </w:rPr>
      </w:r>
    </w:p>
    <w:p>
      <w:r>
        <w:rPr>
          <w:rFonts w:ascii="Courier New" w:hAnsi="Courier New" w:eastAsia="Courier New"/>
          <w:sz w:val="14"/>
        </w:rPr>
        <w:t>Reporting (Looker Studio)</w:t>
      </w:r>
    </w:p>
    <w:p>
      <w:r>
        <w:rPr>
          <w:rFonts w:ascii="Courier New" w:hAnsi="Courier New" w:eastAsia="Courier New"/>
          <w:sz w:val="14"/>
        </w:rPr>
      </w:r>
    </w:p>
    <w:p>
      <w:r>
        <w:rPr>
          <w:rFonts w:ascii="Courier New" w:hAnsi="Courier New" w:eastAsia="Courier New"/>
          <w:sz w:val="14"/>
        </w:rPr>
        <w:t>Auditability (ingestion logs + error logs + DQ checks)</w:t>
      </w:r>
    </w:p>
    <w:p>
      <w:r>
        <w:rPr>
          <w:rFonts w:ascii="Courier New" w:hAnsi="Courier New" w:eastAsia="Courier New"/>
          <w:sz w:val="14"/>
        </w:rPr>
      </w:r>
    </w:p>
    <w:p>
      <w:r>
        <w:rPr>
          <w:rFonts w:ascii="Courier New" w:hAnsi="Courier New" w:eastAsia="Courier New"/>
          <w:sz w:val="14"/>
        </w:rPr>
        <w:t>CORE RULE: Humans must not “fix BigQuery outputs.”</w:t>
      </w:r>
    </w:p>
    <w:p>
      <w:r>
        <w:rPr>
          <w:rFonts w:ascii="Courier New" w:hAnsi="Courier New" w:eastAsia="Courier New"/>
          <w:sz w:val="14"/>
        </w:rPr>
        <w:t xml:space="preserve"> Humans fix inputs (CSVs) or masters (Google Sheets).</w:t>
      </w:r>
    </w:p>
    <w:p>
      <w:r>
        <w:rPr>
          <w:rFonts w:ascii="Courier New" w:hAnsi="Courier New" w:eastAsia="Courier New"/>
          <w:sz w:val="14"/>
        </w:rPr>
      </w:r>
    </w:p>
    <w:p>
      <w:r>
        <w:rPr>
          <w:rFonts w:ascii="Courier New" w:hAnsi="Courier New" w:eastAsia="Courier New"/>
          <w:sz w:val="14"/>
        </w:rPr>
        <w:t>2. Locked Architecture</w:t>
      </w:r>
    </w:p>
    <w:p>
      <w:r>
        <w:rPr>
          <w:rFonts w:ascii="Courier New" w:hAnsi="Courier New" w:eastAsia="Courier New"/>
          <w:sz w:val="14"/>
        </w:rPr>
        <w:t>2.1 System flow</w:t>
      </w:r>
    </w:p>
    <w:p>
      <w:r>
        <w:rPr>
          <w:rFonts w:ascii="Courier New" w:hAnsi="Courier New" w:eastAsia="Courier New"/>
          <w:sz w:val="14"/>
        </w:rPr>
        <w:t>Google Drive uploads → Apps Script Loader → BigQuery raw tables → Stored procedures build dims/facts → Reporting views + Payroll exports + DQ checks.</w:t>
      </w:r>
    </w:p>
    <w:p>
      <w:r>
        <w:rPr>
          <w:rFonts w:ascii="Courier New" w:hAnsi="Courier New" w:eastAsia="Courier New"/>
          <w:sz w:val="14"/>
        </w:rPr>
        <w:t>2.2 Locked BigQuery objects (already live)</w:t>
      </w:r>
    </w:p>
    <w:p>
      <w:r>
        <w:rPr>
          <w:rFonts w:ascii="Courier New" w:hAnsi="Courier New" w:eastAsia="Courier New"/>
          <w:sz w:val="14"/>
        </w:rPr>
        <w:t>Procedure</w:t>
      </w:r>
    </w:p>
    <w:p>
      <w:r>
        <w:rPr>
          <w:rFonts w:ascii="Courier New" w:hAnsi="Courier New" w:eastAsia="Courier New"/>
          <w:sz w:val="14"/>
        </w:rPr>
        <w:t>Assort_OS_V10.sp_build_all (core build)</w:t>
      </w:r>
    </w:p>
    <w:p>
      <w:r>
        <w:rPr>
          <w:rFonts w:ascii="Courier New" w:hAnsi="Courier New" w:eastAsia="Courier New"/>
          <w:sz w:val="14"/>
        </w:rPr>
      </w:r>
    </w:p>
    <w:p>
      <w:r>
        <w:rPr>
          <w:rFonts w:ascii="Courier New" w:hAnsi="Courier New" w:eastAsia="Courier New"/>
          <w:sz w:val="14"/>
        </w:rPr>
        <w:t>Core output tables</w:t>
      </w:r>
    </w:p>
    <w:p>
      <w:r>
        <w:rPr>
          <w:rFonts w:ascii="Courier New" w:hAnsi="Courier New" w:eastAsia="Courier New"/>
          <w:sz w:val="14"/>
        </w:rPr>
        <w:t>Assort_OS_V10.dim_location (Active only)</w:t>
      </w:r>
    </w:p>
    <w:p>
      <w:r>
        <w:rPr>
          <w:rFonts w:ascii="Courier New" w:hAnsi="Courier New" w:eastAsia="Courier New"/>
          <w:sz w:val="14"/>
        </w:rPr>
      </w:r>
    </w:p>
    <w:p>
      <w:r>
        <w:rPr>
          <w:rFonts w:ascii="Courier New" w:hAnsi="Courier New" w:eastAsia="Courier New"/>
          <w:sz w:val="14"/>
        </w:rPr>
        <w:t>Assort_OS_V10.dim_staff (Active only)</w:t>
      </w:r>
    </w:p>
    <w:p>
      <w:r>
        <w:rPr>
          <w:rFonts w:ascii="Courier New" w:hAnsi="Courier New" w:eastAsia="Courier New"/>
          <w:sz w:val="14"/>
        </w:rPr>
      </w:r>
    </w:p>
    <w:p>
      <w:r>
        <w:rPr>
          <w:rFonts w:ascii="Courier New" w:hAnsi="Courier New" w:eastAsia="Courier New"/>
          <w:sz w:val="14"/>
        </w:rPr>
        <w:t>Assort_OS_V10.fact_sales_line (partitioned by sale_date, clustered by location_slug, stylist_id)</w:t>
      </w:r>
    </w:p>
    <w:p>
      <w:r>
        <w:rPr>
          <w:rFonts w:ascii="Courier New" w:hAnsi="Courier New" w:eastAsia="Courier New"/>
          <w:sz w:val="14"/>
        </w:rPr>
      </w:r>
    </w:p>
    <w:p>
      <w:r>
        <w:rPr>
          <w:rFonts w:ascii="Courier New" w:hAnsi="Courier New" w:eastAsia="Courier New"/>
          <w:sz w:val="14"/>
        </w:rPr>
        <w:t>Assort_OS_V10.fact_tips_line (partitioned by tip_date, clustered by location_slug, stylist_id)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3. Locked Data Authority Rules</w:t>
      </w:r>
    </w:p>
    <w:p>
      <w:r>
        <w:rPr>
          <w:rFonts w:ascii="Courier New" w:hAnsi="Courier New" w:eastAsia="Courier New"/>
          <w:sz w:val="14"/>
        </w:rPr>
        <w:t>3.1 Location authority (LOCKED)</w:t>
      </w:r>
    </w:p>
    <w:p>
      <w:r>
        <w:rPr>
          <w:rFonts w:ascii="Courier New" w:hAnsi="Courier New" w:eastAsia="Courier New"/>
          <w:sz w:val="14"/>
        </w:rPr>
        <w:t>Sale location comes from the CSV Location column and is matched to Location Master.</w:t>
      </w:r>
    </w:p>
    <w:p>
      <w:r>
        <w:rPr>
          <w:rFonts w:ascii="Courier New" w:hAnsi="Courier New" w:eastAsia="Courier New"/>
          <w:sz w:val="14"/>
        </w:rPr>
        <w:t>3.2 Staff mapping rule (LOCKED)</w:t>
      </w:r>
    </w:p>
    <w:p>
      <w:r>
        <w:rPr>
          <w:rFonts w:ascii="Courier New" w:hAnsi="Courier New" w:eastAsia="Courier New"/>
          <w:sz w:val="14"/>
        </w:rPr>
        <w:t>Sales rows map to staff using:</w:t>
      </w:r>
    </w:p>
    <w:p>
      <w:r>
        <w:rPr>
          <w:rFonts w:ascii="Courier New" w:hAnsi="Courier New" w:eastAsia="Courier New"/>
          <w:sz w:val="14"/>
        </w:rPr>
        <w:t>Team member name (POS export)</w:t>
      </w:r>
    </w:p>
    <w:p>
      <w:r>
        <w:rPr>
          <w:rFonts w:ascii="Courier New" w:hAnsi="Courier New" w:eastAsia="Courier New"/>
          <w:sz w:val="14"/>
        </w:rPr>
        <w:t xml:space="preserve"> AND</w:t>
      </w:r>
    </w:p>
    <w:p>
      <w:r>
        <w:rPr>
          <w:rFonts w:ascii="Courier New" w:hAnsi="Courier New" w:eastAsia="Courier New"/>
          <w:sz w:val="14"/>
        </w:rPr>
      </w:r>
    </w:p>
    <w:p>
      <w:r>
        <w:rPr>
          <w:rFonts w:ascii="Courier New" w:hAnsi="Courier New" w:eastAsia="Courier New"/>
          <w:sz w:val="14"/>
        </w:rPr>
        <w:t>Location_Slug (from Location Master match)</w:t>
      </w:r>
    </w:p>
    <w:p>
      <w:r>
        <w:rPr>
          <w:rFonts w:ascii="Courier New" w:hAnsi="Courier New" w:eastAsia="Courier New"/>
          <w:sz w:val="14"/>
        </w:rPr>
      </w:r>
    </w:p>
    <w:p>
      <w:r>
        <w:rPr>
          <w:rFonts w:ascii="Courier New" w:hAnsi="Courier New" w:eastAsia="Courier New"/>
          <w:sz w:val="14"/>
        </w:rPr>
        <w:t>If no match:</w:t>
      </w:r>
    </w:p>
    <w:p>
      <w:r>
        <w:rPr>
          <w:rFonts w:ascii="Courier New" w:hAnsi="Courier New" w:eastAsia="Courier New"/>
          <w:sz w:val="14"/>
        </w:rPr>
        <w:t>stylist_id = 'UNMAPPED'</w:t>
      </w:r>
    </w:p>
    <w:p>
      <w:r>
        <w:rPr>
          <w:rFonts w:ascii="Courier New" w:hAnsi="Courier New" w:eastAsia="Courier New"/>
          <w:sz w:val="14"/>
        </w:rPr>
      </w:r>
    </w:p>
    <w:p>
      <w:r>
        <w:rPr>
          <w:rFonts w:ascii="Courier New" w:hAnsi="Courier New" w:eastAsia="Courier New"/>
          <w:sz w:val="14"/>
        </w:rPr>
        <w:t>payroll_blocker = TRUE</w:t>
      </w:r>
    </w:p>
    <w:p>
      <w:r>
        <w:rPr>
          <w:rFonts w:ascii="Courier New" w:hAnsi="Courier New" w:eastAsia="Courier New"/>
          <w:sz w:val="14"/>
        </w:rPr>
      </w:r>
    </w:p>
    <w:p>
      <w:r>
        <w:rPr>
          <w:rFonts w:ascii="Courier New" w:hAnsi="Courier New" w:eastAsia="Courier New"/>
          <w:sz w:val="14"/>
        </w:rPr>
        <w:t>3.3 Currency authority (LOCKED)</w:t>
      </w:r>
    </w:p>
    <w:p>
      <w:r>
        <w:rPr>
          <w:rFonts w:ascii="Courier New" w:hAnsi="Courier New" w:eastAsia="Courier New"/>
          <w:sz w:val="14"/>
        </w:rPr>
        <w:t>Currency is taken from Location Master (NOT from payroll code definitions).</w:t>
      </w:r>
    </w:p>
    <w:p>
      <w:r>
        <w:rPr>
          <w:rFonts w:ascii="Courier New" w:hAnsi="Courier New" w:eastAsia="Courier New"/>
          <w:sz w:val="14"/>
        </w:rPr>
        <w:t>3.4 Archive payroll behavior (LOCKED)</w:t>
      </w:r>
    </w:p>
    <w:p>
      <w:r>
        <w:rPr>
          <w:rFonts w:ascii="Courier New" w:hAnsi="Courier New" w:eastAsia="Courier New"/>
          <w:sz w:val="14"/>
        </w:rPr>
        <w:t>If Payroll_Code = Archive, payroll output computes to 0 (allowed by design).</w:t>
      </w:r>
    </w:p>
    <w:p>
      <w:r>
        <w:rPr>
          <w:rFonts w:ascii="Courier New" w:hAnsi="Courier New" w:eastAsia="Courier New"/>
          <w:sz w:val="14"/>
        </w:rPr>
      </w:r>
    </w:p>
    <w:p>
      <w:r>
        <w:rPr>
          <w:rFonts w:ascii="Courier New" w:hAnsi="Courier New" w:eastAsia="Courier New"/>
          <w:sz w:val="14"/>
        </w:rPr>
        <w:t>4. Locked Drive Folder Structure</w:t>
      </w:r>
    </w:p>
    <w:p>
      <w:r>
        <w:rPr>
          <w:rFonts w:ascii="Courier New" w:hAnsi="Courier New" w:eastAsia="Courier New"/>
          <w:sz w:val="14"/>
        </w:rPr>
        <w:t>4.1 Input folders (ALL human uploads go here)</w:t>
      </w:r>
    </w:p>
    <w:p>
      <w:r>
        <w:rPr>
          <w:rFonts w:ascii="Courier New" w:hAnsi="Courier New" w:eastAsia="Courier New"/>
          <w:sz w:val="14"/>
        </w:rPr>
        <w:t>Japan POS (Bireki) – Current</w:t>
      </w:r>
    </w:p>
    <w:p>
      <w:r>
        <w:rPr>
          <w:rFonts w:ascii="Courier New" w:hAnsi="Courier New" w:eastAsia="Courier New"/>
          <w:sz w:val="14"/>
        </w:rPr>
        <w:t>Folder ID: 17IT9ANgQzrTlj0G89TpuPzM-Yy67T85x</w:t>
      </w:r>
    </w:p>
    <w:p>
      <w:r>
        <w:rPr>
          <w:rFonts w:ascii="Courier New" w:hAnsi="Courier New" w:eastAsia="Courier New"/>
          <w:sz w:val="14"/>
        </w:rPr>
      </w:r>
    </w:p>
    <w:p>
      <w:r>
        <w:rPr>
          <w:rFonts w:ascii="Courier New" w:hAnsi="Courier New" w:eastAsia="Courier New"/>
          <w:sz w:val="14"/>
        </w:rPr>
        <w:t>Oversea POS (Fresha) – Current</w:t>
      </w:r>
    </w:p>
    <w:p>
      <w:r>
        <w:rPr>
          <w:rFonts w:ascii="Courier New" w:hAnsi="Courier New" w:eastAsia="Courier New"/>
          <w:sz w:val="14"/>
        </w:rPr>
        <w:t>Folder ID: 1mfWOajRJRs7IHZ1-OB1SjLy5qtUOaHVg</w:t>
      </w:r>
    </w:p>
    <w:p>
      <w:r>
        <w:rPr>
          <w:rFonts w:ascii="Courier New" w:hAnsi="Courier New" w:eastAsia="Courier New"/>
          <w:sz w:val="14"/>
        </w:rPr>
      </w:r>
    </w:p>
    <w:p>
      <w:r>
        <w:rPr>
          <w:rFonts w:ascii="Courier New" w:hAnsi="Courier New" w:eastAsia="Courier New"/>
          <w:sz w:val="14"/>
        </w:rPr>
        <w:t>Global Tips – Current</w:t>
      </w:r>
    </w:p>
    <w:p>
      <w:r>
        <w:rPr>
          <w:rFonts w:ascii="Courier New" w:hAnsi="Courier New" w:eastAsia="Courier New"/>
          <w:sz w:val="14"/>
        </w:rPr>
        <w:t>Folder ID: 1pYR_A0bNHijgv-T7zwquHabTen8CEj1v</w:t>
      </w:r>
    </w:p>
    <w:p>
      <w:r>
        <w:rPr>
          <w:rFonts w:ascii="Courier New" w:hAnsi="Courier New" w:eastAsia="Courier New"/>
          <w:sz w:val="14"/>
        </w:rPr>
      </w:r>
    </w:p>
    <w:p>
      <w:r>
        <w:rPr>
          <w:rFonts w:ascii="Courier New" w:hAnsi="Courier New" w:eastAsia="Courier New"/>
          <w:sz w:val="14"/>
        </w:rPr>
        <w:t>Jibble Timecards – Current</w:t>
      </w:r>
    </w:p>
    <w:p>
      <w:r>
        <w:rPr>
          <w:rFonts w:ascii="Courier New" w:hAnsi="Courier New" w:eastAsia="Courier New"/>
          <w:sz w:val="14"/>
        </w:rPr>
        <w:t>Folder ID: 1_4ks927ZmV0HGwHVP-peJfuaWcUTLIxj</w:t>
      </w:r>
    </w:p>
    <w:p>
      <w:r>
        <w:rPr>
          <w:rFonts w:ascii="Courier New" w:hAnsi="Courier New" w:eastAsia="Courier New"/>
          <w:sz w:val="14"/>
        </w:rPr>
      </w:r>
    </w:p>
    <w:p>
      <w:r>
        <w:rPr>
          <w:rFonts w:ascii="Courier New" w:hAnsi="Courier New" w:eastAsia="Courier New"/>
          <w:sz w:val="14"/>
        </w:rPr>
        <w:t>Jibble PTO – Current</w:t>
      </w:r>
    </w:p>
    <w:p>
      <w:r>
        <w:rPr>
          <w:rFonts w:ascii="Courier New" w:hAnsi="Courier New" w:eastAsia="Courier New"/>
          <w:sz w:val="14"/>
        </w:rPr>
        <w:t>Folder ID: 153fQwL-4Oc02C_wbcfs9On70UUD5FSEf</w:t>
      </w:r>
    </w:p>
    <w:p>
      <w:r>
        <w:rPr>
          <w:rFonts w:ascii="Courier New" w:hAnsi="Courier New" w:eastAsia="Courier New"/>
          <w:sz w:val="14"/>
        </w:rPr>
      </w:r>
    </w:p>
    <w:p>
      <w:r>
        <w:rPr>
          <w:rFonts w:ascii="Courier New" w:hAnsi="Courier New" w:eastAsia="Courier New"/>
          <w:sz w:val="14"/>
        </w:rPr>
        <w:t>4.2 Archive root (system moves processed files here)</w:t>
      </w:r>
    </w:p>
    <w:p>
      <w:r>
        <w:rPr>
          <w:rFonts w:ascii="Courier New" w:hAnsi="Courier New" w:eastAsia="Courier New"/>
          <w:sz w:val="14"/>
        </w:rPr>
        <w:t>Archive root folder</w:t>
      </w:r>
    </w:p>
    <w:p>
      <w:r>
        <w:rPr>
          <w:rFonts w:ascii="Courier New" w:hAnsi="Courier New" w:eastAsia="Courier New"/>
          <w:sz w:val="14"/>
        </w:rPr>
        <w:t>Folder ID: 1PzsU3nrgzKB3sgplAPG_xTcENcOUOE9t</w:t>
      </w:r>
    </w:p>
    <w:p>
      <w:r>
        <w:rPr>
          <w:rFonts w:ascii="Courier New" w:hAnsi="Courier New" w:eastAsia="Courier New"/>
          <w:sz w:val="14"/>
        </w:rPr>
      </w:r>
    </w:p>
    <w:p>
      <w:r>
        <w:rPr>
          <w:rFonts w:ascii="Courier New" w:hAnsi="Courier New" w:eastAsia="Courier New"/>
          <w:sz w:val="14"/>
        </w:rPr>
        <w:t>4.3 Marketing Analytics folders (LOCKED — not ingested yet)</w:t>
      </w:r>
    </w:p>
    <w:p>
      <w:r>
        <w:rPr>
          <w:rFonts w:ascii="Courier New" w:hAnsi="Courier New" w:eastAsia="Courier New"/>
          <w:sz w:val="14"/>
        </w:rPr>
        <w:t>Instagram: 1NqBuoM3h4sya5WAy-wvBPorhlKwrsKZu</w:t>
      </w:r>
    </w:p>
    <w:p>
      <w:r>
        <w:rPr>
          <w:rFonts w:ascii="Courier New" w:hAnsi="Courier New" w:eastAsia="Courier New"/>
          <w:sz w:val="14"/>
        </w:rPr>
        <w:t xml:space="preserve"> TikTok: 1QxdPG7xOy5GC1C7X0Tu-4B_18UOXYEoO</w:t>
      </w:r>
    </w:p>
    <w:p>
      <w:r>
        <w:rPr>
          <w:rFonts w:ascii="Courier New" w:hAnsi="Courier New" w:eastAsia="Courier New"/>
          <w:sz w:val="14"/>
        </w:rPr>
        <w:t xml:space="preserve"> YouTube: 10zcSao7df88ghHWXEQQXQmfrLwQvlTP5</w:t>
      </w:r>
    </w:p>
    <w:p>
      <w:r>
        <w:rPr>
          <w:rFonts w:ascii="Courier New" w:hAnsi="Courier New" w:eastAsia="Courier New"/>
          <w:sz w:val="14"/>
        </w:rPr>
        <w:t>4.4 Folder rule for new locations (LOCKED)</w:t>
      </w:r>
    </w:p>
    <w:p>
      <w:r>
        <w:rPr>
          <w:rFonts w:ascii="Courier New" w:hAnsi="Courier New" w:eastAsia="Courier New"/>
          <w:sz w:val="14"/>
        </w:rPr>
        <w:t>DO NOT create new /Current/&lt;Location&gt; folders.</w:t>
      </w:r>
    </w:p>
    <w:p>
      <w:r>
        <w:rPr>
          <w:rFonts w:ascii="Courier New" w:hAnsi="Courier New" w:eastAsia="Courier New"/>
          <w:sz w:val="14"/>
        </w:rPr>
        <w:t xml:space="preserve"> All locations use the same 5 drop zones above.</w:t>
      </w:r>
    </w:p>
    <w:p>
      <w:r>
        <w:rPr>
          <w:rFonts w:ascii="Courier New" w:hAnsi="Courier New" w:eastAsia="Courier New"/>
          <w:sz w:val="14"/>
        </w:rPr>
      </w:r>
    </w:p>
    <w:p>
      <w:r>
        <w:rPr>
          <w:rFonts w:ascii="Courier New" w:hAnsi="Courier New" w:eastAsia="Courier New"/>
          <w:sz w:val="14"/>
        </w:rPr>
        <w:t>5. Locked File Naming Conventions</w:t>
      </w:r>
    </w:p>
    <w:p>
      <w:r>
        <w:rPr>
          <w:rFonts w:ascii="Courier New" w:hAnsi="Courier New" w:eastAsia="Courier New"/>
          <w:sz w:val="14"/>
        </w:rPr>
        <w:t>5.1 Monthly sales (ALL monthly locations)</w:t>
      </w:r>
    </w:p>
    <w:p>
      <w:r>
        <w:rPr>
          <w:rFonts w:ascii="Courier New" w:hAnsi="Courier New" w:eastAsia="Courier New"/>
          <w:sz w:val="14"/>
        </w:rPr>
        <w:t>YYYY-MM_&lt;location_slug&gt;_sales.csv</w:t>
      </w:r>
    </w:p>
    <w:p>
      <w:r>
        <w:rPr>
          <w:rFonts w:ascii="Courier New" w:hAnsi="Courier New" w:eastAsia="Courier New"/>
          <w:sz w:val="14"/>
        </w:rPr>
        <w:t>5.2 Monthly tips (overseas only)</w:t>
      </w:r>
    </w:p>
    <w:p>
      <w:r>
        <w:rPr>
          <w:rFonts w:ascii="Courier New" w:hAnsi="Courier New" w:eastAsia="Courier New"/>
          <w:sz w:val="14"/>
        </w:rPr>
        <w:t>YYYY-MM_&lt;location_slug&gt;_tips.csv</w:t>
      </w:r>
    </w:p>
    <w:p>
      <w:r>
        <w:rPr>
          <w:rFonts w:ascii="Courier New" w:hAnsi="Courier New" w:eastAsia="Courier New"/>
          <w:sz w:val="14"/>
        </w:rPr>
        <w:t>5.3 Monthly Jibble (Global employees only)</w:t>
      </w:r>
    </w:p>
    <w:p>
      <w:r>
        <w:rPr>
          <w:rFonts w:ascii="Courier New" w:hAnsi="Courier New" w:eastAsia="Courier New"/>
          <w:sz w:val="14"/>
        </w:rPr>
        <w:t>YYYY-MM_global_timecards.csv</w:t>
      </w:r>
    </w:p>
    <w:p>
      <w:r>
        <w:rPr>
          <w:rFonts w:ascii="Courier New" w:hAnsi="Courier New" w:eastAsia="Courier New"/>
          <w:sz w:val="14"/>
        </w:rPr>
        <w:t xml:space="preserve"> YYYY-MM_global_ptos.csv (plural “ptos”)</w:t>
      </w:r>
    </w:p>
    <w:p>
      <w:r>
        <w:rPr>
          <w:rFonts w:ascii="Courier New" w:hAnsi="Courier New" w:eastAsia="Courier New"/>
          <w:sz w:val="14"/>
        </w:rPr>
        <w:t>5.4 AU biweekly (cycle-based, REQUIRED)</w:t>
      </w:r>
    </w:p>
    <w:p>
      <w:r>
        <w:rPr>
          <w:rFonts w:ascii="Courier New" w:hAnsi="Courier New" w:eastAsia="Courier New"/>
          <w:sz w:val="14"/>
        </w:rPr>
        <w:t>C&lt;cycle_number&gt;_&lt;paydayYYYY-MM-DD&gt;_au_timecards.csv</w:t>
      </w:r>
    </w:p>
    <w:p>
      <w:r>
        <w:rPr>
          <w:rFonts w:ascii="Courier New" w:hAnsi="Courier New" w:eastAsia="Courier New"/>
          <w:sz w:val="14"/>
        </w:rPr>
        <w:t xml:space="preserve"> C&lt;cycle_number&gt;_&lt;paydayYYYY-MM-DD&gt;_au_ptos.csv</w:t>
      </w:r>
    </w:p>
    <w:p>
      <w:r>
        <w:rPr>
          <w:rFonts w:ascii="Courier New" w:hAnsi="Courier New" w:eastAsia="Courier New"/>
          <w:sz w:val="14"/>
        </w:rPr>
        <w:t>5.5 Hard rule (LOCKED)</w:t>
      </w:r>
    </w:p>
    <w:p>
      <w:r>
        <w:rPr>
          <w:rFonts w:ascii="Courier New" w:hAnsi="Courier New" w:eastAsia="Courier New"/>
          <w:sz w:val="14"/>
        </w:rPr>
        <w:t>Month format must be YYYY-MM (hyphen only).</w:t>
      </w:r>
    </w:p>
    <w:p>
      <w:r>
        <w:rPr>
          <w:rFonts w:ascii="Courier New" w:hAnsi="Courier New" w:eastAsia="Courier New"/>
          <w:sz w:val="14"/>
        </w:rPr>
      </w:r>
    </w:p>
    <w:p>
      <w:r>
        <w:rPr>
          <w:rFonts w:ascii="Courier New" w:hAnsi="Courier New" w:eastAsia="Courier New"/>
          <w:sz w:val="14"/>
        </w:rPr>
        <w:t>6. Locked Type Mapping + Refund Rule</w:t>
      </w:r>
    </w:p>
    <w:p>
      <w:r>
        <w:rPr>
          <w:rFonts w:ascii="Courier New" w:hAnsi="Courier New" w:eastAsia="Courier New"/>
          <w:sz w:val="14"/>
        </w:rPr>
        <w:t>6.1 Overseas “Type” → bucket mapping (LOCKED)</w:t>
      </w:r>
    </w:p>
    <w:p>
      <w:r>
        <w:rPr>
          <w:rFonts w:ascii="Courier New" w:hAnsi="Courier New" w:eastAsia="Courier New"/>
          <w:sz w:val="14"/>
        </w:rPr>
        <w:t>Service Add-on → SERVICE_SALES</w:t>
      </w:r>
    </w:p>
    <w:p>
      <w:r>
        <w:rPr>
          <w:rFonts w:ascii="Courier New" w:hAnsi="Courier New" w:eastAsia="Courier New"/>
          <w:sz w:val="14"/>
        </w:rPr>
      </w:r>
    </w:p>
    <w:p>
      <w:r>
        <w:rPr>
          <w:rFonts w:ascii="Courier New" w:hAnsi="Courier New" w:eastAsia="Courier New"/>
          <w:sz w:val="14"/>
        </w:rPr>
        <w:t>No show fee → SERVICE_SALES</w:t>
      </w:r>
    </w:p>
    <w:p>
      <w:r>
        <w:rPr>
          <w:rFonts w:ascii="Courier New" w:hAnsi="Courier New" w:eastAsia="Courier New"/>
          <w:sz w:val="14"/>
        </w:rPr>
      </w:r>
    </w:p>
    <w:p>
      <w:r>
        <w:rPr>
          <w:rFonts w:ascii="Courier New" w:hAnsi="Courier New" w:eastAsia="Courier New"/>
          <w:sz w:val="14"/>
        </w:rPr>
        <w:t>Cancellation Fee → SERVICE_SALES</w:t>
      </w:r>
    </w:p>
    <w:p>
      <w:r>
        <w:rPr>
          <w:rFonts w:ascii="Courier New" w:hAnsi="Courier New" w:eastAsia="Courier New"/>
          <w:sz w:val="14"/>
        </w:rPr>
      </w:r>
    </w:p>
    <w:p>
      <w:r>
        <w:rPr>
          <w:rFonts w:ascii="Courier New" w:hAnsi="Courier New" w:eastAsia="Courier New"/>
          <w:sz w:val="14"/>
        </w:rPr>
        <w:t>Late cancellation fee → SERVICE_SALES</w:t>
      </w:r>
    </w:p>
    <w:p>
      <w:r>
        <w:rPr>
          <w:rFonts w:ascii="Courier New" w:hAnsi="Courier New" w:eastAsia="Courier New"/>
          <w:sz w:val="14"/>
        </w:rPr>
      </w:r>
    </w:p>
    <w:p>
      <w:r>
        <w:rPr>
          <w:rFonts w:ascii="Courier New" w:hAnsi="Courier New" w:eastAsia="Courier New"/>
          <w:sz w:val="14"/>
        </w:rPr>
        <w:t>Invoices → SERVICE_SALES</w:t>
      </w:r>
    </w:p>
    <w:p>
      <w:r>
        <w:rPr>
          <w:rFonts w:ascii="Courier New" w:hAnsi="Courier New" w:eastAsia="Courier New"/>
          <w:sz w:val="14"/>
        </w:rPr>
      </w:r>
    </w:p>
    <w:p>
      <w:r>
        <w:rPr>
          <w:rFonts w:ascii="Courier New" w:hAnsi="Courier New" w:eastAsia="Courier New"/>
          <w:sz w:val="14"/>
        </w:rPr>
        <w:t>In-House Products → PRODUCT_SALES</w:t>
      </w:r>
    </w:p>
    <w:p>
      <w:r>
        <w:rPr>
          <w:rFonts w:ascii="Courier New" w:hAnsi="Courier New" w:eastAsia="Courier New"/>
          <w:sz w:val="14"/>
        </w:rPr>
      </w:r>
    </w:p>
    <w:p>
      <w:r>
        <w:rPr>
          <w:rFonts w:ascii="Courier New" w:hAnsi="Courier New" w:eastAsia="Courier New"/>
          <w:sz w:val="14"/>
        </w:rPr>
        <w:t>IOU → IGNORE</w:t>
      </w:r>
    </w:p>
    <w:p>
      <w:r>
        <w:rPr>
          <w:rFonts w:ascii="Courier New" w:hAnsi="Courier New" w:eastAsia="Courier New"/>
          <w:sz w:val="14"/>
        </w:rPr>
      </w:r>
    </w:p>
    <w:p>
      <w:r>
        <w:rPr>
          <w:rFonts w:ascii="Courier New" w:hAnsi="Courier New" w:eastAsia="Courier New"/>
          <w:sz w:val="14"/>
        </w:rPr>
        <w:t>Refund Amount → ADJUSTMENT</w:t>
      </w:r>
    </w:p>
    <w:p>
      <w:r>
        <w:rPr>
          <w:rFonts w:ascii="Courier New" w:hAnsi="Courier New" w:eastAsia="Courier New"/>
          <w:sz w:val="14"/>
        </w:rPr>
      </w:r>
    </w:p>
    <w:p>
      <w:r>
        <w:rPr>
          <w:rFonts w:ascii="Courier New" w:hAnsi="Courier New" w:eastAsia="Courier New"/>
          <w:sz w:val="14"/>
        </w:rPr>
        <w:t>6.2 Refund rule (LOCKED)</w:t>
      </w:r>
    </w:p>
    <w:p>
      <w:r>
        <w:rPr>
          <w:rFonts w:ascii="Courier New" w:hAnsi="Courier New" w:eastAsia="Courier New"/>
          <w:sz w:val="14"/>
        </w:rPr>
        <w:t>Refund Amount reduces SERVICE commission base (service side).</w:t>
      </w:r>
    </w:p>
    <w:p>
      <w:r>
        <w:rPr>
          <w:rFonts w:ascii="Courier New" w:hAnsi="Courier New" w:eastAsia="Courier New"/>
          <w:sz w:val="14"/>
        </w:rPr>
      </w:r>
    </w:p>
    <w:p>
      <w:r>
        <w:rPr>
          <w:rFonts w:ascii="Courier New" w:hAnsi="Courier New" w:eastAsia="Courier New"/>
          <w:sz w:val="14"/>
        </w:rPr>
        <w:t>7. Master Data (Human Inputs)</w:t>
      </w:r>
    </w:p>
    <w:p>
      <w:r>
        <w:rPr>
          <w:rFonts w:ascii="Courier New" w:hAnsi="Courier New" w:eastAsia="Courier New"/>
          <w:sz w:val="14"/>
        </w:rPr>
        <w:t>7.1 Master data source (Single Source of Truth)</w:t>
      </w:r>
    </w:p>
    <w:p>
      <w:r>
        <w:rPr>
          <w:rFonts w:ascii="Courier New" w:hAnsi="Courier New" w:eastAsia="Courier New"/>
          <w:sz w:val="14"/>
        </w:rPr>
        <w:t>assort_global_masters Google Sheet contains:</w:t>
      </w:r>
    </w:p>
    <w:p>
      <w:r>
        <w:rPr>
          <w:rFonts w:ascii="Courier New" w:hAnsi="Courier New" w:eastAsia="Courier New"/>
          <w:sz w:val="14"/>
        </w:rPr>
      </w:r>
    </w:p>
    <w:p>
      <w:r>
        <w:rPr>
          <w:rFonts w:ascii="Courier New" w:hAnsi="Courier New" w:eastAsia="Courier New"/>
          <w:sz w:val="14"/>
        </w:rPr>
        <w:t>Staff_Master</w:t>
      </w:r>
    </w:p>
    <w:p>
      <w:r>
        <w:rPr>
          <w:rFonts w:ascii="Courier New" w:hAnsi="Courier New" w:eastAsia="Courier New"/>
          <w:sz w:val="14"/>
        </w:rPr>
      </w:r>
    </w:p>
    <w:p>
      <w:r>
        <w:rPr>
          <w:rFonts w:ascii="Courier New" w:hAnsi="Courier New" w:eastAsia="Courier New"/>
          <w:sz w:val="14"/>
        </w:rPr>
        <w:t>Location_Master</w:t>
      </w:r>
    </w:p>
    <w:p>
      <w:r>
        <w:rPr>
          <w:rFonts w:ascii="Courier New" w:hAnsi="Courier New" w:eastAsia="Courier New"/>
          <w:sz w:val="14"/>
        </w:rPr>
      </w:r>
    </w:p>
    <w:p>
      <w:r>
        <w:rPr>
          <w:rFonts w:ascii="Courier New" w:hAnsi="Courier New" w:eastAsia="Courier New"/>
          <w:sz w:val="14"/>
        </w:rPr>
        <w:t>7.2 Staff lifecycle rules (LOCKED operational rules)</w:t>
      </w:r>
    </w:p>
    <w:p>
      <w:r>
        <w:rPr>
          <w:rFonts w:ascii="Courier New" w:hAnsi="Courier New" w:eastAsia="Courier New"/>
          <w:sz w:val="14"/>
        </w:rPr>
        <w:t>DO NOT break mapping history. We keep mapping stable by using Payroll_Code, not Status.</w:t>
      </w:r>
    </w:p>
    <w:p>
      <w:r>
        <w:rPr>
          <w:rFonts w:ascii="Courier New" w:hAnsi="Courier New" w:eastAsia="Courier New"/>
          <w:sz w:val="14"/>
        </w:rPr>
        <w:t>7.2.1 New staff joining (REQUIRED)</w:t>
      </w:r>
    </w:p>
    <w:p>
      <w:r>
        <w:rPr>
          <w:rFonts w:ascii="Courier New" w:hAnsi="Courier New" w:eastAsia="Courier New"/>
          <w:sz w:val="14"/>
        </w:rPr>
        <w:t>Add a new row in Staff_Master.</w:t>
      </w:r>
    </w:p>
    <w:p>
      <w:r>
        <w:rPr>
          <w:rFonts w:ascii="Courier New" w:hAnsi="Courier New" w:eastAsia="Courier New"/>
          <w:sz w:val="14"/>
        </w:rPr>
      </w:r>
    </w:p>
    <w:p>
      <w:r>
        <w:rPr>
          <w:rFonts w:ascii="Courier New" w:hAnsi="Courier New" w:eastAsia="Courier New"/>
          <w:sz w:val="14"/>
        </w:rPr>
        <w:t>Staff_Name MUST match POS “Team member” exactly.</w:t>
      </w:r>
    </w:p>
    <w:p>
      <w:r>
        <w:rPr>
          <w:rFonts w:ascii="Courier New" w:hAnsi="Courier New" w:eastAsia="Courier New"/>
          <w:sz w:val="14"/>
        </w:rPr>
      </w:r>
    </w:p>
    <w:p>
      <w:r>
        <w:rPr>
          <w:rFonts w:ascii="Courier New" w:hAnsi="Courier New" w:eastAsia="Courier New"/>
          <w:sz w:val="14"/>
        </w:rPr>
        <w:t>Location_Slug MUST match the sale location slug.</w:t>
      </w:r>
    </w:p>
    <w:p>
      <w:r>
        <w:rPr>
          <w:rFonts w:ascii="Courier New" w:hAnsi="Courier New" w:eastAsia="Courier New"/>
          <w:sz w:val="14"/>
        </w:rPr>
      </w:r>
    </w:p>
    <w:p>
      <w:r>
        <w:rPr>
          <w:rFonts w:ascii="Courier New" w:hAnsi="Courier New" w:eastAsia="Courier New"/>
          <w:sz w:val="14"/>
        </w:rPr>
        <w:t>Status MUST be Active.</w:t>
      </w:r>
    </w:p>
    <w:p>
      <w:r>
        <w:rPr>
          <w:rFonts w:ascii="Courier New" w:hAnsi="Courier New" w:eastAsia="Courier New"/>
          <w:sz w:val="14"/>
        </w:rPr>
      </w:r>
    </w:p>
    <w:p>
      <w:r>
        <w:rPr>
          <w:rFonts w:ascii="Courier New" w:hAnsi="Courier New" w:eastAsia="Courier New"/>
          <w:sz w:val="14"/>
        </w:rPr>
        <w:t>7.2.2 Multi-location policy (LOCKED)</w:t>
      </w:r>
    </w:p>
    <w:p>
      <w:r>
        <w:rPr>
          <w:rFonts w:ascii="Courier New" w:hAnsi="Courier New" w:eastAsia="Courier New"/>
          <w:sz w:val="14"/>
        </w:rPr>
        <w:t>Domestic multi-location (same country):</w:t>
      </w:r>
    </w:p>
    <w:p>
      <w:r>
        <w:rPr>
          <w:rFonts w:ascii="Courier New" w:hAnsi="Courier New" w:eastAsia="Courier New"/>
          <w:sz w:val="14"/>
        </w:rPr>
      </w:r>
    </w:p>
    <w:p>
      <w:r>
        <w:rPr>
          <w:rFonts w:ascii="Courier New" w:hAnsi="Courier New" w:eastAsia="Courier New"/>
          <w:sz w:val="14"/>
        </w:rPr>
        <w:t>SAME Stylist_ID</w:t>
      </w:r>
    </w:p>
    <w:p>
      <w:r>
        <w:rPr>
          <w:rFonts w:ascii="Courier New" w:hAnsi="Courier New" w:eastAsia="Courier New"/>
          <w:sz w:val="14"/>
        </w:rPr>
      </w:r>
    </w:p>
    <w:p>
      <w:r>
        <w:rPr>
          <w:rFonts w:ascii="Courier New" w:hAnsi="Courier New" w:eastAsia="Courier New"/>
          <w:sz w:val="14"/>
        </w:rPr>
        <w:t>create a new row for each Location_Slug</w:t>
      </w:r>
    </w:p>
    <w:p>
      <w:r>
        <w:rPr>
          <w:rFonts w:ascii="Courier New" w:hAnsi="Courier New" w:eastAsia="Courier New"/>
          <w:sz w:val="14"/>
        </w:rPr>
      </w:r>
    </w:p>
    <w:p>
      <w:r>
        <w:rPr>
          <w:rFonts w:ascii="Courier New" w:hAnsi="Courier New" w:eastAsia="Courier New"/>
          <w:sz w:val="14"/>
        </w:rPr>
        <w:t>International (different country):</w:t>
      </w:r>
    </w:p>
    <w:p>
      <w:r>
        <w:rPr>
          <w:rFonts w:ascii="Courier New" w:hAnsi="Courier New" w:eastAsia="Courier New"/>
          <w:sz w:val="14"/>
        </w:rPr>
      </w:r>
    </w:p>
    <w:p>
      <w:r>
        <w:rPr>
          <w:rFonts w:ascii="Courier New" w:hAnsi="Courier New" w:eastAsia="Courier New"/>
          <w:sz w:val="14"/>
        </w:rPr>
        <w:t>NEW Stylist_ID per country</w:t>
      </w:r>
    </w:p>
    <w:p>
      <w:r>
        <w:rPr>
          <w:rFonts w:ascii="Courier New" w:hAnsi="Courier New" w:eastAsia="Courier New"/>
          <w:sz w:val="14"/>
        </w:rPr>
      </w:r>
    </w:p>
    <w:p>
      <w:r>
        <w:rPr>
          <w:rFonts w:ascii="Courier New" w:hAnsi="Courier New" w:eastAsia="Courier New"/>
          <w:sz w:val="14"/>
        </w:rPr>
        <w:t>create new row for each Location_Slug in that country</w:t>
      </w:r>
    </w:p>
    <w:p>
      <w:r>
        <w:rPr>
          <w:rFonts w:ascii="Courier New" w:hAnsi="Courier New" w:eastAsia="Courier New"/>
          <w:sz w:val="14"/>
        </w:rPr>
      </w:r>
    </w:p>
    <w:p>
      <w:r>
        <w:rPr>
          <w:rFonts w:ascii="Courier New" w:hAnsi="Courier New" w:eastAsia="Courier New"/>
          <w:sz w:val="14"/>
        </w:rPr>
        <w:t>7.2.3 Termination / not paid (LOCKED)</w:t>
      </w:r>
    </w:p>
    <w:p>
      <w:r>
        <w:rPr>
          <w:rFonts w:ascii="Courier New" w:hAnsi="Courier New" w:eastAsia="Courier New"/>
          <w:sz w:val="14"/>
        </w:rPr>
        <w:t>DO NOT set Status inactive for system mapping.</w:t>
      </w:r>
    </w:p>
    <w:p>
      <w:r>
        <w:rPr>
          <w:rFonts w:ascii="Courier New" w:hAnsi="Courier New" w:eastAsia="Courier New"/>
          <w:sz w:val="14"/>
        </w:rPr>
      </w:r>
    </w:p>
    <w:p>
      <w:r>
        <w:rPr>
          <w:rFonts w:ascii="Courier New" w:hAnsi="Courier New" w:eastAsia="Courier New"/>
          <w:sz w:val="14"/>
        </w:rPr>
        <w:t>Use Payroll_Code = Archive when pay must be 0.</w:t>
      </w:r>
    </w:p>
    <w:p>
      <w:r>
        <w:rPr>
          <w:rFonts w:ascii="Courier New" w:hAnsi="Courier New" w:eastAsia="Courier New"/>
          <w:sz w:val="14"/>
        </w:rPr>
      </w:r>
    </w:p>
    <w:p>
      <w:r>
        <w:rPr>
          <w:rFonts w:ascii="Courier New" w:hAnsi="Courier New" w:eastAsia="Courier New"/>
          <w:sz w:val="14"/>
        </w:rPr>
        <w:t>7.3 HR_Status column (V10.1 UPDATE — REQUIRED)</w:t>
      </w:r>
    </w:p>
    <w:p>
      <w:r>
        <w:rPr>
          <w:rFonts w:ascii="Courier New" w:hAnsi="Courier New" w:eastAsia="Courier New"/>
          <w:sz w:val="14"/>
        </w:rPr>
        <w:t>To make HR happy without breaking mapping:</w:t>
      </w:r>
    </w:p>
    <w:p>
      <w:r>
        <w:rPr>
          <w:rFonts w:ascii="Courier New" w:hAnsi="Courier New" w:eastAsia="Courier New"/>
          <w:sz w:val="14"/>
        </w:rPr>
        <w:t>Add a new column in Staff_Master: HR_Status</w:t>
      </w:r>
    </w:p>
    <w:p>
      <w:r>
        <w:rPr>
          <w:rFonts w:ascii="Courier New" w:hAnsi="Courier New" w:eastAsia="Courier New"/>
          <w:sz w:val="14"/>
        </w:rPr>
      </w:r>
    </w:p>
    <w:p>
      <w:r>
        <w:rPr>
          <w:rFonts w:ascii="Courier New" w:hAnsi="Courier New" w:eastAsia="Courier New"/>
          <w:sz w:val="14"/>
        </w:rPr>
        <w:t>HR_Status can be automatically derived from payroll_code in Sheets:</w:t>
      </w:r>
    </w:p>
    <w:p>
      <w:r>
        <w:rPr>
          <w:rFonts w:ascii="Courier New" w:hAnsi="Courier New" w:eastAsia="Courier New"/>
          <w:sz w:val="14"/>
        </w:rPr>
      </w:r>
    </w:p>
    <w:p>
      <w:r>
        <w:rPr>
          <w:rFonts w:ascii="Courier New" w:hAnsi="Courier New" w:eastAsia="Courier New"/>
          <w:sz w:val="14"/>
        </w:rPr>
        <w:t>If Payroll_Code = “Archive” → HR_Status = “Inactive”</w:t>
      </w:r>
    </w:p>
    <w:p>
      <w:r>
        <w:rPr>
          <w:rFonts w:ascii="Courier New" w:hAnsi="Courier New" w:eastAsia="Courier New"/>
          <w:sz w:val="14"/>
        </w:rPr>
      </w:r>
    </w:p>
    <w:p>
      <w:r>
        <w:rPr>
          <w:rFonts w:ascii="Courier New" w:hAnsi="Courier New" w:eastAsia="Courier New"/>
          <w:sz w:val="14"/>
        </w:rPr>
        <w:t>Else → HR_Status = “Active”</w:t>
      </w:r>
    </w:p>
    <w:p>
      <w:r>
        <w:rPr>
          <w:rFonts w:ascii="Courier New" w:hAnsi="Courier New" w:eastAsia="Courier New"/>
          <w:sz w:val="14"/>
        </w:rPr>
      </w:r>
    </w:p>
    <w:p>
      <w:r>
        <w:rPr>
          <w:rFonts w:ascii="Courier New" w:hAnsi="Courier New" w:eastAsia="Courier New"/>
          <w:sz w:val="14"/>
        </w:rPr>
        <w:t>System mapping still uses Status and expects Status = Active.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8. Payroll Code Definitions (Finance-owned)</w:t>
      </w:r>
    </w:p>
    <w:p>
      <w:r>
        <w:rPr>
          <w:rFonts w:ascii="Courier New" w:hAnsi="Courier New" w:eastAsia="Courier New"/>
          <w:sz w:val="14"/>
        </w:rPr>
        <w:t>Rates and payroll logic live in the Finance Sheet:</w:t>
      </w:r>
    </w:p>
    <w:p>
      <w:r>
        <w:rPr>
          <w:rFonts w:ascii="Courier New" w:hAnsi="Courier New" w:eastAsia="Courier New"/>
          <w:sz w:val="14"/>
        </w:rPr>
        <w:t>/Assort Finance / Global / Payroll Code Definitions/Payroll_Code_Definitions</w:t>
      </w:r>
    </w:p>
    <w:p>
      <w:r>
        <w:rPr>
          <w:rFonts w:ascii="Courier New" w:hAnsi="Courier New" w:eastAsia="Courier New"/>
          <w:sz w:val="14"/>
        </w:rPr>
      </w:r>
    </w:p>
    <w:p>
      <w:r>
        <w:rPr>
          <w:rFonts w:ascii="Courier New" w:hAnsi="Courier New" w:eastAsia="Courier New"/>
          <w:sz w:val="14"/>
        </w:rPr>
        <w:t>LOCKED: Payroll_Code_Definitions is the rate authority for:</w:t>
      </w:r>
    </w:p>
    <w:p>
      <w:r>
        <w:rPr>
          <w:rFonts w:ascii="Courier New" w:hAnsi="Courier New" w:eastAsia="Courier New"/>
          <w:sz w:val="14"/>
        </w:rPr>
        <w:t>base salary</w:t>
      </w:r>
    </w:p>
    <w:p>
      <w:r>
        <w:rPr>
          <w:rFonts w:ascii="Courier New" w:hAnsi="Courier New" w:eastAsia="Courier New"/>
          <w:sz w:val="14"/>
        </w:rPr>
      </w:r>
    </w:p>
    <w:p>
      <w:r>
        <w:rPr>
          <w:rFonts w:ascii="Courier New" w:hAnsi="Courier New" w:eastAsia="Courier New"/>
          <w:sz w:val="14"/>
        </w:rPr>
        <w:t>hourly rates</w:t>
      </w:r>
    </w:p>
    <w:p>
      <w:r>
        <w:rPr>
          <w:rFonts w:ascii="Courier New" w:hAnsi="Courier New" w:eastAsia="Courier New"/>
          <w:sz w:val="14"/>
        </w:rPr>
      </w:r>
    </w:p>
    <w:p>
      <w:r>
        <w:rPr>
          <w:rFonts w:ascii="Courier New" w:hAnsi="Courier New" w:eastAsia="Courier New"/>
          <w:sz w:val="14"/>
        </w:rPr>
        <w:t>service/product commission %</w:t>
      </w:r>
    </w:p>
    <w:p>
      <w:r>
        <w:rPr>
          <w:rFonts w:ascii="Courier New" w:hAnsi="Courier New" w:eastAsia="Courier New"/>
          <w:sz w:val="14"/>
        </w:rPr>
      </w:r>
    </w:p>
    <w:p>
      <w:r>
        <w:rPr>
          <w:rFonts w:ascii="Courier New" w:hAnsi="Courier New" w:eastAsia="Courier New"/>
          <w:sz w:val="14"/>
        </w:rPr>
        <w:t>assistant penalty rules</w:t>
      </w:r>
    </w:p>
    <w:p>
      <w:r>
        <w:rPr>
          <w:rFonts w:ascii="Courier New" w:hAnsi="Courier New" w:eastAsia="Courier New"/>
          <w:sz w:val="14"/>
        </w:rPr>
      </w:r>
    </w:p>
    <w:p>
      <w:r>
        <w:rPr>
          <w:rFonts w:ascii="Courier New" w:hAnsi="Courier New" w:eastAsia="Courier New"/>
          <w:sz w:val="14"/>
        </w:rPr>
        <w:t>JP step-up bracket table (effective month)</w:t>
      </w:r>
    </w:p>
    <w:p>
      <w:r>
        <w:rPr>
          <w:rFonts w:ascii="Courier New" w:hAnsi="Courier New" w:eastAsia="Courier New"/>
          <w:sz w:val="14"/>
        </w:rPr>
      </w:r>
    </w:p>
    <w:p>
      <w:r>
        <w:rPr>
          <w:rFonts w:ascii="Courier New" w:hAnsi="Courier New" w:eastAsia="Courier New"/>
          <w:sz w:val="14"/>
        </w:rPr>
        <w:t>AU holiday calendar list</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9. Apps Script Loader (runDailyPipeline)</w:t>
      </w:r>
    </w:p>
    <w:p>
      <w:r>
        <w:rPr>
          <w:rFonts w:ascii="Courier New" w:hAnsi="Courier New" w:eastAsia="Courier New"/>
          <w:sz w:val="14"/>
        </w:rPr>
        <w:t>9.1 Schedule</w:t>
      </w:r>
    </w:p>
    <w:p>
      <w:r>
        <w:rPr>
          <w:rFonts w:ascii="Courier New" w:hAnsi="Courier New" w:eastAsia="Courier New"/>
          <w:sz w:val="14"/>
        </w:rPr>
        <w:t>Runs daily at 05:00 JST (trigger)</w:t>
      </w:r>
    </w:p>
    <w:p>
      <w:r>
        <w:rPr>
          <w:rFonts w:ascii="Courier New" w:hAnsi="Courier New" w:eastAsia="Courier New"/>
          <w:sz w:val="14"/>
        </w:rPr>
      </w:r>
    </w:p>
    <w:p>
      <w:r>
        <w:rPr>
          <w:rFonts w:ascii="Courier New" w:hAnsi="Courier New" w:eastAsia="Courier New"/>
          <w:sz w:val="14"/>
        </w:rPr>
        <w:t>HQ can manually run runDailyPipeline() anytime for immediate refresh.</w:t>
      </w:r>
    </w:p>
    <w:p>
      <w:r>
        <w:rPr>
          <w:rFonts w:ascii="Courier New" w:hAnsi="Courier New" w:eastAsia="Courier New"/>
          <w:sz w:val="14"/>
        </w:rPr>
      </w:r>
    </w:p>
    <w:p>
      <w:r>
        <w:rPr>
          <w:rFonts w:ascii="Courier New" w:hAnsi="Courier New" w:eastAsia="Courier New"/>
          <w:sz w:val="14"/>
        </w:rPr>
        <w:t>9.2 Loader guarantees (REQUIRED)</w:t>
      </w:r>
    </w:p>
    <w:p>
      <w:r>
        <w:rPr>
          <w:rFonts w:ascii="Courier New" w:hAnsi="Courier New" w:eastAsia="Courier New"/>
          <w:sz w:val="14"/>
        </w:rPr>
        <w:t>The loader MUST:</w:t>
      </w:r>
    </w:p>
    <w:p>
      <w:r>
        <w:rPr>
          <w:rFonts w:ascii="Courier New" w:hAnsi="Courier New" w:eastAsia="Courier New"/>
          <w:sz w:val="14"/>
        </w:rPr>
        <w:t>Read files in /Current/</w:t>
      </w:r>
    </w:p>
    <w:p>
      <w:r>
        <w:rPr>
          <w:rFonts w:ascii="Courier New" w:hAnsi="Courier New" w:eastAsia="Courier New"/>
          <w:sz w:val="14"/>
        </w:rPr>
      </w:r>
    </w:p>
    <w:p>
      <w:r>
        <w:rPr>
          <w:rFonts w:ascii="Courier New" w:hAnsi="Courier New" w:eastAsia="Courier New"/>
          <w:sz w:val="14"/>
        </w:rPr>
        <w:t>Validate naming conventions</w:t>
      </w:r>
    </w:p>
    <w:p>
      <w:r>
        <w:rPr>
          <w:rFonts w:ascii="Courier New" w:hAnsi="Courier New" w:eastAsia="Courier New"/>
          <w:sz w:val="14"/>
        </w:rPr>
      </w:r>
    </w:p>
    <w:p>
      <w:r>
        <w:rPr>
          <w:rFonts w:ascii="Courier New" w:hAnsi="Courier New" w:eastAsia="Courier New"/>
          <w:sz w:val="14"/>
        </w:rPr>
        <w:t>Load files to BigQuery staging, then insert into raw</w:t>
      </w:r>
    </w:p>
    <w:p>
      <w:r>
        <w:rPr>
          <w:rFonts w:ascii="Courier New" w:hAnsi="Courier New" w:eastAsia="Courier New"/>
          <w:sz w:val="14"/>
        </w:rPr>
      </w:r>
    </w:p>
    <w:p>
      <w:r>
        <w:rPr>
          <w:rFonts w:ascii="Courier New" w:hAnsi="Courier New" w:eastAsia="Courier New"/>
          <w:sz w:val="14"/>
        </w:rPr>
        <w:t>Overwrite raw slices by key (see below)</w:t>
      </w:r>
    </w:p>
    <w:p>
      <w:r>
        <w:rPr>
          <w:rFonts w:ascii="Courier New" w:hAnsi="Courier New" w:eastAsia="Courier New"/>
          <w:sz w:val="14"/>
        </w:rPr>
      </w:r>
    </w:p>
    <w:p>
      <w:r>
        <w:rPr>
          <w:rFonts w:ascii="Courier New" w:hAnsi="Courier New" w:eastAsia="Courier New"/>
          <w:sz w:val="14"/>
        </w:rPr>
        <w:t>Write ingestion_log + ingestion_errors</w:t>
      </w:r>
    </w:p>
    <w:p>
      <w:r>
        <w:rPr>
          <w:rFonts w:ascii="Courier New" w:hAnsi="Courier New" w:eastAsia="Courier New"/>
          <w:sz w:val="14"/>
        </w:rPr>
      </w:r>
    </w:p>
    <w:p>
      <w:r>
        <w:rPr>
          <w:rFonts w:ascii="Courier New" w:hAnsi="Courier New" w:eastAsia="Courier New"/>
          <w:sz w:val="14"/>
        </w:rPr>
        <w:t>Move successful files to /Archive/&lt;YEAR&gt;/...</w:t>
      </w:r>
    </w:p>
    <w:p>
      <w:r>
        <w:rPr>
          <w:rFonts w:ascii="Courier New" w:hAnsi="Courier New" w:eastAsia="Courier New"/>
          <w:sz w:val="14"/>
        </w:rPr>
      </w:r>
    </w:p>
    <w:p>
      <w:r>
        <w:rPr>
          <w:rFonts w:ascii="Courier New" w:hAnsi="Courier New" w:eastAsia="Courier New"/>
          <w:sz w:val="14"/>
        </w:rPr>
        <w:t>Email Finance on failures</w:t>
      </w:r>
    </w:p>
    <w:p>
      <w:r>
        <w:rPr>
          <w:rFonts w:ascii="Courier New" w:hAnsi="Courier New" w:eastAsia="Courier New"/>
          <w:sz w:val="14"/>
        </w:rPr>
      </w:r>
    </w:p>
    <w:p>
      <w:r>
        <w:rPr>
          <w:rFonts w:ascii="Courier New" w:hAnsi="Courier New" w:eastAsia="Courier New"/>
          <w:sz w:val="14"/>
        </w:rPr>
        <w:t>9.3 File detection rule (V10.1 UPDATE — REQUIRED)</w:t>
      </w:r>
    </w:p>
    <w:p>
      <w:r>
        <w:rPr>
          <w:rFonts w:ascii="Courier New" w:hAnsi="Courier New" w:eastAsia="Courier New"/>
          <w:sz w:val="14"/>
        </w:rPr>
        <w:t>The loader MUST scan all files and process those ending with .csv.</w:t>
      </w:r>
    </w:p>
    <w:p>
      <w:r>
        <w:rPr>
          <w:rFonts w:ascii="Courier New" w:hAnsi="Courier New" w:eastAsia="Courier New"/>
          <w:sz w:val="14"/>
        </w:rPr>
        <w:t xml:space="preserve"> DO NOT rely on MimeType(CSV) because some valid CSVs are not detected correctly.</w:t>
      </w:r>
    </w:p>
    <w:p>
      <w:r>
        <w:rPr>
          <w:rFonts w:ascii="Courier New" w:hAnsi="Courier New" w:eastAsia="Courier New"/>
          <w:sz w:val="14"/>
        </w:rPr>
        <w:t>9.4 Replacement / overwrite behavior (LOCKED)</w:t>
      </w:r>
    </w:p>
    <w:p>
      <w:r>
        <w:rPr>
          <w:rFonts w:ascii="Courier New" w:hAnsi="Courier New" w:eastAsia="Courier New"/>
          <w:sz w:val="14"/>
        </w:rPr>
        <w:t>When a corrected file is uploaded with the SAME filename:</w:t>
      </w:r>
    </w:p>
    <w:p>
      <w:r>
        <w:rPr>
          <w:rFonts w:ascii="Courier New" w:hAnsi="Courier New" w:eastAsia="Courier New"/>
          <w:sz w:val="14"/>
        </w:rPr>
        <w:t>Monthly sales/tips overwrite by:</w:t>
      </w:r>
    </w:p>
    <w:p>
      <w:r>
        <w:rPr>
          <w:rFonts w:ascii="Courier New" w:hAnsi="Courier New" w:eastAsia="Courier New"/>
          <w:sz w:val="14"/>
        </w:rPr>
        <w:t xml:space="preserve"> (ingestion_month_key + ingestion_location_slug)</w:t>
      </w:r>
    </w:p>
    <w:p>
      <w:r>
        <w:rPr>
          <w:rFonts w:ascii="Courier New" w:hAnsi="Courier New" w:eastAsia="Courier New"/>
          <w:sz w:val="14"/>
        </w:rPr>
      </w:r>
    </w:p>
    <w:p>
      <w:r>
        <w:rPr>
          <w:rFonts w:ascii="Courier New" w:hAnsi="Courier New" w:eastAsia="Courier New"/>
          <w:sz w:val="14"/>
        </w:rPr>
        <w:t>AU cycle overwrite by:</w:t>
      </w:r>
    </w:p>
    <w:p>
      <w:r>
        <w:rPr>
          <w:rFonts w:ascii="Courier New" w:hAnsi="Courier New" w:eastAsia="Courier New"/>
          <w:sz w:val="14"/>
        </w:rPr>
        <w:t xml:space="preserve"> (cycle_number + pay_day) (as represented in filename)</w:t>
      </w:r>
    </w:p>
    <w:p>
      <w:r>
        <w:rPr>
          <w:rFonts w:ascii="Courier New" w:hAnsi="Courier New" w:eastAsia="Courier New"/>
          <w:sz w:val="14"/>
        </w:rPr>
      </w:r>
    </w:p>
    <w:p>
      <w:r>
        <w:rPr>
          <w:rFonts w:ascii="Courier New" w:hAnsi="Courier New" w:eastAsia="Courier New"/>
          <w:sz w:val="14"/>
        </w:rPr>
        <w:t>Jibble global overwrite by:</w:t>
      </w:r>
    </w:p>
    <w:p>
      <w:r>
        <w:rPr>
          <w:rFonts w:ascii="Courier New" w:hAnsi="Courier New" w:eastAsia="Courier New"/>
          <w:sz w:val="14"/>
        </w:rPr>
        <w:t xml:space="preserve"> (month_key + 'global')</w:t>
      </w:r>
    </w:p>
    <w:p>
      <w:r>
        <w:rPr>
          <w:rFonts w:ascii="Courier New" w:hAnsi="Courier New" w:eastAsia="Courier New"/>
          <w:sz w:val="14"/>
        </w:rPr>
      </w:r>
    </w:p>
    <w:p>
      <w:r>
        <w:rPr>
          <w:rFonts w:ascii="Courier New" w:hAnsi="Courier New" w:eastAsia="Courier New"/>
          <w:sz w:val="14"/>
        </w:rPr>
        <w:t>9.5 Jibble handling (LOCKED)</w:t>
      </w:r>
    </w:p>
    <w:p>
      <w:r>
        <w:rPr>
          <w:rFonts w:ascii="Courier New" w:hAnsi="Courier New" w:eastAsia="Courier New"/>
          <w:sz w:val="14"/>
        </w:rPr>
        <w:t>Jibble files are handled the SAME as sales/tips:</w:t>
      </w:r>
    </w:p>
    <w:p>
      <w:r>
        <w:rPr>
          <w:rFonts w:ascii="Courier New" w:hAnsi="Courier New" w:eastAsia="Courier New"/>
          <w:sz w:val="14"/>
        </w:rPr>
        <w:t>load into raw tables</w:t>
      </w:r>
    </w:p>
    <w:p>
      <w:r>
        <w:rPr>
          <w:rFonts w:ascii="Courier New" w:hAnsi="Courier New" w:eastAsia="Courier New"/>
          <w:sz w:val="14"/>
        </w:rPr>
      </w:r>
    </w:p>
    <w:p>
      <w:r>
        <w:rPr>
          <w:rFonts w:ascii="Courier New" w:hAnsi="Courier New" w:eastAsia="Courier New"/>
          <w:sz w:val="14"/>
        </w:rPr>
        <w:t>overwrite slice when reuploaded</w:t>
      </w:r>
    </w:p>
    <w:p>
      <w:r>
        <w:rPr>
          <w:rFonts w:ascii="Courier New" w:hAnsi="Courier New" w:eastAsia="Courier New"/>
          <w:sz w:val="14"/>
        </w:rPr>
      </w:r>
    </w:p>
    <w:p>
      <w:r>
        <w:rPr>
          <w:rFonts w:ascii="Courier New" w:hAnsi="Courier New" w:eastAsia="Courier New"/>
          <w:sz w:val="14"/>
        </w:rPr>
        <w:t>archive after success</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10. BigQuery Table Inventory</w:t>
      </w:r>
    </w:p>
    <w:p>
      <w:r>
        <w:rPr>
          <w:rFonts w:ascii="Courier New" w:hAnsi="Courier New" w:eastAsia="Courier New"/>
          <w:sz w:val="14"/>
        </w:rPr>
        <w:t>10.1 Control tables</w:t>
      </w:r>
    </w:p>
    <w:p>
      <w:r>
        <w:rPr>
          <w:rFonts w:ascii="Courier New" w:hAnsi="Courier New" w:eastAsia="Courier New"/>
          <w:sz w:val="14"/>
        </w:rPr>
        <w:t>ingestion_log</w:t>
      </w:r>
    </w:p>
    <w:p>
      <w:r>
        <w:rPr>
          <w:rFonts w:ascii="Courier New" w:hAnsi="Courier New" w:eastAsia="Courier New"/>
          <w:sz w:val="14"/>
        </w:rPr>
      </w:r>
    </w:p>
    <w:p>
      <w:r>
        <w:rPr>
          <w:rFonts w:ascii="Courier New" w:hAnsi="Courier New" w:eastAsia="Courier New"/>
          <w:sz w:val="14"/>
        </w:rPr>
        <w:t>ingestion_errors</w:t>
      </w:r>
    </w:p>
    <w:p>
      <w:r>
        <w:rPr>
          <w:rFonts w:ascii="Courier New" w:hAnsi="Courier New" w:eastAsia="Courier New"/>
          <w:sz w:val="14"/>
        </w:rPr>
      </w:r>
    </w:p>
    <w:p>
      <w:r>
        <w:rPr>
          <w:rFonts w:ascii="Courier New" w:hAnsi="Courier New" w:eastAsia="Courier New"/>
          <w:sz w:val="14"/>
        </w:rPr>
        <w:t>10.2 Staging tables (loader writes here first)</w:t>
      </w:r>
    </w:p>
    <w:p>
      <w:r>
        <w:rPr>
          <w:rFonts w:ascii="Courier New" w:hAnsi="Courier New" w:eastAsia="Courier New"/>
          <w:sz w:val="14"/>
        </w:rPr>
        <w:t>z_stg_sales_japan</w:t>
      </w:r>
    </w:p>
    <w:p>
      <w:r>
        <w:rPr>
          <w:rFonts w:ascii="Courier New" w:hAnsi="Courier New" w:eastAsia="Courier New"/>
          <w:sz w:val="14"/>
        </w:rPr>
      </w:r>
    </w:p>
    <w:p>
      <w:r>
        <w:rPr>
          <w:rFonts w:ascii="Courier New" w:hAnsi="Courier New" w:eastAsia="Courier New"/>
          <w:sz w:val="14"/>
        </w:rPr>
        <w:t>z_stg_sales_overseas</w:t>
      </w:r>
    </w:p>
    <w:p>
      <w:r>
        <w:rPr>
          <w:rFonts w:ascii="Courier New" w:hAnsi="Courier New" w:eastAsia="Courier New"/>
          <w:sz w:val="14"/>
        </w:rPr>
      </w:r>
    </w:p>
    <w:p>
      <w:r>
        <w:rPr>
          <w:rFonts w:ascii="Courier New" w:hAnsi="Courier New" w:eastAsia="Courier New"/>
          <w:sz w:val="14"/>
        </w:rPr>
        <w:t>z_stg_tips_overseas</w:t>
      </w:r>
    </w:p>
    <w:p>
      <w:r>
        <w:rPr>
          <w:rFonts w:ascii="Courier New" w:hAnsi="Courier New" w:eastAsia="Courier New"/>
          <w:sz w:val="14"/>
        </w:rPr>
      </w:r>
    </w:p>
    <w:p>
      <w:r>
        <w:rPr>
          <w:rFonts w:ascii="Courier New" w:hAnsi="Courier New" w:eastAsia="Courier New"/>
          <w:sz w:val="14"/>
        </w:rPr>
        <w:t>z_stg_jibble_timecards_global</w:t>
      </w:r>
    </w:p>
    <w:p>
      <w:r>
        <w:rPr>
          <w:rFonts w:ascii="Courier New" w:hAnsi="Courier New" w:eastAsia="Courier New"/>
          <w:sz w:val="14"/>
        </w:rPr>
      </w:r>
    </w:p>
    <w:p>
      <w:r>
        <w:rPr>
          <w:rFonts w:ascii="Courier New" w:hAnsi="Courier New" w:eastAsia="Courier New"/>
          <w:sz w:val="14"/>
        </w:rPr>
        <w:t>z_stg_jibble_ptos_global</w:t>
      </w:r>
    </w:p>
    <w:p>
      <w:r>
        <w:rPr>
          <w:rFonts w:ascii="Courier New" w:hAnsi="Courier New" w:eastAsia="Courier New"/>
          <w:sz w:val="14"/>
        </w:rPr>
      </w:r>
    </w:p>
    <w:p>
      <w:r>
        <w:rPr>
          <w:rFonts w:ascii="Courier New" w:hAnsi="Courier New" w:eastAsia="Courier New"/>
          <w:sz w:val="14"/>
        </w:rPr>
        <w:t>z_stg_jibble_timecards_au</w:t>
      </w:r>
    </w:p>
    <w:p>
      <w:r>
        <w:rPr>
          <w:rFonts w:ascii="Courier New" w:hAnsi="Courier New" w:eastAsia="Courier New"/>
          <w:sz w:val="14"/>
        </w:rPr>
      </w:r>
    </w:p>
    <w:p>
      <w:r>
        <w:rPr>
          <w:rFonts w:ascii="Courier New" w:hAnsi="Courier New" w:eastAsia="Courier New"/>
          <w:sz w:val="14"/>
        </w:rPr>
        <w:t>z_stg_jibble_ptos_au</w:t>
      </w:r>
    </w:p>
    <w:p>
      <w:r>
        <w:rPr>
          <w:rFonts w:ascii="Courier New" w:hAnsi="Courier New" w:eastAsia="Courier New"/>
          <w:sz w:val="14"/>
        </w:rPr>
      </w:r>
    </w:p>
    <w:p>
      <w:r>
        <w:rPr>
          <w:rFonts w:ascii="Courier New" w:hAnsi="Courier New" w:eastAsia="Courier New"/>
          <w:sz w:val="14"/>
        </w:rPr>
        <w:t>10.3 Raw tables (append/overwrite by slice)</w:t>
      </w:r>
    </w:p>
    <w:p>
      <w:r>
        <w:rPr>
          <w:rFonts w:ascii="Courier New" w:hAnsi="Courier New" w:eastAsia="Courier New"/>
          <w:sz w:val="14"/>
        </w:rPr>
        <w:t>raw_sales_japan</w:t>
      </w:r>
    </w:p>
    <w:p>
      <w:r>
        <w:rPr>
          <w:rFonts w:ascii="Courier New" w:hAnsi="Courier New" w:eastAsia="Courier New"/>
          <w:sz w:val="14"/>
        </w:rPr>
      </w:r>
    </w:p>
    <w:p>
      <w:r>
        <w:rPr>
          <w:rFonts w:ascii="Courier New" w:hAnsi="Courier New" w:eastAsia="Courier New"/>
          <w:sz w:val="14"/>
        </w:rPr>
        <w:t>raw_sales_overseas</w:t>
      </w:r>
    </w:p>
    <w:p>
      <w:r>
        <w:rPr>
          <w:rFonts w:ascii="Courier New" w:hAnsi="Courier New" w:eastAsia="Courier New"/>
          <w:sz w:val="14"/>
        </w:rPr>
      </w:r>
    </w:p>
    <w:p>
      <w:r>
        <w:rPr>
          <w:rFonts w:ascii="Courier New" w:hAnsi="Courier New" w:eastAsia="Courier New"/>
          <w:sz w:val="14"/>
        </w:rPr>
        <w:t>raw_tips_overseas</w:t>
      </w:r>
    </w:p>
    <w:p>
      <w:r>
        <w:rPr>
          <w:rFonts w:ascii="Courier New" w:hAnsi="Courier New" w:eastAsia="Courier New"/>
          <w:sz w:val="14"/>
        </w:rPr>
      </w:r>
    </w:p>
    <w:p>
      <w:r>
        <w:rPr>
          <w:rFonts w:ascii="Courier New" w:hAnsi="Courier New" w:eastAsia="Courier New"/>
          <w:sz w:val="14"/>
        </w:rPr>
        <w:t>raw_jibble_timecards_global</w:t>
      </w:r>
    </w:p>
    <w:p>
      <w:r>
        <w:rPr>
          <w:rFonts w:ascii="Courier New" w:hAnsi="Courier New" w:eastAsia="Courier New"/>
          <w:sz w:val="14"/>
        </w:rPr>
      </w:r>
    </w:p>
    <w:p>
      <w:r>
        <w:rPr>
          <w:rFonts w:ascii="Courier New" w:hAnsi="Courier New" w:eastAsia="Courier New"/>
          <w:sz w:val="14"/>
        </w:rPr>
        <w:t>raw_jibble_ptos_global</w:t>
      </w:r>
    </w:p>
    <w:p>
      <w:r>
        <w:rPr>
          <w:rFonts w:ascii="Courier New" w:hAnsi="Courier New" w:eastAsia="Courier New"/>
          <w:sz w:val="14"/>
        </w:rPr>
      </w:r>
    </w:p>
    <w:p>
      <w:r>
        <w:rPr>
          <w:rFonts w:ascii="Courier New" w:hAnsi="Courier New" w:eastAsia="Courier New"/>
          <w:sz w:val="14"/>
        </w:rPr>
        <w:t>raw_jibble_timecards_au</w:t>
      </w:r>
    </w:p>
    <w:p>
      <w:r>
        <w:rPr>
          <w:rFonts w:ascii="Courier New" w:hAnsi="Courier New" w:eastAsia="Courier New"/>
          <w:sz w:val="14"/>
        </w:rPr>
      </w:r>
    </w:p>
    <w:p>
      <w:r>
        <w:rPr>
          <w:rFonts w:ascii="Courier New" w:hAnsi="Courier New" w:eastAsia="Courier New"/>
          <w:sz w:val="14"/>
        </w:rPr>
        <w:t>raw_jibble_ptos_au</w:t>
      </w:r>
    </w:p>
    <w:p>
      <w:r>
        <w:rPr>
          <w:rFonts w:ascii="Courier New" w:hAnsi="Courier New" w:eastAsia="Courier New"/>
          <w:sz w:val="14"/>
        </w:rPr>
      </w:r>
    </w:p>
    <w:p>
      <w:r>
        <w:rPr>
          <w:rFonts w:ascii="Courier New" w:hAnsi="Courier New" w:eastAsia="Courier New"/>
          <w:sz w:val="14"/>
        </w:rPr>
        <w:t>10.4 Reference tables</w:t>
      </w:r>
    </w:p>
    <w:p>
      <w:r>
        <w:rPr>
          <w:rFonts w:ascii="Courier New" w:hAnsi="Courier New" w:eastAsia="Courier New"/>
          <w:sz w:val="14"/>
        </w:rPr>
        <w:t>ref_location_master</w:t>
      </w:r>
    </w:p>
    <w:p>
      <w:r>
        <w:rPr>
          <w:rFonts w:ascii="Courier New" w:hAnsi="Courier New" w:eastAsia="Courier New"/>
          <w:sz w:val="14"/>
        </w:rPr>
      </w:r>
    </w:p>
    <w:p>
      <w:r>
        <w:rPr>
          <w:rFonts w:ascii="Courier New" w:hAnsi="Courier New" w:eastAsia="Courier New"/>
          <w:sz w:val="14"/>
        </w:rPr>
        <w:t>ref_staff_master</w:t>
      </w:r>
    </w:p>
    <w:p>
      <w:r>
        <w:rPr>
          <w:rFonts w:ascii="Courier New" w:hAnsi="Courier New" w:eastAsia="Courier New"/>
          <w:sz w:val="14"/>
        </w:rPr>
      </w:r>
    </w:p>
    <w:p>
      <w:r>
        <w:rPr>
          <w:rFonts w:ascii="Courier New" w:hAnsi="Courier New" w:eastAsia="Courier New"/>
          <w:sz w:val="14"/>
        </w:rPr>
        <w:t>ref_type_bucket_map</w:t>
      </w:r>
    </w:p>
    <w:p>
      <w:r>
        <w:rPr>
          <w:rFonts w:ascii="Courier New" w:hAnsi="Courier New" w:eastAsia="Courier New"/>
          <w:sz w:val="14"/>
        </w:rPr>
      </w:r>
    </w:p>
    <w:p>
      <w:r>
        <w:rPr>
          <w:rFonts w:ascii="Courier New" w:hAnsi="Courier New" w:eastAsia="Courier New"/>
          <w:sz w:val="14"/>
        </w:rPr>
        <w:t>ref_payroll_code_definitions (from Payroll_Code_Definitions sheet)</w:t>
      </w:r>
    </w:p>
    <w:p>
      <w:r>
        <w:rPr>
          <w:rFonts w:ascii="Courier New" w:hAnsi="Courier New" w:eastAsia="Courier New"/>
          <w:sz w:val="14"/>
        </w:rPr>
      </w:r>
    </w:p>
    <w:p>
      <w:r>
        <w:rPr>
          <w:rFonts w:ascii="Courier New" w:hAnsi="Courier New" w:eastAsia="Courier New"/>
          <w:sz w:val="14"/>
        </w:rPr>
        <w:t>ref_jp_stepup_rates (effective month)</w:t>
      </w:r>
    </w:p>
    <w:p>
      <w:r>
        <w:rPr>
          <w:rFonts w:ascii="Courier New" w:hAnsi="Courier New" w:eastAsia="Courier New"/>
          <w:sz w:val="14"/>
        </w:rPr>
      </w:r>
    </w:p>
    <w:p>
      <w:r>
        <w:rPr>
          <w:rFonts w:ascii="Courier New" w:hAnsi="Courier New" w:eastAsia="Courier New"/>
          <w:sz w:val="14"/>
        </w:rPr>
        <w:t>ref_au_holiday_calendar (date list)</w:t>
      </w:r>
    </w:p>
    <w:p>
      <w:r>
        <w:rPr>
          <w:rFonts w:ascii="Courier New" w:hAnsi="Courier New" w:eastAsia="Courier New"/>
          <w:sz w:val="14"/>
        </w:rPr>
      </w:r>
    </w:p>
    <w:p>
      <w:r>
        <w:rPr>
          <w:rFonts w:ascii="Courier New" w:hAnsi="Courier New" w:eastAsia="Courier New"/>
          <w:sz w:val="14"/>
        </w:rPr>
        <w:t>10.5 Dimensions</w:t>
      </w:r>
    </w:p>
    <w:p>
      <w:r>
        <w:rPr>
          <w:rFonts w:ascii="Courier New" w:hAnsi="Courier New" w:eastAsia="Courier New"/>
          <w:sz w:val="14"/>
        </w:rPr>
        <w:t>dim_location (Active only)</w:t>
      </w:r>
    </w:p>
    <w:p>
      <w:r>
        <w:rPr>
          <w:rFonts w:ascii="Courier New" w:hAnsi="Courier New" w:eastAsia="Courier New"/>
          <w:sz w:val="14"/>
        </w:rPr>
      </w:r>
    </w:p>
    <w:p>
      <w:r>
        <w:rPr>
          <w:rFonts w:ascii="Courier New" w:hAnsi="Courier New" w:eastAsia="Courier New"/>
          <w:sz w:val="14"/>
        </w:rPr>
        <w:t>dim_staff (Active only)</w:t>
      </w:r>
    </w:p>
    <w:p>
      <w:r>
        <w:rPr>
          <w:rFonts w:ascii="Courier New" w:hAnsi="Courier New" w:eastAsia="Courier New"/>
          <w:sz w:val="14"/>
        </w:rPr>
      </w:r>
    </w:p>
    <w:p>
      <w:r>
        <w:rPr>
          <w:rFonts w:ascii="Courier New" w:hAnsi="Courier New" w:eastAsia="Courier New"/>
          <w:sz w:val="14"/>
        </w:rPr>
        <w:t>10.6 Facts</w:t>
      </w:r>
    </w:p>
    <w:p>
      <w:r>
        <w:rPr>
          <w:rFonts w:ascii="Courier New" w:hAnsi="Courier New" w:eastAsia="Courier New"/>
          <w:sz w:val="14"/>
        </w:rPr>
        <w:t>fact_sales_line</w:t>
      </w:r>
    </w:p>
    <w:p>
      <w:r>
        <w:rPr>
          <w:rFonts w:ascii="Courier New" w:hAnsi="Courier New" w:eastAsia="Courier New"/>
          <w:sz w:val="14"/>
        </w:rPr>
      </w:r>
    </w:p>
    <w:p>
      <w:r>
        <w:rPr>
          <w:rFonts w:ascii="Courier New" w:hAnsi="Courier New" w:eastAsia="Courier New"/>
          <w:sz w:val="14"/>
        </w:rPr>
        <w:t>fact_tips_line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11. Stored Procedures (LOCKED)</w:t>
      </w:r>
    </w:p>
    <w:p>
      <w:r>
        <w:rPr>
          <w:rFonts w:ascii="Courier New" w:hAnsi="Courier New" w:eastAsia="Courier New"/>
          <w:sz w:val="14"/>
        </w:rPr>
        <w:t>11.1 sp_build_all (EXACT)</w:t>
      </w:r>
    </w:p>
    <w:p>
      <w:r>
        <w:rPr>
          <w:rFonts w:ascii="Courier New" w:hAnsi="Courier New" w:eastAsia="Courier New"/>
          <w:sz w:val="14"/>
        </w:rPr>
        <w:t>Keep this as the canonical procedure used by the pipeline.</w:t>
      </w:r>
    </w:p>
    <w:p>
      <w:r>
        <w:rPr>
          <w:rFonts w:ascii="Courier New" w:hAnsi="Courier New" w:eastAsia="Courier New"/>
          <w:sz w:val="14"/>
        </w:rPr>
        <w:t>CREATE OR REPLACE PROCEDURE `assort-sales-hub.Assort_OS_V10.sp_build_all`()</w:t>
      </w:r>
    </w:p>
    <w:p>
      <w:r>
        <w:rPr>
          <w:rFonts w:ascii="Courier New" w:hAnsi="Courier New" w:eastAsia="Courier New"/>
          <w:sz w:val="14"/>
        </w:rPr>
        <w:t>BEGIN</w:t>
      </w:r>
    </w:p>
    <w:p>
      <w:r>
        <w:rPr>
          <w:rFonts w:ascii="Courier New" w:hAnsi="Courier New" w:eastAsia="Courier New"/>
          <w:sz w:val="14"/>
        </w:rPr>
        <w:t xml:space="preserve">  -- =========================</w:t>
      </w:r>
    </w:p>
    <w:p>
      <w:r>
        <w:rPr>
          <w:rFonts w:ascii="Courier New" w:hAnsi="Courier New" w:eastAsia="Courier New"/>
          <w:sz w:val="14"/>
        </w:rPr>
        <w:t xml:space="preserve">  -- 1) DIMENSIONS</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`assort-sales-hub.Assort_OS_V10.dim_location`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`assort-sales-hub.Assort_OS_V10.ref_location_master`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CREATE OR REPLACE TABLE `assort-sales-hub.Assort_OS_V10.dim_staff` AS</w:t>
      </w:r>
    </w:p>
    <w:p>
      <w:r>
        <w:rPr>
          <w:rFonts w:ascii="Courier New" w:hAnsi="Courier New" w:eastAsia="Courier New"/>
          <w:sz w:val="14"/>
        </w:rPr>
        <w:t xml:space="preserve">  SELECT * EXCEPT(ingested_at)</w:t>
      </w:r>
    </w:p>
    <w:p>
      <w:r>
        <w:rPr>
          <w:rFonts w:ascii="Courier New" w:hAnsi="Courier New" w:eastAsia="Courier New"/>
          <w:sz w:val="14"/>
        </w:rPr>
        <w:t xml:space="preserve">  FROM `assort-sales-hub.Assort_OS_V10.ref_staff_master`</w:t>
      </w:r>
    </w:p>
    <w:p>
      <w:r>
        <w:rPr>
          <w:rFonts w:ascii="Courier New" w:hAnsi="Courier New" w:eastAsia="Courier New"/>
          <w:sz w:val="14"/>
        </w:rPr>
        <w:t xml:space="preserve">  WHERE Status = 'Active';</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-- 2) FACT SALES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`assort-sales-hub.Assort_OS_V10.fact_sales_line`</w:t>
      </w:r>
    </w:p>
    <w:p>
      <w:r>
        <w:rPr>
          <w:rFonts w:ascii="Courier New" w:hAnsi="Courier New" w:eastAsia="Courier New"/>
          <w:sz w:val="14"/>
        </w:rPr>
        <w:t xml:space="preserve">  PARTITION BY sale_date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Uses_Assistant,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type_map AS (</w:t>
      </w:r>
    </w:p>
    <w:p>
      <w:r>
        <w:rPr>
          <w:rFonts w:ascii="Courier New" w:hAnsi="Courier New" w:eastAsia="Courier New"/>
          <w:sz w:val="14"/>
        </w:rPr>
        <w:t xml:space="preserve">    SELECT type_raw, type_bucket</w:t>
      </w:r>
    </w:p>
    <w:p>
      <w:r>
        <w:rPr>
          <w:rFonts w:ascii="Courier New" w:hAnsi="Courier New" w:eastAsia="Courier New"/>
          <w:sz w:val="14"/>
        </w:rPr>
        <w:t xml:space="preserve">    FROM `assort-sales-hub.Assort_OS_V10.ref_type_bucket_map`</w:t>
      </w:r>
    </w:p>
    <w:p>
      <w:r>
        <w:rPr>
          <w:rFonts w:ascii="Courier New" w:hAnsi="Courier New" w:eastAsia="Courier New"/>
          <w:sz w:val="14"/>
        </w:rPr>
        <w:t xml:space="preserve">  ),</w:t>
      </w:r>
    </w:p>
    <w:p>
      <w:r>
        <w:rPr>
          <w:rFonts w:ascii="Courier New" w:hAnsi="Courier New" w:eastAsia="Courier New"/>
          <w:sz w:val="14"/>
        </w:rPr>
        <w:t xml:space="preserve">  overseas AS (</w:t>
      </w:r>
    </w:p>
    <w:p>
      <w:r>
        <w:rPr>
          <w:rFonts w:ascii="Courier New" w:hAnsi="Courier New" w:eastAsia="Courier New"/>
          <w:sz w:val="14"/>
        </w:rPr>
        <w:t xml:space="preserve">    SELECT</w:t>
      </w:r>
    </w:p>
    <w:p>
      <w:r>
        <w:rPr>
          <w:rFonts w:ascii="Courier New" w:hAnsi="Courier New" w:eastAsia="Courier New"/>
          <w:sz w:val="14"/>
        </w:rPr>
        <w:t xml:space="preserve">      'FRESHA'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CAST(NULL AS STRING) AS nomination_raw,</w:t>
      </w:r>
    </w:p>
    <w:p>
      <w:r>
        <w:rPr>
          <w:rFonts w:ascii="Courier New" w:hAnsi="Courier New" w:eastAsia="Courier New"/>
          <w:sz w:val="14"/>
        </w:rPr>
        <w:t xml:space="preserve">      CAST(NULL AS STRING) AS return_raw</w:t>
      </w:r>
    </w:p>
    <w:p>
      <w:r>
        <w:rPr>
          <w:rFonts w:ascii="Courier New" w:hAnsi="Courier New" w:eastAsia="Courier New"/>
          <w:sz w:val="14"/>
        </w:rPr>
        <w:t xml:space="preserve">    FROM `assort-sales-hub.Assort_OS_V10.raw_sales_overseas`</w:t>
      </w:r>
    </w:p>
    <w:p>
      <w:r>
        <w:rPr>
          <w:rFonts w:ascii="Courier New" w:hAnsi="Courier New" w:eastAsia="Courier New"/>
          <w:sz w:val="14"/>
        </w:rPr>
        <w:t xml:space="preserve">  ),</w:t>
      </w:r>
    </w:p>
    <w:p>
      <w:r>
        <w:rPr>
          <w:rFonts w:ascii="Courier New" w:hAnsi="Courier New" w:eastAsia="Courier New"/>
          <w:sz w:val="14"/>
        </w:rPr>
        <w:t xml:space="preserve">  japan AS (</w:t>
      </w:r>
    </w:p>
    <w:p>
      <w:r>
        <w:rPr>
          <w:rFonts w:ascii="Courier New" w:hAnsi="Courier New" w:eastAsia="Courier New"/>
          <w:sz w:val="14"/>
        </w:rPr>
        <w:t xml:space="preserve">    SELECT</w:t>
      </w:r>
    </w:p>
    <w:p>
      <w:r>
        <w:rPr>
          <w:rFonts w:ascii="Courier New" w:hAnsi="Courier New" w:eastAsia="Courier New"/>
          <w:sz w:val="14"/>
        </w:rPr>
        <w:t xml:space="preserve">      'BIREKI' AS source_system,</w:t>
      </w:r>
    </w:p>
    <w:p>
      <w:r>
        <w:rPr>
          <w:rFonts w:ascii="Courier New" w:hAnsi="Courier New" w:eastAsia="Courier New"/>
          <w:sz w:val="14"/>
        </w:rPr>
        <w:t xml:space="preserve">      Date AS date_raw,</w:t>
      </w:r>
    </w:p>
    <w:p>
      <w:r>
        <w:rPr>
          <w:rFonts w:ascii="Courier New" w:hAnsi="Courier New" w:eastAsia="Courier New"/>
          <w:sz w:val="14"/>
        </w:rPr>
        <w:t xml:space="preserve">      Sale_No AS sale_no,</w:t>
      </w:r>
    </w:p>
    <w:p>
      <w:r>
        <w:rPr>
          <w:rFonts w:ascii="Courier New" w:hAnsi="Courier New" w:eastAsia="Courier New"/>
          <w:sz w:val="14"/>
        </w:rPr>
        <w:t xml:space="preserve">      Location AS location_raw,</w:t>
      </w:r>
    </w:p>
    <w:p>
      <w:r>
        <w:rPr>
          <w:rFonts w:ascii="Courier New" w:hAnsi="Courier New" w:eastAsia="Courier New"/>
          <w:sz w:val="14"/>
        </w:rPr>
        <w:t xml:space="preserve">      Type AS type_raw,</w:t>
      </w:r>
    </w:p>
    <w:p>
      <w:r>
        <w:rPr>
          <w:rFonts w:ascii="Courier New" w:hAnsi="Courier New" w:eastAsia="Courier New"/>
          <w:sz w:val="14"/>
        </w:rPr>
        <w:t xml:space="preserve">      Team_Member AS staff_name_raw,</w:t>
      </w:r>
    </w:p>
    <w:p>
      <w:r>
        <w:rPr>
          <w:rFonts w:ascii="Courier New" w:hAnsi="Courier New" w:eastAsia="Courier New"/>
          <w:sz w:val="14"/>
        </w:rPr>
        <w:t xml:space="preserve">      Item AS item,</w:t>
      </w:r>
    </w:p>
    <w:p>
      <w:r>
        <w:rPr>
          <w:rFonts w:ascii="Courier New" w:hAnsi="Courier New" w:eastAsia="Courier New"/>
          <w:sz w:val="14"/>
        </w:rPr>
        <w:t xml:space="preserve">      Category AS category,</w:t>
      </w:r>
    </w:p>
    <w:p>
      <w:r>
        <w:rPr>
          <w:rFonts w:ascii="Courier New" w:hAnsi="Courier New" w:eastAsia="Courier New"/>
          <w:sz w:val="14"/>
        </w:rPr>
        <w:t xml:space="preserve">      Client AS client,</w:t>
      </w:r>
    </w:p>
    <w:p>
      <w:r>
        <w:rPr>
          <w:rFonts w:ascii="Courier New" w:hAnsi="Courier New" w:eastAsia="Courier New"/>
          <w:sz w:val="14"/>
        </w:rPr>
        <w:t xml:space="preserve">      Channel AS channel,</w:t>
      </w:r>
    </w:p>
    <w:p>
      <w:r>
        <w:rPr>
          <w:rFonts w:ascii="Courier New" w:hAnsi="Courier New" w:eastAsia="Courier New"/>
          <w:sz w:val="14"/>
        </w:rPr>
        <w:t xml:space="preserve">      Net_Sales AS net_sales_raw,</w:t>
      </w:r>
    </w:p>
    <w:p>
      <w:r>
        <w:rPr>
          <w:rFonts w:ascii="Courier New" w:hAnsi="Courier New" w:eastAsia="Courier New"/>
          <w:sz w:val="14"/>
        </w:rPr>
        <w:t xml:space="preserve">      Gross_Sales AS gross_sales_raw,</w:t>
      </w:r>
    </w:p>
    <w:p>
      <w:r>
        <w:rPr>
          <w:rFonts w:ascii="Courier New" w:hAnsi="Courier New" w:eastAsia="Courier New"/>
          <w:sz w:val="14"/>
        </w:rPr>
        <w:t xml:space="preserve">      Total_Sales AS total_sales_raw,</w:t>
      </w:r>
    </w:p>
    <w:p>
      <w:r>
        <w:rPr>
          <w:rFonts w:ascii="Courier New" w:hAnsi="Courier New" w:eastAsia="Courier New"/>
          <w:sz w:val="14"/>
        </w:rPr>
        <w:t xml:space="preserve">      Taxes_On_Net_Sales AS tax_raw,</w:t>
      </w:r>
    </w:p>
    <w:p>
      <w:r>
        <w:rPr>
          <w:rFonts w:ascii="Courier New" w:hAnsi="Courier New" w:eastAsia="Courier New"/>
          <w:sz w:val="14"/>
        </w:rPr>
        <w:t xml:space="preserve">      Refunds AS refunds_raw,</w:t>
      </w:r>
    </w:p>
    <w:p>
      <w:r>
        <w:rPr>
          <w:rFonts w:ascii="Courier New" w:hAnsi="Courier New" w:eastAsia="Courier New"/>
          <w:sz w:val="14"/>
        </w:rPr>
        <w:t xml:space="preserve">      Nomination AS nomination_raw,</w:t>
      </w:r>
    </w:p>
    <w:p>
      <w:r>
        <w:rPr>
          <w:rFonts w:ascii="Courier New" w:hAnsi="Courier New" w:eastAsia="Courier New"/>
          <w:sz w:val="14"/>
        </w:rPr>
        <w:t xml:space="preserve">      Return AS return_raw</w:t>
      </w:r>
    </w:p>
    <w:p>
      <w:r>
        <w:rPr>
          <w:rFonts w:ascii="Courier New" w:hAnsi="Courier New" w:eastAsia="Courier New"/>
          <w:sz w:val="14"/>
        </w:rPr>
        <w:t xml:space="preserve">    FROM `assort-sales-hub.Assort_OS_V10.raw_sales_japan`</w:t>
      </w:r>
    </w:p>
    <w:p>
      <w:r>
        <w:rPr>
          <w:rFonts w:ascii="Courier New" w:hAnsi="Courier New" w:eastAsia="Courier New"/>
          <w:sz w:val="14"/>
        </w:rPr>
        <w:t xml:space="preserve">  ),</w:t>
      </w:r>
    </w:p>
    <w:p>
      <w:r>
        <w:rPr>
          <w:rFonts w:ascii="Courier New" w:hAnsi="Courier New" w:eastAsia="Courier New"/>
          <w:sz w:val="14"/>
        </w:rPr>
        <w:t xml:space="preserve">  combined AS (</w:t>
      </w:r>
    </w:p>
    <w:p>
      <w:r>
        <w:rPr>
          <w:rFonts w:ascii="Courier New" w:hAnsi="Courier New" w:eastAsia="Courier New"/>
          <w:sz w:val="14"/>
        </w:rPr>
        <w:t xml:space="preserve">    SELECT * FROM overseas</w:t>
      </w:r>
    </w:p>
    <w:p>
      <w:r>
        <w:rPr>
          <w:rFonts w:ascii="Courier New" w:hAnsi="Courier New" w:eastAsia="Courier New"/>
          <w:sz w:val="14"/>
        </w:rPr>
        <w:t xml:space="preserve">    UNION ALL</w:t>
      </w:r>
    </w:p>
    <w:p>
      <w:r>
        <w:rPr>
          <w:rFonts w:ascii="Courier New" w:hAnsi="Courier New" w:eastAsia="Courier New"/>
          <w:sz w:val="14"/>
        </w:rPr>
        <w:t xml:space="preserve">    SELECT * FROM japan</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c.source_system,</w:t>
      </w:r>
    </w:p>
    <w:p>
      <w:r>
        <w:rPr>
          <w:rFonts w:ascii="Courier New" w:hAnsi="Courier New" w:eastAsia="Courier New"/>
          <w:sz w:val="14"/>
        </w:rPr>
        <w:t xml:space="preserve">      COALESCE(</w:t>
      </w:r>
    </w:p>
    <w:p>
      <w:r>
        <w:rPr>
          <w:rFonts w:ascii="Courier New" w:hAnsi="Courier New" w:eastAsia="Courier New"/>
          <w:sz w:val="14"/>
        </w:rPr>
        <w:t xml:space="preserve">        SAFE.PARSE_DATETIME('%b %d, %Y - %I:%M %p', c.date_raw),</w:t>
      </w:r>
    </w:p>
    <w:p>
      <w:r>
        <w:rPr>
          <w:rFonts w:ascii="Courier New" w:hAnsi="Courier New" w:eastAsia="Courier New"/>
          <w:sz w:val="14"/>
        </w:rPr>
        <w:t xml:space="preserve">        SAFE.PARSE_DATETIME('%d %b %Y, %I:%M%p', c.date_raw),</w:t>
      </w:r>
    </w:p>
    <w:p>
      <w:r>
        <w:rPr>
          <w:rFonts w:ascii="Courier New" w:hAnsi="Courier New" w:eastAsia="Courier New"/>
          <w:sz w:val="14"/>
        </w:rPr>
        <w:t xml:space="preserve">        SAFE.PARSE_DATETIME('%Y/%m/%d', c.date_raw),</w:t>
      </w:r>
    </w:p>
    <w:p>
      <w:r>
        <w:rPr>
          <w:rFonts w:ascii="Courier New" w:hAnsi="Courier New" w:eastAsia="Courier New"/>
          <w:sz w:val="14"/>
        </w:rPr>
        <w:t xml:space="preserve">        SAFE.PARSE_DATETIME('%Y-%m-%d', c.date_raw)</w:t>
      </w:r>
    </w:p>
    <w:p>
      <w:r>
        <w:rPr>
          <w:rFonts w:ascii="Courier New" w:hAnsi="Courier New" w:eastAsia="Courier New"/>
          <w:sz w:val="14"/>
        </w:rPr>
        <w:t xml:space="preserve">      ) AS sale_dt,</w:t>
      </w:r>
    </w:p>
    <w:p>
      <w:r>
        <w:rPr>
          <w:rFonts w:ascii="Courier New" w:hAnsi="Courier New" w:eastAsia="Courier New"/>
          <w:sz w:val="14"/>
        </w:rPr>
        <w:t xml:space="preserve">      c.date_raw,</w:t>
      </w:r>
    </w:p>
    <w:p>
      <w:r>
        <w:rPr>
          <w:rFonts w:ascii="Courier New" w:hAnsi="Courier New" w:eastAsia="Courier New"/>
          <w:sz w:val="14"/>
        </w:rPr>
        <w:t xml:space="preserve">      c.sale_no,</w:t>
      </w:r>
    </w:p>
    <w:p>
      <w:r>
        <w:rPr>
          <w:rFonts w:ascii="Courier New" w:hAnsi="Courier New" w:eastAsia="Courier New"/>
          <w:sz w:val="14"/>
        </w:rPr>
        <w:t xml:space="preserve">      c.location_raw,</w:t>
      </w:r>
    </w:p>
    <w:p>
      <w:r>
        <w:rPr>
          <w:rFonts w:ascii="Courier New" w:hAnsi="Courier New" w:eastAsia="Courier New"/>
          <w:sz w:val="14"/>
        </w:rPr>
        <w:t xml:space="preserve">      c.type_raw,</w:t>
      </w:r>
    </w:p>
    <w:p>
      <w:r>
        <w:rPr>
          <w:rFonts w:ascii="Courier New" w:hAnsi="Courier New" w:eastAsia="Courier New"/>
          <w:sz w:val="14"/>
        </w:rPr>
        <w:t xml:space="preserve">      c.staff_name_raw,</w:t>
      </w:r>
    </w:p>
    <w:p>
      <w:r>
        <w:rPr>
          <w:rFonts w:ascii="Courier New" w:hAnsi="Courier New" w:eastAsia="Courier New"/>
          <w:sz w:val="14"/>
        </w:rPr>
        <w:t xml:space="preserve">      c.item,</w:t>
      </w:r>
    </w:p>
    <w:p>
      <w:r>
        <w:rPr>
          <w:rFonts w:ascii="Courier New" w:hAnsi="Courier New" w:eastAsia="Courier New"/>
          <w:sz w:val="14"/>
        </w:rPr>
        <w:t xml:space="preserve">      c.category,</w:t>
      </w:r>
    </w:p>
    <w:p>
      <w:r>
        <w:rPr>
          <w:rFonts w:ascii="Courier New" w:hAnsi="Courier New" w:eastAsia="Courier New"/>
          <w:sz w:val="14"/>
        </w:rPr>
        <w:t xml:space="preserve">      c.client,</w:t>
      </w:r>
    </w:p>
    <w:p>
      <w:r>
        <w:rPr>
          <w:rFonts w:ascii="Courier New" w:hAnsi="Courier New" w:eastAsia="Courier New"/>
          <w:sz w:val="14"/>
        </w:rPr>
        <w:t xml:space="preserve">      c.channel,</w:t>
      </w:r>
    </w:p>
    <w:p>
      <w:r>
        <w:rPr>
          <w:rFonts w:ascii="Courier New" w:hAnsi="Courier New" w:eastAsia="Courier New"/>
          <w:sz w:val="14"/>
        </w:rPr>
        <w:t xml:space="preserve">      SAFE_CAST(REPLACE(REGEXP_REPLACE(c.net_sales_raw, r'[^0-9\.\-,]', ''), ',', '') AS NUMERIC) AS net_sales_local,</w:t>
      </w:r>
    </w:p>
    <w:p>
      <w:r>
        <w:rPr>
          <w:rFonts w:ascii="Courier New" w:hAnsi="Courier New" w:eastAsia="Courier New"/>
          <w:sz w:val="14"/>
        </w:rPr>
        <w:t xml:space="preserve">      SAFE_CAST(REPLACE(REGEXP_REPLACE(c.gross_sales_raw, r'[^0-9\.\-,]', ''), ',', '') AS NUMERIC) AS gross_sales_local,</w:t>
      </w:r>
    </w:p>
    <w:p>
      <w:r>
        <w:rPr>
          <w:rFonts w:ascii="Courier New" w:hAnsi="Courier New" w:eastAsia="Courier New"/>
          <w:sz w:val="14"/>
        </w:rPr>
        <w:t xml:space="preserve">      SAFE_CAST(REPLACE(REGEXP_REPLACE(c.total_sales_raw, r'[^0-9\.\-,]', ''), ',', '') AS NUMERIC) AS total_sales_local,</w:t>
      </w:r>
    </w:p>
    <w:p>
      <w:r>
        <w:rPr>
          <w:rFonts w:ascii="Courier New" w:hAnsi="Courier New" w:eastAsia="Courier New"/>
          <w:sz w:val="14"/>
        </w:rPr>
        <w:t xml:space="preserve">      SAFE_CAST(REPLACE(REGEXP_REPLACE(c.tax_raw, r'[^0-9\.\-,]', ''), ',', '') AS NUMERIC) AS tax_on_net_sales_local,</w:t>
      </w:r>
    </w:p>
    <w:p>
      <w:r>
        <w:rPr>
          <w:rFonts w:ascii="Courier New" w:hAnsi="Courier New" w:eastAsia="Courier New"/>
          <w:sz w:val="14"/>
        </w:rPr>
        <w:t xml:space="preserve">      SAFE_CAST(REPLACE(REGEXP_REPLACE(c.refunds_raw, r'[^0-9\.\-,]', ''), ',', '') AS NUMERIC) AS refunds_local,</w:t>
      </w:r>
    </w:p>
    <w:p>
      <w:r>
        <w:rPr>
          <w:rFonts w:ascii="Courier New" w:hAnsi="Courier New" w:eastAsia="Courier New"/>
          <w:sz w:val="14"/>
        </w:rPr>
        <w:t xml:space="preserve">      COALESCE(SAFE_CAST(NULLIF(c.nomination_raw, '') AS INT64), 0) AS nomination_flag,</w:t>
      </w:r>
    </w:p>
    <w:p>
      <w:r>
        <w:rPr>
          <w:rFonts w:ascii="Courier New" w:hAnsi="Courier New" w:eastAsia="Courier New"/>
          <w:sz w:val="14"/>
        </w:rPr>
        <w:t xml:space="preserve">      COALESCE(SAFE_CAST(NULLIF(c.return_raw, '') AS INT64), 0) AS return_flag</w:t>
      </w:r>
    </w:p>
    <w:p>
      <w:r>
        <w:rPr>
          <w:rFonts w:ascii="Courier New" w:hAnsi="Courier New" w:eastAsia="Courier New"/>
          <w:sz w:val="14"/>
        </w:rPr>
        <w:t xml:space="preserve">    FROM combined c</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DATE(p.sale_dt) AS sale_date,</w:t>
      </w:r>
    </w:p>
    <w:p>
      <w:r>
        <w:rPr>
          <w:rFonts w:ascii="Courier New" w:hAnsi="Courier New" w:eastAsia="Courier New"/>
          <w:sz w:val="14"/>
        </w:rPr>
        <w:t xml:space="preserve">    p.sale_dt AS sale_datetime_local,</w:t>
      </w:r>
    </w:p>
    <w:p>
      <w:r>
        <w:rPr>
          <w:rFonts w:ascii="Courier New" w:hAnsi="Courier New" w:eastAsia="Courier New"/>
          <w:sz w:val="14"/>
        </w:rPr>
        <w:t xml:space="preserve">    p.source_system,</w:t>
      </w:r>
    </w:p>
    <w:p>
      <w:r>
        <w:rPr>
          <w:rFonts w:ascii="Courier New" w:hAnsi="Courier New" w:eastAsia="Courier New"/>
          <w:sz w:val="14"/>
        </w:rPr>
        <w:t xml:space="preserve">    p.sale_no,</w:t>
      </w:r>
    </w:p>
    <w:p>
      <w:r>
        <w:rPr>
          <w:rFonts w:ascii="Courier New" w:hAnsi="Courier New" w:eastAsia="Courier New"/>
          <w:sz w:val="14"/>
        </w:rPr>
        <w:t xml:space="preserve">    p.location_raw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p.staff_name_raw,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sty.Payroll_Code AS payroll_code,</w:t>
      </w:r>
    </w:p>
    <w:p>
      <w:r>
        <w:rPr>
          <w:rFonts w:ascii="Courier New" w:hAnsi="Courier New" w:eastAsia="Courier New"/>
          <w:sz w:val="14"/>
        </w:rPr>
        <w:t xml:space="preserve">    COALESCE(sty.Uses_Assistant, FALSE) AS uses_assistant,</w:t>
      </w:r>
    </w:p>
    <w:p>
      <w:r>
        <w:rPr>
          <w:rFonts w:ascii="Courier New" w:hAnsi="Courier New" w:eastAsia="Courier New"/>
          <w:sz w:val="14"/>
        </w:rPr>
        <w:t xml:space="preserve">    tm.type_bucket AS type_bucket,</w:t>
      </w:r>
    </w:p>
    <w:p>
      <w:r>
        <w:rPr>
          <w:rFonts w:ascii="Courier New" w:hAnsi="Courier New" w:eastAsia="Courier New"/>
          <w:sz w:val="14"/>
        </w:rPr>
        <w:t xml:space="preserve">    p.type_raw AS type_raw,</w:t>
      </w:r>
    </w:p>
    <w:p>
      <w:r>
        <w:rPr>
          <w:rFonts w:ascii="Courier New" w:hAnsi="Courier New" w:eastAsia="Courier New"/>
          <w:sz w:val="14"/>
        </w:rPr>
        <w:t xml:space="preserve">    p.item,</w:t>
      </w:r>
    </w:p>
    <w:p>
      <w:r>
        <w:rPr>
          <w:rFonts w:ascii="Courier New" w:hAnsi="Courier New" w:eastAsia="Courier New"/>
          <w:sz w:val="14"/>
        </w:rPr>
        <w:t xml:space="preserve">    p.category,</w:t>
      </w:r>
    </w:p>
    <w:p>
      <w:r>
        <w:rPr>
          <w:rFonts w:ascii="Courier New" w:hAnsi="Courier New" w:eastAsia="Courier New"/>
          <w:sz w:val="14"/>
        </w:rPr>
        <w:t xml:space="preserve">    p.client,</w:t>
      </w:r>
    </w:p>
    <w:p>
      <w:r>
        <w:rPr>
          <w:rFonts w:ascii="Courier New" w:hAnsi="Courier New" w:eastAsia="Courier New"/>
          <w:sz w:val="14"/>
        </w:rPr>
        <w:t xml:space="preserve">    p.channel,</w:t>
      </w:r>
    </w:p>
    <w:p>
      <w:r>
        <w:rPr>
          <w:rFonts w:ascii="Courier New" w:hAnsi="Courier New" w:eastAsia="Courier New"/>
          <w:sz w:val="14"/>
        </w:rPr>
        <w:t xml:space="preserve">    COALESCE(p.net_sales_local, 0) AS net_sales_local,</w:t>
      </w:r>
    </w:p>
    <w:p>
      <w:r>
        <w:rPr>
          <w:rFonts w:ascii="Courier New" w:hAnsi="Courier New" w:eastAsia="Courier New"/>
          <w:sz w:val="14"/>
        </w:rPr>
        <w:t xml:space="preserve">    COALESCE(p.gross_sales_local, 0) AS gross_sales_local,</w:t>
      </w:r>
    </w:p>
    <w:p>
      <w:r>
        <w:rPr>
          <w:rFonts w:ascii="Courier New" w:hAnsi="Courier New" w:eastAsia="Courier New"/>
          <w:sz w:val="14"/>
        </w:rPr>
        <w:t xml:space="preserve">    COALESCE(p.total_sales_local, 0) AS total_sales_local,</w:t>
      </w:r>
    </w:p>
    <w:p>
      <w:r>
        <w:rPr>
          <w:rFonts w:ascii="Courier New" w:hAnsi="Courier New" w:eastAsia="Courier New"/>
          <w:sz w:val="14"/>
        </w:rPr>
        <w:t xml:space="preserve">    COALESCE(p.tax_on_net_sales_local, 0) AS tax_on_net_sales_local,</w:t>
      </w:r>
    </w:p>
    <w:p>
      <w:r>
        <w:rPr>
          <w:rFonts w:ascii="Courier New" w:hAnsi="Courier New" w:eastAsia="Courier New"/>
          <w:sz w:val="14"/>
        </w:rPr>
        <w:t xml:space="preserve">    COALESCE(p.refunds_local, 0) AS refunds_local,</w:t>
      </w:r>
    </w:p>
    <w:p>
      <w:r>
        <w:rPr>
          <w:rFonts w:ascii="Courier New" w:hAnsi="Courier New" w:eastAsia="Courier New"/>
          <w:sz w:val="14"/>
        </w:rPr>
        <w:t xml:space="preserve">    p.nomination_flag,</w:t>
      </w:r>
    </w:p>
    <w:p>
      <w:r>
        <w:rPr>
          <w:rFonts w:ascii="Courier New" w:hAnsi="Courier New" w:eastAsia="Courier New"/>
          <w:sz w:val="14"/>
        </w:rPr>
        <w:t xml:space="preserve">    p.return_flag,</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LEFT JOIN type_map tm</w:t>
      </w:r>
    </w:p>
    <w:p>
      <w:r>
        <w:rPr>
          <w:rFonts w:ascii="Courier New" w:hAnsi="Courier New" w:eastAsia="Courier New"/>
          <w:sz w:val="14"/>
        </w:rPr>
        <w:t xml:space="preserve">    ON p.type_raw = tm.type_raw</w:t>
      </w:r>
    </w:p>
    <w:p>
      <w:r>
        <w:rPr>
          <w:rFonts w:ascii="Courier New" w:hAnsi="Courier New" w:eastAsia="Courier New"/>
          <w:sz w:val="14"/>
        </w:rPr>
        <w:t xml:space="preserve">  WHERE p.sale_dt IS NOT NULL</w:t>
      </w:r>
    </w:p>
    <w:p>
      <w:r>
        <w:rPr>
          <w:rFonts w:ascii="Courier New" w:hAnsi="Courier New" w:eastAsia="Courier New"/>
          <w:sz w:val="14"/>
        </w:rPr>
        <w:t xml:space="preserve">    AND DATE(p.sale_dt) &gt;= DATE '2025-01-01';</w:t>
      </w:r>
    </w:p>
    <w:p>
      <w:r>
        <w:rPr>
          <w:rFonts w:ascii="Courier New" w:hAnsi="Courier New" w:eastAsia="Courier New"/>
          <w:sz w:val="14"/>
        </w:rPr>
      </w:r>
    </w:p>
    <w:p>
      <w:r>
        <w:rPr>
          <w:rFonts w:ascii="Courier New" w:hAnsi="Courier New" w:eastAsia="Courier New"/>
          <w:sz w:val="14"/>
        </w:rPr>
        <w:t xml:space="preserve">  -- =========================</w:t>
      </w:r>
    </w:p>
    <w:p>
      <w:r>
        <w:rPr>
          <w:rFonts w:ascii="Courier New" w:hAnsi="Courier New" w:eastAsia="Courier New"/>
          <w:sz w:val="14"/>
        </w:rPr>
        <w:t xml:space="preserve">  -- 3) FACT TIPS LINE</w:t>
      </w:r>
    </w:p>
    <w:p>
      <w:r>
        <w:rPr>
          <w:rFonts w:ascii="Courier New" w:hAnsi="Courier New" w:eastAsia="Courier New"/>
          <w:sz w:val="14"/>
        </w:rPr>
        <w:t xml:space="preserve">  -- =========================</w:t>
      </w:r>
    </w:p>
    <w:p>
      <w:r>
        <w:rPr>
          <w:rFonts w:ascii="Courier New" w:hAnsi="Courier New" w:eastAsia="Courier New"/>
          <w:sz w:val="14"/>
        </w:rPr>
        <w:t xml:space="preserve">  CREATE OR REPLACE TABLE `assort-sales-hub.Assort_OS_V10.fact_tips_line`</w:t>
      </w:r>
    </w:p>
    <w:p>
      <w:r>
        <w:rPr>
          <w:rFonts w:ascii="Courier New" w:hAnsi="Courier New" w:eastAsia="Courier New"/>
          <w:sz w:val="14"/>
        </w:rPr>
        <w:t xml:space="preserve">  PARTITION BY tip_date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COALESCE(</w:t>
      </w:r>
    </w:p>
    <w:p>
      <w:r>
        <w:rPr>
          <w:rFonts w:ascii="Courier New" w:hAnsi="Courier New" w:eastAsia="Courier New"/>
          <w:sz w:val="14"/>
        </w:rPr>
        <w:t xml:space="preserve">        SAFE.PARSE_DATE('%Y-%m-%d', Sale_Date),</w:t>
      </w:r>
    </w:p>
    <w:p>
      <w:r>
        <w:rPr>
          <w:rFonts w:ascii="Courier New" w:hAnsi="Courier New" w:eastAsia="Courier New"/>
          <w:sz w:val="14"/>
        </w:rPr>
        <w:t xml:space="preserve">        SAFE.PARSE_DATE('%d %b %Y', Sale_Date),</w:t>
      </w:r>
    </w:p>
    <w:p>
      <w:r>
        <w:rPr>
          <w:rFonts w:ascii="Courier New" w:hAnsi="Courier New" w:eastAsia="Courier New"/>
          <w:sz w:val="14"/>
        </w:rPr>
        <w:t xml:space="preserve">        SAFE.PARSE_DATE('%b %d, %Y', Sale_Date),</w:t>
      </w:r>
    </w:p>
    <w:p>
      <w:r>
        <w:rPr>
          <w:rFonts w:ascii="Courier New" w:hAnsi="Courier New" w:eastAsia="Courier New"/>
          <w:sz w:val="14"/>
        </w:rPr>
        <w:t xml:space="preserve">        SAFE.PARSE_DATE('%d %b %Y, %I:%M %p', Sale_Date),</w:t>
      </w:r>
    </w:p>
    <w:p>
      <w:r>
        <w:rPr>
          <w:rFonts w:ascii="Courier New" w:hAnsi="Courier New" w:eastAsia="Courier New"/>
          <w:sz w:val="14"/>
        </w:rPr>
        <w:t xml:space="preserve">        SAFE.PARSE_DATE('%b %d, %Y - %I:%M %p', Sale_Date)</w:t>
      </w:r>
    </w:p>
    <w:p>
      <w:r>
        <w:rPr>
          <w:rFonts w:ascii="Courier New" w:hAnsi="Courier New" w:eastAsia="Courier New"/>
          <w:sz w:val="14"/>
        </w:rPr>
        <w:t xml:space="preserve">      ) AS tip_date,</w:t>
      </w:r>
    </w:p>
    <w:p>
      <w:r>
        <w:rPr>
          <w:rFonts w:ascii="Courier New" w:hAnsi="Courier New" w:eastAsia="Courier New"/>
          <w:sz w:val="14"/>
        </w:rPr>
        <w:t xml:space="preserve">      Location AS location_raw,</w:t>
      </w:r>
    </w:p>
    <w:p>
      <w:r>
        <w:rPr>
          <w:rFonts w:ascii="Courier New" w:hAnsi="Courier New" w:eastAsia="Courier New"/>
          <w:sz w:val="14"/>
        </w:rPr>
        <w:t xml:space="preserve">      Team_Member AS staff_name_raw,</w:t>
      </w:r>
    </w:p>
    <w:p>
      <w:r>
        <w:rPr>
          <w:rFonts w:ascii="Courier New" w:hAnsi="Courier New" w:eastAsia="Courier New"/>
          <w:sz w:val="14"/>
        </w:rPr>
        <w:t xml:space="preserve">      SAFE_CAST(REPLACE(REGEXP_REPLACE(Tips_Collected, r'[^0-9\.\-,]', ''), ',', '') AS NUMERIC) AS tips_local</w:t>
      </w:r>
    </w:p>
    <w:p>
      <w:r>
        <w:rPr>
          <w:rFonts w:ascii="Courier New" w:hAnsi="Courier New" w:eastAsia="Courier New"/>
          <w:sz w:val="14"/>
        </w:rPr>
        <w:t xml:space="preserve">    FROM `assort-sales-hub.Assort_OS_V10.raw_tips_overseas`</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tip_date,</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COALESCE(tips_local, 0) AS tips_local,</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WHERE tip_date IS NOT NULL</w:t>
      </w:r>
    </w:p>
    <w:p>
      <w:r>
        <w:rPr>
          <w:rFonts w:ascii="Courier New" w:hAnsi="Courier New" w:eastAsia="Courier New"/>
          <w:sz w:val="14"/>
        </w:rPr>
        <w:t xml:space="preserve">    AND tip_date &gt;= DATE '2025-01-01';</w:t>
      </w:r>
    </w:p>
    <w:p>
      <w:r>
        <w:rPr>
          <w:rFonts w:ascii="Courier New" w:hAnsi="Courier New" w:eastAsia="Courier New"/>
          <w:sz w:val="14"/>
        </w:rPr>
        <w:t>END;</w:t>
      </w:r>
    </w:p>
    <w:p>
      <w:r>
        <w:rPr>
          <w:rFonts w:ascii="Courier New" w:hAnsi="Courier New" w:eastAsia="Courier New"/>
          <w:sz w:val="14"/>
        </w:rPr>
      </w:r>
    </w:p>
    <w:p>
      <w:r>
        <w:rPr>
          <w:rFonts w:ascii="Courier New" w:hAnsi="Courier New" w:eastAsia="Courier New"/>
          <w:sz w:val="14"/>
        </w:rPr>
        <w:t>11.2 sp_build_tips_line (stronger tips parsing)</w:t>
      </w:r>
    </w:p>
    <w:p>
      <w:r>
        <w:rPr>
          <w:rFonts w:ascii="Courier New" w:hAnsi="Courier New" w:eastAsia="Courier New"/>
          <w:sz w:val="14"/>
        </w:rPr>
        <w:t>CREATE OR REPLACE PROCEDURE `assort-sales-hub.Assort_OS_V10.sp_build_tips_line`()</w:t>
      </w:r>
    </w:p>
    <w:p>
      <w:r>
        <w:rPr>
          <w:rFonts w:ascii="Courier New" w:hAnsi="Courier New" w:eastAsia="Courier New"/>
          <w:sz w:val="14"/>
        </w:rPr>
        <w:t>BEGIN</w:t>
      </w:r>
    </w:p>
    <w:p>
      <w:r>
        <w:rPr>
          <w:rFonts w:ascii="Courier New" w:hAnsi="Courier New" w:eastAsia="Courier New"/>
          <w:sz w:val="14"/>
        </w:rPr>
        <w:t xml:space="preserve">  CREATE OR REPLACE TABLE `assort-sales-hub.Assort_OS_V10.fact_tips_line`</w:t>
      </w:r>
    </w:p>
    <w:p>
      <w:r>
        <w:rPr>
          <w:rFonts w:ascii="Courier New" w:hAnsi="Courier New" w:eastAsia="Courier New"/>
          <w:sz w:val="14"/>
        </w:rPr>
        <w:t xml:space="preserve">  PARTITION BY tip_date</w:t>
      </w:r>
    </w:p>
    <w:p>
      <w:r>
        <w:rPr>
          <w:rFonts w:ascii="Courier New" w:hAnsi="Courier New" w:eastAsia="Courier New"/>
          <w:sz w:val="14"/>
        </w:rPr>
        <w:t xml:space="preserve">  CLUSTER BY location_slug, stylist_id AS</w:t>
      </w:r>
    </w:p>
    <w:p>
      <w:r>
        <w:rPr>
          <w:rFonts w:ascii="Courier New" w:hAnsi="Courier New" w:eastAsia="Courier New"/>
          <w:sz w:val="14"/>
        </w:rPr>
        <w:t xml:space="preserve">  WITH</w:t>
      </w:r>
    </w:p>
    <w:p>
      <w:r>
        <w:rPr>
          <w:rFonts w:ascii="Courier New" w:hAnsi="Courier New" w:eastAsia="Courier New"/>
          <w:sz w:val="14"/>
        </w:rPr>
        <w:t xml:space="preserve">  loc AS (</w:t>
      </w:r>
    </w:p>
    <w:p>
      <w:r>
        <w:rPr>
          <w:rFonts w:ascii="Courier New" w:hAnsi="Courier New" w:eastAsia="Courier New"/>
          <w:sz w:val="14"/>
        </w:rPr>
        <w:t xml:space="preserve">    SELECT Slug, Location, Country, Currency</w:t>
      </w:r>
    </w:p>
    <w:p>
      <w:r>
        <w:rPr>
          <w:rFonts w:ascii="Courier New" w:hAnsi="Courier New" w:eastAsia="Courier New"/>
          <w:sz w:val="14"/>
        </w:rPr>
        <w:t xml:space="preserve">    FROM `assort-sales-hub.Assort_OS_V10.dim_location`</w:t>
      </w:r>
    </w:p>
    <w:p>
      <w:r>
        <w:rPr>
          <w:rFonts w:ascii="Courier New" w:hAnsi="Courier New" w:eastAsia="Courier New"/>
          <w:sz w:val="14"/>
        </w:rPr>
        <w:t xml:space="preserve">  ),</w:t>
      </w:r>
    </w:p>
    <w:p>
      <w:r>
        <w:rPr>
          <w:rFonts w:ascii="Courier New" w:hAnsi="Courier New" w:eastAsia="Courier New"/>
          <w:sz w:val="14"/>
        </w:rPr>
        <w:t xml:space="preserve">  st AS (</w:t>
      </w:r>
    </w:p>
    <w:p>
      <w:r>
        <w:rPr>
          <w:rFonts w:ascii="Courier New" w:hAnsi="Courier New" w:eastAsia="Courier New"/>
          <w:sz w:val="14"/>
        </w:rPr>
        <w:t xml:space="preserve">    SELECT Stylist_ID, Staff_Name, Payroll_Code, Location_Slug</w:t>
      </w:r>
    </w:p>
    <w:p>
      <w:r>
        <w:rPr>
          <w:rFonts w:ascii="Courier New" w:hAnsi="Courier New" w:eastAsia="Courier New"/>
          <w:sz w:val="14"/>
        </w:rPr>
        <w:t xml:space="preserve">    FROM `assort-sales-hub.Assort_OS_V10.dim_staff`</w:t>
      </w:r>
    </w:p>
    <w:p>
      <w:r>
        <w:rPr>
          <w:rFonts w:ascii="Courier New" w:hAnsi="Courier New" w:eastAsia="Courier New"/>
          <w:sz w:val="14"/>
        </w:rPr>
        <w:t xml:space="preserve">  ),</w:t>
      </w:r>
    </w:p>
    <w:p>
      <w:r>
        <w:rPr>
          <w:rFonts w:ascii="Courier New" w:hAnsi="Courier New" w:eastAsia="Courier New"/>
          <w:sz w:val="14"/>
        </w:rPr>
        <w:t xml:space="preserve">  parsed AS (</w:t>
      </w:r>
    </w:p>
    <w:p>
      <w:r>
        <w:rPr>
          <w:rFonts w:ascii="Courier New" w:hAnsi="Courier New" w:eastAsia="Courier New"/>
          <w:sz w:val="14"/>
        </w:rPr>
        <w:t xml:space="preserve">    SELECT</w:t>
      </w:r>
    </w:p>
    <w:p>
      <w:r>
        <w:rPr>
          <w:rFonts w:ascii="Courier New" w:hAnsi="Courier New" w:eastAsia="Courier New"/>
          <w:sz w:val="14"/>
        </w:rPr>
        <w:t xml:space="preserve">      DATE(COALESCE(</w:t>
      </w:r>
    </w:p>
    <w:p>
      <w:r>
        <w:rPr>
          <w:rFonts w:ascii="Courier New" w:hAnsi="Courier New" w:eastAsia="Courier New"/>
          <w:sz w:val="14"/>
        </w:rPr>
        <w:t xml:space="preserve">        SAFE.PARSE_DATETIME('%Y-%m-%d', Sale_Date),</w:t>
      </w:r>
    </w:p>
    <w:p>
      <w:r>
        <w:rPr>
          <w:rFonts w:ascii="Courier New" w:hAnsi="Courier New" w:eastAsia="Courier New"/>
          <w:sz w:val="14"/>
        </w:rPr>
        <w:t xml:space="preserve">        SAFE.PARSE_DATETIME('%d %b %Y', Sale_Date),</w:t>
      </w:r>
    </w:p>
    <w:p>
      <w:r>
        <w:rPr>
          <w:rFonts w:ascii="Courier New" w:hAnsi="Courier New" w:eastAsia="Courier New"/>
          <w:sz w:val="14"/>
        </w:rPr>
        <w:t xml:space="preserve">        SAFE.PARSE_DATETIME('%b %d, %Y', Sale_Date),</w:t>
      </w:r>
    </w:p>
    <w:p>
      <w:r>
        <w:rPr>
          <w:rFonts w:ascii="Courier New" w:hAnsi="Courier New" w:eastAsia="Courier New"/>
          <w:sz w:val="14"/>
        </w:rPr>
        <w:t xml:space="preserve">        SAFE.PARSE_DATETIME('%d %b %Y, %I:%M%p', Sale_Date),</w:t>
      </w:r>
    </w:p>
    <w:p>
      <w:r>
        <w:rPr>
          <w:rFonts w:ascii="Courier New" w:hAnsi="Courier New" w:eastAsia="Courier New"/>
          <w:sz w:val="14"/>
        </w:rPr>
        <w:t xml:space="preserve">        SAFE.PARSE_DATETIME('%d %b %Y, %I:%M %p', Sale_Date),</w:t>
      </w:r>
    </w:p>
    <w:p>
      <w:r>
        <w:rPr>
          <w:rFonts w:ascii="Courier New" w:hAnsi="Courier New" w:eastAsia="Courier New"/>
          <w:sz w:val="14"/>
        </w:rPr>
        <w:t xml:space="preserve">        SAFE.PARSE_DATETIME('%b %d, %Y - %I:%M %p', Sale_Date),</w:t>
      </w:r>
    </w:p>
    <w:p>
      <w:r>
        <w:rPr>
          <w:rFonts w:ascii="Courier New" w:hAnsi="Courier New" w:eastAsia="Courier New"/>
          <w:sz w:val="14"/>
        </w:rPr>
        <w:t xml:space="preserve">        SAFE.PARSE_DATETIME('%b %d, %Y - %I:%M%p', Sale_Date)</w:t>
      </w:r>
    </w:p>
    <w:p>
      <w:r>
        <w:rPr>
          <w:rFonts w:ascii="Courier New" w:hAnsi="Courier New" w:eastAsia="Courier New"/>
          <w:sz w:val="14"/>
        </w:rPr>
        <w:t xml:space="preserve">      )) AS tip_date,</w:t>
      </w:r>
    </w:p>
    <w:p>
      <w:r>
        <w:rPr>
          <w:rFonts w:ascii="Courier New" w:hAnsi="Courier New" w:eastAsia="Courier New"/>
          <w:sz w:val="14"/>
        </w:rPr>
        <w:t xml:space="preserve">      Location AS location_raw,</w:t>
      </w:r>
    </w:p>
    <w:p>
      <w:r>
        <w:rPr>
          <w:rFonts w:ascii="Courier New" w:hAnsi="Courier New" w:eastAsia="Courier New"/>
          <w:sz w:val="14"/>
        </w:rPr>
        <w:t xml:space="preserve">      Team_Member AS staff_name_raw,</w:t>
      </w:r>
    </w:p>
    <w:p>
      <w:r>
        <w:rPr>
          <w:rFonts w:ascii="Courier New" w:hAnsi="Courier New" w:eastAsia="Courier New"/>
          <w:sz w:val="14"/>
        </w:rPr>
        <w:t xml:space="preserve">      SAFE_CAST(REPLACE(REGEXP_REPLACE(Tips_Collected, r'[^0-9\.\-,]', ''), ',', '') AS NUMERIC) AS tips_local</w:t>
      </w:r>
    </w:p>
    <w:p>
      <w:r>
        <w:rPr>
          <w:rFonts w:ascii="Courier New" w:hAnsi="Courier New" w:eastAsia="Courier New"/>
          <w:sz w:val="14"/>
        </w:rPr>
        <w:t xml:space="preserve">    FROM `assort-sales-hub.Assort_OS_V10.raw_tips_overseas`</w:t>
      </w:r>
    </w:p>
    <w:p>
      <w:r>
        <w:rPr>
          <w:rFonts w:ascii="Courier New" w:hAnsi="Courier New" w:eastAsia="Courier New"/>
          <w:sz w:val="14"/>
        </w:rPr>
        <w:t xml:space="preserve">  )</w:t>
      </w:r>
    </w:p>
    <w:p>
      <w:r>
        <w:rPr>
          <w:rFonts w:ascii="Courier New" w:hAnsi="Courier New" w:eastAsia="Courier New"/>
          <w:sz w:val="14"/>
        </w:rPr>
        <w:t xml:space="preserve">  SELECT</w:t>
      </w:r>
    </w:p>
    <w:p>
      <w:r>
        <w:rPr>
          <w:rFonts w:ascii="Courier New" w:hAnsi="Courier New" w:eastAsia="Courier New"/>
          <w:sz w:val="14"/>
        </w:rPr>
        <w:t xml:space="preserve">    tip_date,</w:t>
      </w:r>
    </w:p>
    <w:p>
      <w:r>
        <w:rPr>
          <w:rFonts w:ascii="Courier New" w:hAnsi="Courier New" w:eastAsia="Courier New"/>
          <w:sz w:val="14"/>
        </w:rPr>
        <w:t xml:space="preserve">    location_raw AS location,</w:t>
      </w:r>
    </w:p>
    <w:p>
      <w:r>
        <w:rPr>
          <w:rFonts w:ascii="Courier New" w:hAnsi="Courier New" w:eastAsia="Courier New"/>
          <w:sz w:val="14"/>
        </w:rPr>
        <w:t xml:space="preserve">    l.Slug AS location_slug,</w:t>
      </w:r>
    </w:p>
    <w:p>
      <w:r>
        <w:rPr>
          <w:rFonts w:ascii="Courier New" w:hAnsi="Courier New" w:eastAsia="Courier New"/>
          <w:sz w:val="14"/>
        </w:rPr>
        <w:t xml:space="preserve">    l.Country AS country,</w:t>
      </w:r>
    </w:p>
    <w:p>
      <w:r>
        <w:rPr>
          <w:rFonts w:ascii="Courier New" w:hAnsi="Courier New" w:eastAsia="Courier New"/>
          <w:sz w:val="14"/>
        </w:rPr>
        <w:t xml:space="preserve">    l.Currency AS currency,</w:t>
      </w:r>
    </w:p>
    <w:p>
      <w:r>
        <w:rPr>
          <w:rFonts w:ascii="Courier New" w:hAnsi="Courier New" w:eastAsia="Courier New"/>
          <w:sz w:val="14"/>
        </w:rPr>
        <w:t xml:space="preserve">    staff_name_raw,</w:t>
      </w:r>
    </w:p>
    <w:p>
      <w:r>
        <w:rPr>
          <w:rFonts w:ascii="Courier New" w:hAnsi="Courier New" w:eastAsia="Courier New"/>
          <w:sz w:val="14"/>
        </w:rPr>
        <w:t xml:space="preserve">    COALESCE(sty.Stylist_ID, 'UNMAPPED') AS stylist_id,</w:t>
      </w:r>
    </w:p>
    <w:p>
      <w:r>
        <w:rPr>
          <w:rFonts w:ascii="Courier New" w:hAnsi="Courier New" w:eastAsia="Courier New"/>
          <w:sz w:val="14"/>
        </w:rPr>
        <w:t xml:space="preserve">    COALESCE(tips_local, 0) AS tips_local,</w:t>
      </w:r>
    </w:p>
    <w:p>
      <w:r>
        <w:rPr>
          <w:rFonts w:ascii="Courier New" w:hAnsi="Courier New" w:eastAsia="Courier New"/>
          <w:sz w:val="14"/>
        </w:rPr>
        <w:t xml:space="preserve">    (l.Slug IS NULL OR sty.Stylist_ID IS NULL) AS payroll_blocker</w:t>
      </w:r>
    </w:p>
    <w:p>
      <w:r>
        <w:rPr>
          <w:rFonts w:ascii="Courier New" w:hAnsi="Courier New" w:eastAsia="Courier New"/>
          <w:sz w:val="14"/>
        </w:rPr>
        <w:t xml:space="preserve">  FROM parsed p</w:t>
      </w:r>
    </w:p>
    <w:p>
      <w:r>
        <w:rPr>
          <w:rFonts w:ascii="Courier New" w:hAnsi="Courier New" w:eastAsia="Courier New"/>
          <w:sz w:val="14"/>
        </w:rPr>
        <w:t xml:space="preserve">  LEFT JOIN loc l</w:t>
      </w:r>
    </w:p>
    <w:p>
      <w:r>
        <w:rPr>
          <w:rFonts w:ascii="Courier New" w:hAnsi="Courier New" w:eastAsia="Courier New"/>
          <w:sz w:val="14"/>
        </w:rPr>
        <w:t xml:space="preserve">    ON TRIM(UPPER(p.location_raw)) = TRIM(UPPER(l.Location))</w:t>
      </w:r>
    </w:p>
    <w:p>
      <w:r>
        <w:rPr>
          <w:rFonts w:ascii="Courier New" w:hAnsi="Courier New" w:eastAsia="Courier New"/>
          <w:sz w:val="14"/>
        </w:rPr>
        <w:t xml:space="preserve">  LEFT JOIN st sty</w:t>
      </w:r>
    </w:p>
    <w:p>
      <w:r>
        <w:rPr>
          <w:rFonts w:ascii="Courier New" w:hAnsi="Courier New" w:eastAsia="Courier New"/>
          <w:sz w:val="14"/>
        </w:rPr>
        <w:t xml:space="preserve">    ON TRIM(UPPER(p.staff_name_raw)) = TRIM(UPPER(sty.Staff_Name))</w:t>
      </w:r>
    </w:p>
    <w:p>
      <w:r>
        <w:rPr>
          <w:rFonts w:ascii="Courier New" w:hAnsi="Courier New" w:eastAsia="Courier New"/>
          <w:sz w:val="14"/>
        </w:rPr>
        <w:t xml:space="preserve">   AND sty.Location_Slug = l.Slug</w:t>
      </w:r>
    </w:p>
    <w:p>
      <w:r>
        <w:rPr>
          <w:rFonts w:ascii="Courier New" w:hAnsi="Courier New" w:eastAsia="Courier New"/>
          <w:sz w:val="14"/>
        </w:rPr>
        <w:t xml:space="preserve">  WHERE tip_date IS NOT NULL</w:t>
      </w:r>
    </w:p>
    <w:p>
      <w:r>
        <w:rPr>
          <w:rFonts w:ascii="Courier New" w:hAnsi="Courier New" w:eastAsia="Courier New"/>
          <w:sz w:val="14"/>
        </w:rPr>
        <w:t xml:space="preserve">    AND tip_date &gt;= DATE '2025-01-01';</w:t>
      </w:r>
    </w:p>
    <w:p>
      <w:r>
        <w:rPr>
          <w:rFonts w:ascii="Courier New" w:hAnsi="Courier New" w:eastAsia="Courier New"/>
          <w:sz w:val="14"/>
        </w:rPr>
        <w:t>END;</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12. Payroll Module (Phase 1 — LOCKED)</w:t>
      </w:r>
    </w:p>
    <w:p>
      <w:r>
        <w:rPr>
          <w:rFonts w:ascii="Courier New" w:hAnsi="Courier New" w:eastAsia="Courier New"/>
          <w:sz w:val="14"/>
        </w:rPr>
        <w:t>Phase 1 countries: Japan + Australia (Melbourne) + USA (New York)</w:t>
      </w:r>
    </w:p>
    <w:p>
      <w:r>
        <w:rPr>
          <w:rFonts w:ascii="Courier New" w:hAnsi="Courier New" w:eastAsia="Courier New"/>
          <w:sz w:val="14"/>
        </w:rPr>
        <w:t>12.1 Global payroll rules (LOCKED)</w:t>
      </w:r>
    </w:p>
    <w:p>
      <w:r>
        <w:rPr>
          <w:rFonts w:ascii="Courier New" w:hAnsi="Courier New" w:eastAsia="Courier New"/>
          <w:sz w:val="14"/>
        </w:rPr>
        <w:t>Monthly payroll for all except AU.</w:t>
      </w:r>
    </w:p>
    <w:p>
      <w:r>
        <w:rPr>
          <w:rFonts w:ascii="Courier New" w:hAnsi="Courier New" w:eastAsia="Courier New"/>
          <w:sz w:val="14"/>
        </w:rPr>
      </w:r>
    </w:p>
    <w:p>
      <w:r>
        <w:rPr>
          <w:rFonts w:ascii="Courier New" w:hAnsi="Courier New" w:eastAsia="Courier New"/>
          <w:sz w:val="14"/>
        </w:rPr>
        <w:t>Monthly pay period = calendar month.</w:t>
      </w:r>
    </w:p>
    <w:p>
      <w:r>
        <w:rPr>
          <w:rFonts w:ascii="Courier New" w:hAnsi="Courier New" w:eastAsia="Courier New"/>
          <w:sz w:val="14"/>
        </w:rPr>
      </w:r>
    </w:p>
    <w:p>
      <w:r>
        <w:rPr>
          <w:rFonts w:ascii="Courier New" w:hAnsi="Courier New" w:eastAsia="Courier New"/>
          <w:sz w:val="14"/>
        </w:rPr>
        <w:t>Payday = 10th next month (monthly locations).</w:t>
      </w:r>
    </w:p>
    <w:p>
      <w:r>
        <w:rPr>
          <w:rFonts w:ascii="Courier New" w:hAnsi="Courier New" w:eastAsia="Courier New"/>
          <w:sz w:val="14"/>
        </w:rPr>
      </w:r>
    </w:p>
    <w:p>
      <w:r>
        <w:rPr>
          <w:rFonts w:ascii="Courier New" w:hAnsi="Courier New" w:eastAsia="Courier New"/>
          <w:sz w:val="14"/>
        </w:rPr>
        <w:t>AU payroll is biweekly cycle-based output.</w:t>
      </w:r>
    </w:p>
    <w:p>
      <w:r>
        <w:rPr>
          <w:rFonts w:ascii="Courier New" w:hAnsi="Courier New" w:eastAsia="Courier New"/>
          <w:sz w:val="14"/>
        </w:rPr>
      </w:r>
    </w:p>
    <w:p>
      <w:r>
        <w:rPr>
          <w:rFonts w:ascii="Courier New" w:hAnsi="Courier New" w:eastAsia="Courier New"/>
          <w:sz w:val="14"/>
        </w:rPr>
        <w:t>Tips are paid, but MUST be separate column (tips_local).</w:t>
      </w:r>
    </w:p>
    <w:p>
      <w:r>
        <w:rPr>
          <w:rFonts w:ascii="Courier New" w:hAnsi="Courier New" w:eastAsia="Courier New"/>
          <w:sz w:val="14"/>
        </w:rPr>
      </w:r>
    </w:p>
    <w:p>
      <w:r>
        <w:rPr>
          <w:rFonts w:ascii="Courier New" w:hAnsi="Courier New" w:eastAsia="Courier New"/>
          <w:sz w:val="14"/>
        </w:rPr>
        <w:t>Refund reduces SERVICE commission base.</w:t>
      </w:r>
    </w:p>
    <w:p>
      <w:r>
        <w:rPr>
          <w:rFonts w:ascii="Courier New" w:hAnsi="Courier New" w:eastAsia="Courier New"/>
          <w:sz w:val="14"/>
        </w:rPr>
      </w:r>
    </w:p>
    <w:p>
      <w:r>
        <w:rPr>
          <w:rFonts w:ascii="Courier New" w:hAnsi="Courier New" w:eastAsia="Courier New"/>
          <w:sz w:val="14"/>
        </w:rPr>
        <w:t>Payroll rates come only from Payroll_Code_Definitions.</w:t>
      </w:r>
    </w:p>
    <w:p>
      <w:r>
        <w:rPr>
          <w:rFonts w:ascii="Courier New" w:hAnsi="Courier New" w:eastAsia="Courier New"/>
          <w:sz w:val="14"/>
        </w:rPr>
      </w:r>
    </w:p>
    <w:p>
      <w:r>
        <w:rPr>
          <w:rFonts w:ascii="Courier New" w:hAnsi="Courier New" w:eastAsia="Courier New"/>
          <w:sz w:val="14"/>
        </w:rPr>
        <w:t>If unmapped/blockers exist:</w:t>
      </w:r>
    </w:p>
    <w:p>
      <w:r>
        <w:rPr>
          <w:rFonts w:ascii="Courier New" w:hAnsi="Courier New" w:eastAsia="Courier New"/>
          <w:sz w:val="14"/>
        </w:rPr>
      </w:r>
    </w:p>
    <w:p>
      <w:r>
        <w:rPr>
          <w:rFonts w:ascii="Courier New" w:hAnsi="Courier New" w:eastAsia="Courier New"/>
          <w:sz w:val="14"/>
        </w:rPr>
        <w:t>outputs still generate</w:t>
      </w:r>
    </w:p>
    <w:p>
      <w:r>
        <w:rPr>
          <w:rFonts w:ascii="Courier New" w:hAnsi="Courier New" w:eastAsia="Courier New"/>
          <w:sz w:val="14"/>
        </w:rPr>
      </w:r>
    </w:p>
    <w:p>
      <w:r>
        <w:rPr>
          <w:rFonts w:ascii="Courier New" w:hAnsi="Courier New" w:eastAsia="Courier New"/>
          <w:sz w:val="14"/>
        </w:rPr>
        <w:t>status='BLOCKED'</w:t>
      </w:r>
    </w:p>
    <w:p>
      <w:r>
        <w:rPr>
          <w:rFonts w:ascii="Courier New" w:hAnsi="Courier New" w:eastAsia="Courier New"/>
          <w:sz w:val="14"/>
        </w:rPr>
      </w:r>
    </w:p>
    <w:p>
      <w:r>
        <w:rPr>
          <w:rFonts w:ascii="Courier New" w:hAnsi="Courier New" w:eastAsia="Courier New"/>
          <w:sz w:val="14"/>
        </w:rPr>
        <w:t>blocker_reason filled</w:t>
      </w:r>
    </w:p>
    <w:p>
      <w:r>
        <w:rPr>
          <w:rFonts w:ascii="Courier New" w:hAnsi="Courier New" w:eastAsia="Courier New"/>
          <w:sz w:val="14"/>
        </w:rPr>
      </w:r>
    </w:p>
    <w:p>
      <w:r>
        <w:rPr>
          <w:rFonts w:ascii="Courier New" w:hAnsi="Courier New" w:eastAsia="Courier New"/>
          <w:sz w:val="14"/>
        </w:rPr>
        <w:t>Finance emailed</w:t>
      </w:r>
    </w:p>
    <w:p>
      <w:r>
        <w:rPr>
          <w:rFonts w:ascii="Courier New" w:hAnsi="Courier New" w:eastAsia="Courier New"/>
          <w:sz w:val="14"/>
        </w:rPr>
      </w:r>
    </w:p>
    <w:p>
      <w:r>
        <w:rPr>
          <w:rFonts w:ascii="Courier New" w:hAnsi="Courier New" w:eastAsia="Courier New"/>
          <w:sz w:val="14"/>
        </w:rPr>
        <w:t>12.2 Output tables (LOCKED)</w:t>
      </w:r>
    </w:p>
    <w:p>
      <w:r>
        <w:rPr>
          <w:rFonts w:ascii="Courier New" w:hAnsi="Courier New" w:eastAsia="Courier New"/>
          <w:sz w:val="14"/>
        </w:rPr>
        <w:t>Separate outputs:</w:t>
      </w:r>
    </w:p>
    <w:p>
      <w:r>
        <w:rPr>
          <w:rFonts w:ascii="Courier New" w:hAnsi="Courier New" w:eastAsia="Courier New"/>
          <w:sz w:val="14"/>
        </w:rPr>
        <w:t>payroll_export_jp_monthly</w:t>
      </w:r>
    </w:p>
    <w:p>
      <w:r>
        <w:rPr>
          <w:rFonts w:ascii="Courier New" w:hAnsi="Courier New" w:eastAsia="Courier New"/>
          <w:sz w:val="14"/>
        </w:rPr>
      </w:r>
    </w:p>
    <w:p>
      <w:r>
        <w:rPr>
          <w:rFonts w:ascii="Courier New" w:hAnsi="Courier New" w:eastAsia="Courier New"/>
          <w:sz w:val="14"/>
        </w:rPr>
        <w:t>payroll_export_au_biweekly</w:t>
      </w:r>
    </w:p>
    <w:p>
      <w:r>
        <w:rPr>
          <w:rFonts w:ascii="Courier New" w:hAnsi="Courier New" w:eastAsia="Courier New"/>
          <w:sz w:val="14"/>
        </w:rPr>
      </w:r>
    </w:p>
    <w:p>
      <w:r>
        <w:rPr>
          <w:rFonts w:ascii="Courier New" w:hAnsi="Courier New" w:eastAsia="Courier New"/>
          <w:sz w:val="14"/>
        </w:rPr>
        <w:t>payroll_export_us_monthly</w:t>
      </w:r>
    </w:p>
    <w:p>
      <w:r>
        <w:rPr>
          <w:rFonts w:ascii="Courier New" w:hAnsi="Courier New" w:eastAsia="Courier New"/>
          <w:sz w:val="14"/>
        </w:rPr>
      </w:r>
    </w:p>
    <w:p>
      <w:r>
        <w:rPr>
          <w:rFonts w:ascii="Courier New" w:hAnsi="Courier New" w:eastAsia="Courier New"/>
          <w:sz w:val="14"/>
        </w:rPr>
        <w:t>Required columns in each:</w:t>
      </w:r>
    </w:p>
    <w:p>
      <w:r>
        <w:rPr>
          <w:rFonts w:ascii="Courier New" w:hAnsi="Courier New" w:eastAsia="Courier New"/>
          <w:sz w:val="14"/>
        </w:rPr>
        <w:t>pay_period_key, country, location_slug, stylist_id, staff_name, payroll_code, type</w:t>
      </w:r>
    </w:p>
    <w:p>
      <w:r>
        <w:rPr>
          <w:rFonts w:ascii="Courier New" w:hAnsi="Courier New" w:eastAsia="Courier New"/>
          <w:sz w:val="14"/>
        </w:rPr>
      </w:r>
    </w:p>
    <w:p>
      <w:r>
        <w:rPr>
          <w:rFonts w:ascii="Courier New" w:hAnsi="Courier New" w:eastAsia="Courier New"/>
          <w:sz w:val="14"/>
        </w:rPr>
        <w:t>service_net, product_net, service_commission, product_commission, tips_local</w:t>
      </w:r>
    </w:p>
    <w:p>
      <w:r>
        <w:rPr>
          <w:rFonts w:ascii="Courier New" w:hAnsi="Courier New" w:eastAsia="Courier New"/>
          <w:sz w:val="14"/>
        </w:rPr>
      </w:r>
    </w:p>
    <w:p>
      <w:r>
        <w:rPr>
          <w:rFonts w:ascii="Courier New" w:hAnsi="Courier New" w:eastAsia="Courier New"/>
          <w:sz w:val="14"/>
        </w:rPr>
        <w:t>employees also include: base_salary, wages, pto_days, hours_weekday, hours_saturday</w:t>
      </w:r>
    </w:p>
    <w:p>
      <w:r>
        <w:rPr>
          <w:rFonts w:ascii="Courier New" w:hAnsi="Courier New" w:eastAsia="Courier New"/>
          <w:sz w:val="14"/>
        </w:rPr>
      </w:r>
    </w:p>
    <w:p>
      <w:r>
        <w:rPr>
          <w:rFonts w:ascii="Courier New" w:hAnsi="Courier New" w:eastAsia="Courier New"/>
          <w:sz w:val="14"/>
        </w:rPr>
        <w:t>totals include: final_pay_excluding_tips, final_pay_including_tips</w:t>
      </w:r>
    </w:p>
    <w:p>
      <w:r>
        <w:rPr>
          <w:rFonts w:ascii="Courier New" w:hAnsi="Courier New" w:eastAsia="Courier New"/>
          <w:sz w:val="14"/>
        </w:rPr>
      </w:r>
    </w:p>
    <w:p>
      <w:r>
        <w:rPr>
          <w:rFonts w:ascii="Courier New" w:hAnsi="Courier New" w:eastAsia="Courier New"/>
          <w:sz w:val="14"/>
        </w:rPr>
        <w:t>plus: status, blocker_reason</w:t>
      </w:r>
    </w:p>
    <w:p>
      <w:r>
        <w:rPr>
          <w:rFonts w:ascii="Courier New" w:hAnsi="Courier New" w:eastAsia="Courier New"/>
          <w:sz w:val="14"/>
        </w:rPr>
      </w:r>
    </w:p>
    <w:p>
      <w:r>
        <w:rPr>
          <w:rFonts w:ascii="Courier New" w:hAnsi="Courier New" w:eastAsia="Courier New"/>
          <w:sz w:val="14"/>
        </w:rPr>
        <w:t>12.3 Japan rules (LOCKED)</w:t>
      </w:r>
    </w:p>
    <w:p>
      <w:r>
        <w:rPr>
          <w:rFonts w:ascii="Courier New" w:hAnsi="Courier New" w:eastAsia="Courier New"/>
          <w:sz w:val="14"/>
        </w:rPr>
        <w:t>Japan tips = 0 always</w:t>
      </w:r>
    </w:p>
    <w:p>
      <w:r>
        <w:rPr>
          <w:rFonts w:ascii="Courier New" w:hAnsi="Courier New" w:eastAsia="Courier New"/>
          <w:sz w:val="14"/>
        </w:rPr>
      </w:r>
    </w:p>
    <w:p>
      <w:r>
        <w:rPr>
          <w:rFonts w:ascii="Courier New" w:hAnsi="Courier New" w:eastAsia="Courier New"/>
          <w:sz w:val="14"/>
        </w:rPr>
        <w:t>Japan has Nomination and Return columns always</w:t>
      </w:r>
    </w:p>
    <w:p>
      <w:r>
        <w:rPr>
          <w:rFonts w:ascii="Courier New" w:hAnsi="Courier New" w:eastAsia="Courier New"/>
          <w:sz w:val="14"/>
        </w:rPr>
      </w:r>
    </w:p>
    <w:p>
      <w:r>
        <w:rPr>
          <w:rFonts w:ascii="Courier New" w:hAnsi="Courier New" w:eastAsia="Courier New"/>
          <w:sz w:val="14"/>
        </w:rPr>
        <w:t>Step-up computed on combined Tokyo+Osaka totals per stylist_id per month</w:t>
      </w:r>
    </w:p>
    <w:p>
      <w:r>
        <w:rPr>
          <w:rFonts w:ascii="Courier New" w:hAnsi="Courier New" w:eastAsia="Courier New"/>
          <w:sz w:val="14"/>
        </w:rPr>
      </w:r>
    </w:p>
    <w:p>
      <w:r>
        <w:rPr>
          <w:rFonts w:ascii="Courier New" w:hAnsi="Courier New" w:eastAsia="Courier New"/>
          <w:sz w:val="14"/>
        </w:rPr>
        <w:t>New nominated commission: Return=0 AND Nomination=1 @ 10%</w:t>
      </w:r>
    </w:p>
    <w:p>
      <w:r>
        <w:rPr>
          <w:rFonts w:ascii="Courier New" w:hAnsi="Courier New" w:eastAsia="Courier New"/>
          <w:sz w:val="14"/>
        </w:rPr>
      </w:r>
    </w:p>
    <w:p>
      <w:r>
        <w:rPr>
          <w:rFonts w:ascii="Courier New" w:hAnsi="Courier New" w:eastAsia="Courier New"/>
          <w:sz w:val="14"/>
        </w:rPr>
        <w:t>Product commission comes from payroll definitions</w:t>
      </w:r>
    </w:p>
    <w:p>
      <w:r>
        <w:rPr>
          <w:rFonts w:ascii="Courier New" w:hAnsi="Courier New" w:eastAsia="Courier New"/>
          <w:sz w:val="14"/>
        </w:rPr>
      </w:r>
    </w:p>
    <w:p>
      <w:r>
        <w:rPr>
          <w:rFonts w:ascii="Courier New" w:hAnsi="Courier New" w:eastAsia="Courier New"/>
          <w:sz w:val="14"/>
        </w:rPr>
        <w:t>Final pay excluding tips:</w:t>
      </w:r>
    </w:p>
    <w:p>
      <w:r>
        <w:rPr>
          <w:rFonts w:ascii="Courier New" w:hAnsi="Courier New" w:eastAsia="Courier New"/>
          <w:sz w:val="14"/>
        </w:rPr>
      </w:r>
    </w:p>
    <w:p>
      <w:r>
        <w:rPr>
          <w:rFonts w:ascii="Courier New" w:hAnsi="Courier New" w:eastAsia="Courier New"/>
          <w:sz w:val="14"/>
        </w:rPr>
        <w:t>base_salary + service_commission + product_commission</w:t>
      </w:r>
    </w:p>
    <w:p>
      <w:r>
        <w:rPr>
          <w:rFonts w:ascii="Courier New" w:hAnsi="Courier New" w:eastAsia="Courier New"/>
          <w:sz w:val="14"/>
        </w:rPr>
      </w:r>
    </w:p>
    <w:p>
      <w:r>
        <w:rPr>
          <w:rFonts w:ascii="Courier New" w:hAnsi="Courier New" w:eastAsia="Courier New"/>
          <w:sz w:val="14"/>
        </w:rPr>
        <w:t>12.4 Australia Melbourne rules (LOCKED)</w:t>
      </w:r>
    </w:p>
    <w:p>
      <w:r>
        <w:rPr>
          <w:rFonts w:ascii="Courier New" w:hAnsi="Courier New" w:eastAsia="Courier New"/>
          <w:sz w:val="14"/>
        </w:rPr>
        <w:t>Biweekly cycle:</w:t>
      </w:r>
    </w:p>
    <w:p>
      <w:r>
        <w:rPr>
          <w:rFonts w:ascii="Courier New" w:hAnsi="Courier New" w:eastAsia="Courier New"/>
          <w:sz w:val="14"/>
        </w:rPr>
      </w:r>
    </w:p>
    <w:p>
      <w:r>
        <w:rPr>
          <w:rFonts w:ascii="Courier New" w:hAnsi="Courier New" w:eastAsia="Courier New"/>
          <w:sz w:val="14"/>
        </w:rPr>
        <w:t>payday Thursday</w:t>
      </w:r>
    </w:p>
    <w:p>
      <w:r>
        <w:rPr>
          <w:rFonts w:ascii="Courier New" w:hAnsi="Courier New" w:eastAsia="Courier New"/>
          <w:sz w:val="14"/>
        </w:rPr>
      </w:r>
    </w:p>
    <w:p>
      <w:r>
        <w:rPr>
          <w:rFonts w:ascii="Courier New" w:hAnsi="Courier New" w:eastAsia="Courier New"/>
          <w:sz w:val="14"/>
        </w:rPr>
        <w:t>cycle_end = pay_day - 5 days</w:t>
      </w:r>
    </w:p>
    <w:p>
      <w:r>
        <w:rPr>
          <w:rFonts w:ascii="Courier New" w:hAnsi="Courier New" w:eastAsia="Courier New"/>
          <w:sz w:val="14"/>
        </w:rPr>
      </w:r>
    </w:p>
    <w:p>
      <w:r>
        <w:rPr>
          <w:rFonts w:ascii="Courier New" w:hAnsi="Courier New" w:eastAsia="Courier New"/>
          <w:sz w:val="14"/>
        </w:rPr>
        <w:t>cycle_start = cycle_end - 13 days</w:t>
      </w:r>
    </w:p>
    <w:p>
      <w:r>
        <w:rPr>
          <w:rFonts w:ascii="Courier New" w:hAnsi="Courier New" w:eastAsia="Courier New"/>
          <w:sz w:val="14"/>
        </w:rPr>
      </w:r>
    </w:p>
    <w:p>
      <w:r>
        <w:rPr>
          <w:rFonts w:ascii="Courier New" w:hAnsi="Courier New" w:eastAsia="Courier New"/>
          <w:sz w:val="14"/>
        </w:rPr>
        <w:t>Wages:</w:t>
      </w:r>
    </w:p>
    <w:p>
      <w:r>
        <w:rPr>
          <w:rFonts w:ascii="Courier New" w:hAnsi="Courier New" w:eastAsia="Courier New"/>
          <w:sz w:val="14"/>
        </w:rPr>
      </w:r>
    </w:p>
    <w:p>
      <w:r>
        <w:rPr>
          <w:rFonts w:ascii="Courier New" w:hAnsi="Courier New" w:eastAsia="Courier New"/>
          <w:sz w:val="14"/>
        </w:rPr>
        <w:t>weekday_hours * weekday_rate</w:t>
      </w:r>
    </w:p>
    <w:p>
      <w:r>
        <w:rPr>
          <w:rFonts w:ascii="Courier New" w:hAnsi="Courier New" w:eastAsia="Courier New"/>
          <w:sz w:val="14"/>
        </w:rPr>
      </w:r>
    </w:p>
    <w:p>
      <w:r>
        <w:rPr>
          <w:rFonts w:ascii="Courier New" w:hAnsi="Courier New" w:eastAsia="Courier New"/>
          <w:sz w:val="14"/>
        </w:rPr>
        <w:t>saturday_hours * saturday_rate</w:t>
      </w:r>
    </w:p>
    <w:p>
      <w:r>
        <w:rPr>
          <w:rFonts w:ascii="Courier New" w:hAnsi="Courier New" w:eastAsia="Courier New"/>
          <w:sz w:val="14"/>
        </w:rPr>
      </w:r>
    </w:p>
    <w:p>
      <w:r>
        <w:rPr>
          <w:rFonts w:ascii="Courier New" w:hAnsi="Courier New" w:eastAsia="Courier New"/>
          <w:sz w:val="14"/>
        </w:rPr>
        <w:t>Commission:</w:t>
      </w:r>
    </w:p>
    <w:p>
      <w:r>
        <w:rPr>
          <w:rFonts w:ascii="Courier New" w:hAnsi="Courier New" w:eastAsia="Courier New"/>
          <w:sz w:val="14"/>
        </w:rPr>
      </w:r>
    </w:p>
    <w:p>
      <w:r>
        <w:rPr>
          <w:rFonts w:ascii="Courier New" w:hAnsi="Courier New" w:eastAsia="Courier New"/>
          <w:sz w:val="14"/>
        </w:rPr>
        <w:t>service_net * 0.40 (or 0.35 if uses_assistant)</w:t>
      </w:r>
    </w:p>
    <w:p>
      <w:r>
        <w:rPr>
          <w:rFonts w:ascii="Courier New" w:hAnsi="Courier New" w:eastAsia="Courier New"/>
          <w:sz w:val="14"/>
        </w:rPr>
      </w:r>
    </w:p>
    <w:p>
      <w:r>
        <w:rPr>
          <w:rFonts w:ascii="Courier New" w:hAnsi="Courier New" w:eastAsia="Courier New"/>
          <w:sz w:val="14"/>
        </w:rPr>
        <w:t>product_net * 0.20</w:t>
      </w:r>
    </w:p>
    <w:p>
      <w:r>
        <w:rPr>
          <w:rFonts w:ascii="Courier New" w:hAnsi="Courier New" w:eastAsia="Courier New"/>
          <w:sz w:val="14"/>
        </w:rPr>
      </w:r>
    </w:p>
    <w:p>
      <w:r>
        <w:rPr>
          <w:rFonts w:ascii="Courier New" w:hAnsi="Courier New" w:eastAsia="Courier New"/>
          <w:sz w:val="14"/>
        </w:rPr>
        <w:t>Pay:</w:t>
      </w:r>
    </w:p>
    <w:p>
      <w:r>
        <w:rPr>
          <w:rFonts w:ascii="Courier New" w:hAnsi="Courier New" w:eastAsia="Courier New"/>
          <w:sz w:val="14"/>
        </w:rPr>
      </w:r>
    </w:p>
    <w:p>
      <w:r>
        <w:rPr>
          <w:rFonts w:ascii="Courier New" w:hAnsi="Courier New" w:eastAsia="Courier New"/>
          <w:sz w:val="14"/>
        </w:rPr>
        <w:t>MAX(wages, commission)</w:t>
      </w:r>
    </w:p>
    <w:p>
      <w:r>
        <w:rPr>
          <w:rFonts w:ascii="Courier New" w:hAnsi="Courier New" w:eastAsia="Courier New"/>
          <w:sz w:val="14"/>
        </w:rPr>
      </w:r>
    </w:p>
    <w:p>
      <w:r>
        <w:rPr>
          <w:rFonts w:ascii="Courier New" w:hAnsi="Courier New" w:eastAsia="Courier New"/>
          <w:sz w:val="14"/>
        </w:rPr>
        <w:t>Sunday hours = payroll_blocker</w:t>
      </w:r>
    </w:p>
    <w:p>
      <w:r>
        <w:rPr>
          <w:rFonts w:ascii="Courier New" w:hAnsi="Courier New" w:eastAsia="Courier New"/>
          <w:sz w:val="14"/>
        </w:rPr>
      </w:r>
    </w:p>
    <w:p>
      <w:r>
        <w:rPr>
          <w:rFonts w:ascii="Courier New" w:hAnsi="Courier New" w:eastAsia="Courier New"/>
          <w:sz w:val="14"/>
        </w:rPr>
        <w:t>Holiday hours = payroll_blocker</w:t>
      </w:r>
    </w:p>
    <w:p>
      <w:r>
        <w:rPr>
          <w:rFonts w:ascii="Courier New" w:hAnsi="Courier New" w:eastAsia="Courier New"/>
          <w:sz w:val="14"/>
        </w:rPr>
      </w:r>
    </w:p>
    <w:p>
      <w:r>
        <w:rPr>
          <w:rFonts w:ascii="Courier New" w:hAnsi="Courier New" w:eastAsia="Courier New"/>
          <w:sz w:val="14"/>
        </w:rPr>
        <w:t>Sales exist but no timecards hours = payroll_blocker</w:t>
      </w:r>
    </w:p>
    <w:p>
      <w:r>
        <w:rPr>
          <w:rFonts w:ascii="Courier New" w:hAnsi="Courier New" w:eastAsia="Courier New"/>
          <w:sz w:val="14"/>
        </w:rPr>
      </w:r>
    </w:p>
    <w:p>
      <w:r>
        <w:rPr>
          <w:rFonts w:ascii="Courier New" w:hAnsi="Courier New" w:eastAsia="Courier New"/>
          <w:sz w:val="14"/>
        </w:rPr>
        <w:t>PTO:</w:t>
      </w:r>
    </w:p>
    <w:p>
      <w:r>
        <w:rPr>
          <w:rFonts w:ascii="Courier New" w:hAnsi="Courier New" w:eastAsia="Courier New"/>
          <w:sz w:val="14"/>
        </w:rPr>
      </w:r>
    </w:p>
    <w:p>
      <w:r>
        <w:rPr>
          <w:rFonts w:ascii="Courier New" w:hAnsi="Courier New" w:eastAsia="Courier New"/>
          <w:sz w:val="14"/>
        </w:rPr>
        <w:t>Jibble PTO “Time off Policy” contains “paid” or “unpaid”</w:t>
      </w:r>
    </w:p>
    <w:p>
      <w:r>
        <w:rPr>
          <w:rFonts w:ascii="Courier New" w:hAnsi="Courier New" w:eastAsia="Courier New"/>
          <w:sz w:val="14"/>
        </w:rPr>
      </w:r>
    </w:p>
    <w:p>
      <w:r>
        <w:rPr>
          <w:rFonts w:ascii="Courier New" w:hAnsi="Courier New" w:eastAsia="Courier New"/>
          <w:sz w:val="14"/>
        </w:rPr>
        <w:t>Paid PTO paid at weekday hourly rate</w:t>
      </w:r>
    </w:p>
    <w:p>
      <w:r>
        <w:rPr>
          <w:rFonts w:ascii="Courier New" w:hAnsi="Courier New" w:eastAsia="Courier New"/>
          <w:sz w:val="14"/>
        </w:rPr>
      </w:r>
    </w:p>
    <w:p>
      <w:r>
        <w:rPr>
          <w:rFonts w:ascii="Courier New" w:hAnsi="Courier New" w:eastAsia="Courier New"/>
          <w:sz w:val="14"/>
        </w:rPr>
        <w:t>Unpaid PTO pays 0 and does not block payroll</w:t>
      </w:r>
    </w:p>
    <w:p>
      <w:r>
        <w:rPr>
          <w:rFonts w:ascii="Courier New" w:hAnsi="Courier New" w:eastAsia="Courier New"/>
          <w:sz w:val="14"/>
        </w:rPr>
      </w:r>
    </w:p>
    <w:p>
      <w:r>
        <w:rPr>
          <w:rFonts w:ascii="Courier New" w:hAnsi="Courier New" w:eastAsia="Courier New"/>
          <w:sz w:val="14"/>
        </w:rPr>
        <w:t>12.5 New York rules (LOCKED)</w:t>
      </w:r>
    </w:p>
    <w:p>
      <w:r>
        <w:rPr>
          <w:rFonts w:ascii="Courier New" w:hAnsi="Courier New" w:eastAsia="Courier New"/>
          <w:sz w:val="14"/>
        </w:rPr>
        <w:t>Monthly payroll</w:t>
      </w:r>
    </w:p>
    <w:p>
      <w:r>
        <w:rPr>
          <w:rFonts w:ascii="Courier New" w:hAnsi="Courier New" w:eastAsia="Courier New"/>
          <w:sz w:val="14"/>
        </w:rPr>
      </w:r>
    </w:p>
    <w:p>
      <w:r>
        <w:rPr>
          <w:rFonts w:ascii="Courier New" w:hAnsi="Courier New" w:eastAsia="Courier New"/>
          <w:sz w:val="14"/>
        </w:rPr>
        <w:t>All staff are Freelance today</w:t>
      </w:r>
    </w:p>
    <w:p>
      <w:r>
        <w:rPr>
          <w:rFonts w:ascii="Courier New" w:hAnsi="Courier New" w:eastAsia="Courier New"/>
          <w:sz w:val="14"/>
        </w:rPr>
      </w:r>
    </w:p>
    <w:p>
      <w:r>
        <w:rPr>
          <w:rFonts w:ascii="Courier New" w:hAnsi="Courier New" w:eastAsia="Courier New"/>
          <w:sz w:val="14"/>
        </w:rPr>
        <w:t>Freelance = commission only (no timecards, no PTO)</w:t>
      </w:r>
    </w:p>
    <w:p>
      <w:r>
        <w:rPr>
          <w:rFonts w:ascii="Courier New" w:hAnsi="Courier New" w:eastAsia="Courier New"/>
          <w:sz w:val="14"/>
        </w:rPr>
      </w:r>
    </w:p>
    <w:p>
      <w:r>
        <w:rPr>
          <w:rFonts w:ascii="Courier New" w:hAnsi="Courier New" w:eastAsia="Courier New"/>
          <w:sz w:val="14"/>
        </w:rPr>
        <w:t>Rates:</w:t>
      </w:r>
    </w:p>
    <w:p>
      <w:r>
        <w:rPr>
          <w:rFonts w:ascii="Courier New" w:hAnsi="Courier New" w:eastAsia="Courier New"/>
          <w:sz w:val="14"/>
        </w:rPr>
      </w:r>
    </w:p>
    <w:p>
      <w:r>
        <w:rPr>
          <w:rFonts w:ascii="Courier New" w:hAnsi="Courier New" w:eastAsia="Courier New"/>
          <w:sz w:val="14"/>
        </w:rPr>
        <w:t>Service 50%</w:t>
      </w:r>
    </w:p>
    <w:p>
      <w:r>
        <w:rPr>
          <w:rFonts w:ascii="Courier New" w:hAnsi="Courier New" w:eastAsia="Courier New"/>
          <w:sz w:val="14"/>
        </w:rPr>
      </w:r>
    </w:p>
    <w:p>
      <w:r>
        <w:rPr>
          <w:rFonts w:ascii="Courier New" w:hAnsi="Courier New" w:eastAsia="Courier New"/>
          <w:sz w:val="14"/>
        </w:rPr>
        <w:t>Product 20%</w:t>
      </w:r>
    </w:p>
    <w:p>
      <w:r>
        <w:rPr>
          <w:rFonts w:ascii="Courier New" w:hAnsi="Courier New" w:eastAsia="Courier New"/>
          <w:sz w:val="14"/>
        </w:rPr>
      </w:r>
    </w:p>
    <w:p>
      <w:r>
        <w:rPr>
          <w:rFonts w:ascii="Courier New" w:hAnsi="Courier New" w:eastAsia="Courier New"/>
          <w:sz w:val="14"/>
        </w:rPr>
        <w:t>If Uses_Assistant TRUE → service 45%</w:t>
      </w:r>
    </w:p>
    <w:p>
      <w:r>
        <w:rPr>
          <w:rFonts w:ascii="Courier New" w:hAnsi="Courier New" w:eastAsia="Courier New"/>
          <w:sz w:val="14"/>
        </w:rPr>
      </w:r>
    </w:p>
    <w:p>
      <w:r>
        <w:rPr>
          <w:rFonts w:ascii="Courier New" w:hAnsi="Courier New" w:eastAsia="Courier New"/>
          <w:sz w:val="14"/>
        </w:rPr>
        <w:t>Must use type_bucket to determine service vs product</w:t>
      </w:r>
    </w:p>
    <w:p>
      <w:r>
        <w:rPr>
          <w:rFonts w:ascii="Courier New" w:hAnsi="Courier New" w:eastAsia="Courier New"/>
          <w:sz w:val="14"/>
        </w:rPr>
      </w:r>
    </w:p>
    <w:p>
      <w:r>
        <w:rPr>
          <w:rFonts w:ascii="Courier New" w:hAnsi="Courier New" w:eastAsia="Courier New"/>
          <w:sz w:val="14"/>
        </w:rPr>
        <w:t>Tips included from tips file as separate tips_local</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13. Operations &amp; Troubleshooting Manual (REQUIRED)</w:t>
      </w:r>
    </w:p>
    <w:p>
      <w:r>
        <w:rPr>
          <w:rFonts w:ascii="Courier New" w:hAnsi="Courier New" w:eastAsia="Courier New"/>
          <w:sz w:val="14"/>
        </w:rPr>
        <w:t>13.1 “Did it work?” verification steps</w:t>
      </w:r>
    </w:p>
    <w:p>
      <w:r>
        <w:rPr>
          <w:rFonts w:ascii="Courier New" w:hAnsi="Courier New" w:eastAsia="Courier New"/>
          <w:sz w:val="14"/>
        </w:rPr>
        <w:t>Managers:</w:t>
      </w:r>
    </w:p>
    <w:p>
      <w:r>
        <w:rPr>
          <w:rFonts w:ascii="Courier New" w:hAnsi="Courier New" w:eastAsia="Courier New"/>
          <w:sz w:val="14"/>
        </w:rPr>
        <w:t>check file moved to Archive</w:t>
      </w:r>
    </w:p>
    <w:p>
      <w:r>
        <w:rPr>
          <w:rFonts w:ascii="Courier New" w:hAnsi="Courier New" w:eastAsia="Courier New"/>
          <w:sz w:val="14"/>
        </w:rPr>
      </w:r>
    </w:p>
    <w:p>
      <w:r>
        <w:rPr>
          <w:rFonts w:ascii="Courier New" w:hAnsi="Courier New" w:eastAsia="Courier New"/>
          <w:sz w:val="14"/>
        </w:rPr>
        <w:t>check Looker doesn’t show UNMAPPED spikes</w:t>
      </w:r>
    </w:p>
    <w:p>
      <w:r>
        <w:rPr>
          <w:rFonts w:ascii="Courier New" w:hAnsi="Courier New" w:eastAsia="Courier New"/>
          <w:sz w:val="14"/>
        </w:rPr>
      </w:r>
    </w:p>
    <w:p>
      <w:r>
        <w:rPr>
          <w:rFonts w:ascii="Courier New" w:hAnsi="Courier New" w:eastAsia="Courier New"/>
          <w:sz w:val="14"/>
        </w:rPr>
        <w:t>HQ/Finance:</w:t>
      </w:r>
    </w:p>
    <w:p>
      <w:r>
        <w:rPr>
          <w:rFonts w:ascii="Courier New" w:hAnsi="Courier New" w:eastAsia="Courier New"/>
          <w:sz w:val="14"/>
        </w:rPr>
        <w:t xml:space="preserve"> Run:</w:t>
      </w:r>
    </w:p>
    <w:p>
      <w:r>
        <w:rPr>
          <w:rFonts w:ascii="Courier New" w:hAnsi="Courier New" w:eastAsia="Courier New"/>
          <w:sz w:val="14"/>
        </w:rPr>
        <w:t>SELECT</w:t>
      </w:r>
    </w:p>
    <w:p>
      <w:r>
        <w:rPr>
          <w:rFonts w:ascii="Courier New" w:hAnsi="Courier New" w:eastAsia="Courier New"/>
          <w:sz w:val="14"/>
        </w:rPr>
        <w:t xml:space="preserve">  COUNT(*) AS total_rows,</w:t>
      </w:r>
    </w:p>
    <w:p>
      <w:r>
        <w:rPr>
          <w:rFonts w:ascii="Courier New" w:hAnsi="Courier New" w:eastAsia="Courier New"/>
          <w:sz w:val="14"/>
        </w:rPr>
        <w:t xml:space="preserve">  COUNTIF(stylist_id='UNMAPPED') AS unmapped_rows,</w:t>
      </w:r>
    </w:p>
    <w:p>
      <w:r>
        <w:rPr>
          <w:rFonts w:ascii="Courier New" w:hAnsi="Courier New" w:eastAsia="Courier New"/>
          <w:sz w:val="14"/>
        </w:rPr>
        <w:t xml:space="preserve">  COUNTIF(payroll_blocker) AS payroll_blocker_rows</w:t>
      </w:r>
    </w:p>
    <w:p>
      <w:r>
        <w:rPr>
          <w:rFonts w:ascii="Courier New" w:hAnsi="Courier New" w:eastAsia="Courier New"/>
          <w:sz w:val="14"/>
        </w:rPr>
        <w:t>FROM `assort-sales-hub.Assort_OS_V10.fact_sales_line`;</w:t>
      </w:r>
    </w:p>
    <w:p>
      <w:r>
        <w:rPr>
          <w:rFonts w:ascii="Courier New" w:hAnsi="Courier New" w:eastAsia="Courier New"/>
          <w:sz w:val="14"/>
        </w:rPr>
      </w:r>
    </w:p>
    <w:p>
      <w:r>
        <w:rPr>
          <w:rFonts w:ascii="Courier New" w:hAnsi="Courier New" w:eastAsia="Courier New"/>
          <w:sz w:val="14"/>
        </w:rPr>
        <w:t>If unmapped &gt; 0:</w:t>
      </w:r>
    </w:p>
    <w:p>
      <w:r>
        <w:rPr>
          <w:rFonts w:ascii="Courier New" w:hAnsi="Courier New" w:eastAsia="Courier New"/>
          <w:sz w:val="14"/>
        </w:rPr>
        <w:t>SELECT location_slug, staff_name_raw, COUNT(*) AS row_count</w:t>
      </w:r>
    </w:p>
    <w:p>
      <w:r>
        <w:rPr>
          <w:rFonts w:ascii="Courier New" w:hAnsi="Courier New" w:eastAsia="Courier New"/>
          <w:sz w:val="14"/>
        </w:rPr>
        <w:t>FROM `assort-sales-hub.Assort_OS_V10.fact_sales_line`</w:t>
      </w:r>
    </w:p>
    <w:p>
      <w:r>
        <w:rPr>
          <w:rFonts w:ascii="Courier New" w:hAnsi="Courier New" w:eastAsia="Courier New"/>
          <w:sz w:val="14"/>
        </w:rPr>
        <w:t>WHERE stylist_id='UNMAPPED'</w:t>
      </w:r>
    </w:p>
    <w:p>
      <w:r>
        <w:rPr>
          <w:rFonts w:ascii="Courier New" w:hAnsi="Courier New" w:eastAsia="Courier New"/>
          <w:sz w:val="14"/>
        </w:rPr>
        <w:t>GROUP BY 1,2</w:t>
      </w:r>
    </w:p>
    <w:p>
      <w:r>
        <w:rPr>
          <w:rFonts w:ascii="Courier New" w:hAnsi="Courier New" w:eastAsia="Courier New"/>
          <w:sz w:val="14"/>
        </w:rPr>
        <w:t>ORDER BY row_count DESC</w:t>
      </w:r>
    </w:p>
    <w:p>
      <w:r>
        <w:rPr>
          <w:rFonts w:ascii="Courier New" w:hAnsi="Courier New" w:eastAsia="Courier New"/>
          <w:sz w:val="14"/>
        </w:rPr>
        <w:t>LIMIT 50;</w:t>
      </w:r>
    </w:p>
    <w:p>
      <w:r>
        <w:rPr>
          <w:rFonts w:ascii="Courier New" w:hAnsi="Courier New" w:eastAsia="Courier New"/>
          <w:sz w:val="14"/>
        </w:rPr>
      </w:r>
    </w:p>
    <w:p>
      <w:r>
        <w:rPr>
          <w:rFonts w:ascii="Courier New" w:hAnsi="Courier New" w:eastAsia="Courier New"/>
          <w:sz w:val="14"/>
        </w:rPr>
        <w:t>13.2 Pipeline failure SOP</w:t>
      </w:r>
    </w:p>
    <w:p>
      <w:r>
        <w:rPr>
          <w:rFonts w:ascii="Courier New" w:hAnsi="Courier New" w:eastAsia="Courier New"/>
          <w:sz w:val="14"/>
        </w:rPr>
        <w:t>If pipeline fails:</w:t>
      </w:r>
    </w:p>
    <w:p>
      <w:r>
        <w:rPr>
          <w:rFonts w:ascii="Courier New" w:hAnsi="Courier New" w:eastAsia="Courier New"/>
          <w:sz w:val="14"/>
        </w:rPr>
        <w:t>Check Finance email alert</w:t>
      </w:r>
    </w:p>
    <w:p>
      <w:r>
        <w:rPr>
          <w:rFonts w:ascii="Courier New" w:hAnsi="Courier New" w:eastAsia="Courier New"/>
          <w:sz w:val="14"/>
        </w:rPr>
      </w:r>
    </w:p>
    <w:p>
      <w:r>
        <w:rPr>
          <w:rFonts w:ascii="Courier New" w:hAnsi="Courier New" w:eastAsia="Courier New"/>
          <w:sz w:val="14"/>
        </w:rPr>
        <w:t>Check BigQuery ingestion_errors</w:t>
      </w:r>
    </w:p>
    <w:p>
      <w:r>
        <w:rPr>
          <w:rFonts w:ascii="Courier New" w:hAnsi="Courier New" w:eastAsia="Courier New"/>
          <w:sz w:val="14"/>
        </w:rPr>
      </w:r>
    </w:p>
    <w:p>
      <w:r>
        <w:rPr>
          <w:rFonts w:ascii="Courier New" w:hAnsi="Courier New" w:eastAsia="Courier New"/>
          <w:sz w:val="14"/>
        </w:rPr>
        <w:t>Fix filename OR fix master OR fix CSV export</w:t>
      </w:r>
    </w:p>
    <w:p>
      <w:r>
        <w:rPr>
          <w:rFonts w:ascii="Courier New" w:hAnsi="Courier New" w:eastAsia="Courier New"/>
          <w:sz w:val="14"/>
        </w:rPr>
      </w:r>
    </w:p>
    <w:p>
      <w:r>
        <w:rPr>
          <w:rFonts w:ascii="Courier New" w:hAnsi="Courier New" w:eastAsia="Courier New"/>
          <w:sz w:val="14"/>
        </w:rPr>
        <w:t>Reupload corrected file with exact same name</w:t>
      </w:r>
    </w:p>
    <w:p>
      <w:r>
        <w:rPr>
          <w:rFonts w:ascii="Courier New" w:hAnsi="Courier New" w:eastAsia="Courier New"/>
          <w:sz w:val="14"/>
        </w:rPr>
      </w:r>
    </w:p>
    <w:p>
      <w:r>
        <w:rPr>
          <w:rFonts w:ascii="Courier New" w:hAnsi="Courier New" w:eastAsia="Courier New"/>
          <w:sz w:val="14"/>
        </w:rPr>
        <w:t>Re-run runDailyPipeline</w:t>
      </w:r>
    </w:p>
    <w:p>
      <w:r>
        <w:rPr>
          <w:rFonts w:ascii="Courier New" w:hAnsi="Courier New" w:eastAsia="Courier New"/>
          <w:sz w:val="14"/>
        </w:rPr>
      </w:r>
    </w:p>
    <w:p>
      <w:r>
        <w:rPr>
          <w:rFonts w:ascii="Courier New" w:hAnsi="Courier New" w:eastAsia="Courier New"/>
          <w:sz w:val="14"/>
        </w:rPr>
      </w:r>
    </w:p>
    <w:p>
      <w:r>
        <w:rPr>
          <w:rFonts w:ascii="Courier New" w:hAnsi="Courier New" w:eastAsia="Courier New"/>
          <w:sz w:val="14"/>
        </w:rPr>
        <w:t>14. Legacy Decommission Plan (LOCKED)</w:t>
      </w:r>
    </w:p>
    <w:p>
      <w:r>
        <w:rPr>
          <w:rFonts w:ascii="Courier New" w:hAnsi="Courier New" w:eastAsia="Courier New"/>
          <w:sz w:val="14"/>
        </w:rPr>
        <w:t>Legacy database deletion happens only after:</w:t>
      </w:r>
    </w:p>
    <w:p>
      <w:r>
        <w:rPr>
          <w:rFonts w:ascii="Courier New" w:hAnsi="Courier New" w:eastAsia="Courier New"/>
          <w:sz w:val="14"/>
        </w:rPr>
        <w:t>1 month payroll output in V10 is approved by Finance and Ken (Y/N approval recorded)</w:t>
      </w:r>
    </w:p>
    <w:p>
      <w:r>
        <w:rPr>
          <w:rFonts w:ascii="Courier New" w:hAnsi="Courier New" w:eastAsia="Courier New"/>
          <w:sz w:val="14"/>
        </w:rPr>
      </w:r>
    </w:p>
    <w:p>
      <w:r>
        <w:rPr>
          <w:rFonts w:ascii="Courier New" w:hAnsi="Courier New" w:eastAsia="Courier New"/>
          <w:sz w:val="14"/>
        </w:rPr>
        <w:t>NOTE: Exact legacy dataset name to delete must be explicitly documented before deletion.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